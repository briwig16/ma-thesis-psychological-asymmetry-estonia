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7B7B" w14:textId="77777777" w:rsidR="00B53185" w:rsidRDefault="00000000">
      <w:r>
        <w:rPr>
          <w:b/>
          <w:sz w:val="32"/>
        </w:rPr>
        <w:t>MLR with Age as a Control — Contact + Language + Age</w:t>
      </w:r>
    </w:p>
    <w:p w14:paraId="6355E3E4" w14:textId="77777777" w:rsidR="00B53185" w:rsidRDefault="00000000">
      <w:r>
        <w:rPr>
          <w:i/>
          <w:sz w:val="20"/>
        </w:rPr>
        <w:t>Demographic-controlled multiple-regression models for each outcome × group × wave cell. Age (continuous, in years) is added to the additive MLR (Table 1) and the interactive MLR (Table 2) from script 99. All predictors mean-centered within cell. HC3 robust standard errors. Each table includes a comparison column showing the focal coefficients from the no-age version so age's effect on the substantive predictors is visible at a glance.</w:t>
      </w:r>
    </w:p>
    <w:p w14:paraId="7114833B" w14:textId="77777777" w:rsidR="00B53185" w:rsidRDefault="00B53185"/>
    <w:p w14:paraId="3AFB73BB" w14:textId="77777777" w:rsidR="00B53185" w:rsidRDefault="00000000">
      <w:r>
        <w:rPr>
          <w:b/>
        </w:rPr>
        <w:t>Table 1</w:t>
      </w:r>
    </w:p>
    <w:p w14:paraId="5B93AC2B" w14:textId="77777777" w:rsidR="00B53185" w:rsidRDefault="00000000">
      <w:r>
        <w:rPr>
          <w:i/>
        </w:rPr>
        <w:t>Additive MLR with age control (outcome = B₀ + B₁ × Contact + B₂ × Language + B₃ × Age + ε).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 w:rsidR="00B53185" w14:paraId="5588A039" w14:textId="77777777"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B40C24A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E6A7477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502BC12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Wave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4F5B2E9" w14:textId="77777777" w:rsidR="00B53185" w:rsidRDefault="00000000">
            <w:pPr>
              <w:jc w:val="center"/>
            </w:pPr>
            <w:r>
              <w:rPr>
                <w:b/>
                <w:i/>
                <w:sz w:val="18"/>
              </w:rPr>
              <w:t>n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0DD9394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B₁ Contact (SE)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F733CB4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B₂ Language (SE)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2EC981D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B₃ Age (SE)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9945864" w14:textId="77777777" w:rsidR="00B53185" w:rsidRDefault="00000000">
            <w:pPr>
              <w:jc w:val="center"/>
            </w:pPr>
            <w:r>
              <w:rPr>
                <w:b/>
                <w:i/>
                <w:sz w:val="18"/>
              </w:rPr>
              <w:t>R</w:t>
            </w:r>
            <w:r>
              <w:rPr>
                <w:b/>
                <w:sz w:val="18"/>
              </w:rPr>
              <w:t>²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B0FD595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B₁ no-age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981AC7E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Δ B₁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EC31EE2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B₂ no-age</w:t>
            </w:r>
          </w:p>
        </w:tc>
        <w:tc>
          <w:tcPr>
            <w:tcW w:w="12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E84BE62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Δ B₂</w:t>
            </w:r>
          </w:p>
        </w:tc>
      </w:tr>
      <w:tr w:rsidR="00B53185" w14:paraId="6192F57D" w14:textId="77777777">
        <w:tc>
          <w:tcPr>
            <w:tcW w:w="12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57796C0" w14:textId="77777777" w:rsidR="00B53185" w:rsidRDefault="00000000">
            <w:r>
              <w:rPr>
                <w:sz w:val="18"/>
              </w:rPr>
              <w:t>Superordinate Identity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7DF411C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AD17E4E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1E7337A" w14:textId="77777777" w:rsidR="00B53185" w:rsidRDefault="00000000">
            <w:pPr>
              <w:jc w:val="center"/>
            </w:pPr>
            <w:r>
              <w:rPr>
                <w:sz w:val="18"/>
              </w:rPr>
              <w:t>698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DAEB18D" w14:textId="77777777" w:rsidR="00B53185" w:rsidRDefault="00000000">
            <w:pPr>
              <w:jc w:val="center"/>
            </w:pPr>
            <w:r>
              <w:rPr>
                <w:sz w:val="18"/>
              </w:rPr>
              <w:t>-0.062 (0.024)*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1DE4D28" w14:textId="77777777" w:rsidR="00B53185" w:rsidRDefault="00000000">
            <w:pPr>
              <w:jc w:val="center"/>
            </w:pPr>
            <w:r>
              <w:rPr>
                <w:sz w:val="18"/>
              </w:rPr>
              <w:t>-0.009 (0.021)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842D6B2" w14:textId="77777777" w:rsidR="00B53185" w:rsidRDefault="00000000">
            <w:pPr>
              <w:jc w:val="center"/>
            </w:pPr>
            <w:r>
              <w:rPr>
                <w:sz w:val="18"/>
              </w:rPr>
              <w:t>+0.0043 (0.0012)***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7331201" w14:textId="77777777" w:rsidR="00B53185" w:rsidRDefault="00000000">
            <w:pPr>
              <w:jc w:val="center"/>
            </w:pPr>
            <w:r>
              <w:rPr>
                <w:sz w:val="18"/>
              </w:rPr>
              <w:t>0.047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D4671B3" w14:textId="77777777" w:rsidR="00B53185" w:rsidRDefault="00000000">
            <w:pPr>
              <w:jc w:val="center"/>
            </w:pPr>
            <w:r>
              <w:rPr>
                <w:sz w:val="18"/>
              </w:rPr>
              <w:t>-0.091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284C8DB" w14:textId="77777777" w:rsidR="00B53185" w:rsidRDefault="00000000">
            <w:pPr>
              <w:jc w:val="center"/>
            </w:pPr>
            <w:r>
              <w:rPr>
                <w:sz w:val="18"/>
              </w:rPr>
              <w:t>+0.0295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B1A3174" w14:textId="77777777" w:rsidR="00B53185" w:rsidRDefault="00000000">
            <w:pPr>
              <w:jc w:val="center"/>
            </w:pPr>
            <w:r>
              <w:rPr>
                <w:sz w:val="18"/>
              </w:rPr>
              <w:t>+0.029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6E81C50" w14:textId="77777777" w:rsidR="00B53185" w:rsidRDefault="00000000">
            <w:pPr>
              <w:jc w:val="center"/>
            </w:pPr>
            <w:r>
              <w:rPr>
                <w:sz w:val="18"/>
              </w:rPr>
              <w:t>-0.0380</w:t>
            </w:r>
          </w:p>
        </w:tc>
      </w:tr>
      <w:tr w:rsidR="00B53185" w14:paraId="7638C375" w14:textId="77777777">
        <w:tc>
          <w:tcPr>
            <w:tcW w:w="1290" w:type="dxa"/>
            <w:vMerge/>
          </w:tcPr>
          <w:p w14:paraId="5DE0A0BD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D8354D2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259ADD2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56E073D" w14:textId="77777777" w:rsidR="00B53185" w:rsidRDefault="00000000">
            <w:pPr>
              <w:jc w:val="center"/>
            </w:pPr>
            <w:r>
              <w:rPr>
                <w:sz w:val="18"/>
              </w:rPr>
              <w:t>861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918809C" w14:textId="77777777" w:rsidR="00B53185" w:rsidRDefault="00000000">
            <w:pPr>
              <w:jc w:val="center"/>
            </w:pPr>
            <w:r>
              <w:rPr>
                <w:sz w:val="18"/>
              </w:rPr>
              <w:t>-0.004 (0.025)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C0ABC29" w14:textId="77777777" w:rsidR="00B53185" w:rsidRDefault="00000000">
            <w:pPr>
              <w:jc w:val="center"/>
            </w:pPr>
            <w:r>
              <w:rPr>
                <w:sz w:val="18"/>
              </w:rPr>
              <w:t>+0.016 (0.020)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2E1426B" w14:textId="77777777" w:rsidR="00B53185" w:rsidRDefault="00000000">
            <w:pPr>
              <w:jc w:val="center"/>
            </w:pPr>
            <w:r>
              <w:rPr>
                <w:sz w:val="18"/>
              </w:rPr>
              <w:t>+0.0061 (0.0010)***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6BDCE54" w14:textId="77777777" w:rsidR="00B53185" w:rsidRDefault="00000000">
            <w:pPr>
              <w:jc w:val="center"/>
            </w:pPr>
            <w:r>
              <w:rPr>
                <w:sz w:val="18"/>
              </w:rPr>
              <w:t>0.049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AA11C9F" w14:textId="77777777" w:rsidR="00B53185" w:rsidRDefault="00000000">
            <w:pPr>
              <w:jc w:val="center"/>
            </w:pPr>
            <w:r>
              <w:rPr>
                <w:sz w:val="18"/>
              </w:rPr>
              <w:t>-0.048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1D3CAC4" w14:textId="77777777" w:rsidR="00B53185" w:rsidRDefault="00000000">
            <w:pPr>
              <w:jc w:val="center"/>
            </w:pPr>
            <w:r>
              <w:rPr>
                <w:sz w:val="18"/>
              </w:rPr>
              <w:t>+0.0439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5169439" w14:textId="77777777" w:rsidR="00B53185" w:rsidRDefault="00000000">
            <w:pPr>
              <w:jc w:val="center"/>
            </w:pPr>
            <w:r>
              <w:rPr>
                <w:sz w:val="18"/>
              </w:rPr>
              <w:t>+0.068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E413271" w14:textId="77777777" w:rsidR="00B53185" w:rsidRDefault="00000000">
            <w:pPr>
              <w:jc w:val="center"/>
            </w:pPr>
            <w:r>
              <w:rPr>
                <w:sz w:val="18"/>
              </w:rPr>
              <w:t>-0.0515</w:t>
            </w:r>
          </w:p>
        </w:tc>
      </w:tr>
      <w:tr w:rsidR="00B53185" w14:paraId="730EA093" w14:textId="77777777">
        <w:tc>
          <w:tcPr>
            <w:tcW w:w="1290" w:type="dxa"/>
            <w:vMerge/>
          </w:tcPr>
          <w:p w14:paraId="7AAF585C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3DDC12D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D48A9A5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7A11806" w14:textId="77777777" w:rsidR="00B53185" w:rsidRDefault="00000000"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A238C67" w14:textId="77777777" w:rsidR="00B53185" w:rsidRDefault="00000000">
            <w:pPr>
              <w:jc w:val="center"/>
            </w:pPr>
            <w:r>
              <w:rPr>
                <w:sz w:val="18"/>
              </w:rPr>
              <w:t>+0.105 (0.029)***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0CE0651" w14:textId="77777777" w:rsidR="00B53185" w:rsidRDefault="00000000">
            <w:pPr>
              <w:jc w:val="center"/>
            </w:pPr>
            <w:r>
              <w:rPr>
                <w:sz w:val="18"/>
              </w:rPr>
              <w:t>+0.056 (0.032)⁺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AD4FC0F" w14:textId="77777777" w:rsidR="00B53185" w:rsidRDefault="00000000">
            <w:pPr>
              <w:jc w:val="center"/>
            </w:pPr>
            <w:r>
              <w:rPr>
                <w:sz w:val="18"/>
              </w:rPr>
              <w:t>+0.0068 (0.0017)***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7D6B2D9" w14:textId="77777777" w:rsidR="00B53185" w:rsidRDefault="00000000">
            <w:pPr>
              <w:jc w:val="center"/>
            </w:pPr>
            <w:r>
              <w:rPr>
                <w:sz w:val="18"/>
              </w:rPr>
              <w:t>0.071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2982226" w14:textId="77777777" w:rsidR="00B53185" w:rsidRDefault="00000000">
            <w:pPr>
              <w:jc w:val="center"/>
            </w:pPr>
            <w:r>
              <w:rPr>
                <w:sz w:val="18"/>
              </w:rPr>
              <w:t>+0.104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162D430" w14:textId="77777777" w:rsidR="00B53185" w:rsidRDefault="00000000">
            <w:pPr>
              <w:jc w:val="center"/>
            </w:pPr>
            <w:r>
              <w:rPr>
                <w:sz w:val="18"/>
              </w:rPr>
              <w:t>+0.0007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772FAC0" w14:textId="77777777" w:rsidR="00B53185" w:rsidRDefault="00000000">
            <w:pPr>
              <w:jc w:val="center"/>
            </w:pPr>
            <w:r>
              <w:rPr>
                <w:sz w:val="18"/>
              </w:rPr>
              <w:t>+0.026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10A4BE7" w14:textId="77777777" w:rsidR="00B53185" w:rsidRDefault="00000000">
            <w:pPr>
              <w:jc w:val="center"/>
            </w:pPr>
            <w:r>
              <w:rPr>
                <w:sz w:val="18"/>
              </w:rPr>
              <w:t>+0.0293</w:t>
            </w:r>
          </w:p>
        </w:tc>
      </w:tr>
      <w:tr w:rsidR="00B53185" w14:paraId="7350BDE0" w14:textId="77777777">
        <w:tc>
          <w:tcPr>
            <w:tcW w:w="1290" w:type="dxa"/>
            <w:vMerge/>
          </w:tcPr>
          <w:p w14:paraId="1333286F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CA2D58F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DE7A15E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A268BDC" w14:textId="77777777" w:rsidR="00B53185" w:rsidRDefault="00000000">
            <w:pPr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3D0425F" w14:textId="77777777" w:rsidR="00B53185" w:rsidRDefault="00000000">
            <w:pPr>
              <w:jc w:val="center"/>
            </w:pPr>
            <w:r>
              <w:rPr>
                <w:sz w:val="18"/>
              </w:rPr>
              <w:t>+0.181 (0.033)***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78F3358" w14:textId="77777777" w:rsidR="00B53185" w:rsidRDefault="00000000">
            <w:pPr>
              <w:jc w:val="center"/>
            </w:pPr>
            <w:r>
              <w:rPr>
                <w:sz w:val="18"/>
              </w:rPr>
              <w:t>+0.039 (0.034)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BB181F8" w14:textId="77777777" w:rsidR="00B53185" w:rsidRDefault="00000000">
            <w:pPr>
              <w:jc w:val="center"/>
            </w:pPr>
            <w:r>
              <w:rPr>
                <w:sz w:val="18"/>
              </w:rPr>
              <w:t>+0.0051 (0.0023)*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3D4007B" w14:textId="77777777" w:rsidR="00B53185" w:rsidRDefault="00000000">
            <w:pPr>
              <w:jc w:val="center"/>
            </w:pPr>
            <w:r>
              <w:rPr>
                <w:sz w:val="18"/>
              </w:rPr>
              <w:t>0.084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7232C0D" w14:textId="77777777" w:rsidR="00B53185" w:rsidRDefault="00000000">
            <w:pPr>
              <w:jc w:val="center"/>
            </w:pPr>
            <w:r>
              <w:rPr>
                <w:sz w:val="18"/>
              </w:rPr>
              <w:t>+0.188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B5DBF7F" w14:textId="77777777" w:rsidR="00B53185" w:rsidRDefault="00000000">
            <w:pPr>
              <w:jc w:val="center"/>
            </w:pPr>
            <w:r>
              <w:rPr>
                <w:sz w:val="18"/>
              </w:rPr>
              <w:t>-0.0072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6883DA2" w14:textId="77777777" w:rsidR="00B53185" w:rsidRDefault="00000000">
            <w:pPr>
              <w:jc w:val="center"/>
            </w:pPr>
            <w:r>
              <w:rPr>
                <w:sz w:val="18"/>
              </w:rPr>
              <w:t>+0.023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3B1492A" w14:textId="77777777" w:rsidR="00B53185" w:rsidRDefault="00000000">
            <w:pPr>
              <w:jc w:val="center"/>
            </w:pPr>
            <w:r>
              <w:rPr>
                <w:sz w:val="18"/>
              </w:rPr>
              <w:t>+0.0156</w:t>
            </w:r>
          </w:p>
        </w:tc>
      </w:tr>
      <w:tr w:rsidR="00B53185" w14:paraId="77C48CA8" w14:textId="77777777">
        <w:tc>
          <w:tcPr>
            <w:tcW w:w="12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B9130AF" w14:textId="77777777" w:rsidR="00B53185" w:rsidRDefault="00000000">
            <w:r>
              <w:rPr>
                <w:sz w:val="18"/>
              </w:rPr>
              <w:t>SD: Primary Out-group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C05A296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F3B1574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8B2EF7D" w14:textId="77777777" w:rsidR="00B53185" w:rsidRDefault="00000000">
            <w:pPr>
              <w:jc w:val="center"/>
            </w:pPr>
            <w:r>
              <w:rPr>
                <w:sz w:val="18"/>
              </w:rPr>
              <w:t>662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39A5AE9" w14:textId="77777777" w:rsidR="00B53185" w:rsidRDefault="00000000">
            <w:pPr>
              <w:jc w:val="center"/>
            </w:pPr>
            <w:r>
              <w:rPr>
                <w:sz w:val="18"/>
              </w:rPr>
              <w:t>-0.211 (0.039)***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39E87F2" w14:textId="77777777" w:rsidR="00B53185" w:rsidRDefault="00000000">
            <w:pPr>
              <w:jc w:val="center"/>
            </w:pPr>
            <w:r>
              <w:rPr>
                <w:sz w:val="18"/>
              </w:rPr>
              <w:t>-0.046 (0.039)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3D20695" w14:textId="77777777" w:rsidR="00B53185" w:rsidRDefault="00000000">
            <w:pPr>
              <w:jc w:val="center"/>
            </w:pPr>
            <w:r>
              <w:rPr>
                <w:sz w:val="18"/>
              </w:rPr>
              <w:t>-0.0010 (0.0022)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B5380C2" w14:textId="77777777" w:rsidR="00B53185" w:rsidRDefault="00000000">
            <w:pPr>
              <w:jc w:val="center"/>
            </w:pPr>
            <w:r>
              <w:rPr>
                <w:sz w:val="18"/>
              </w:rPr>
              <w:t>0.069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D7F6B45" w14:textId="77777777" w:rsidR="00B53185" w:rsidRDefault="00000000">
            <w:pPr>
              <w:jc w:val="center"/>
            </w:pPr>
            <w:r>
              <w:rPr>
                <w:sz w:val="18"/>
              </w:rPr>
              <w:t>-0.204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C42F2E9" w14:textId="77777777" w:rsidR="00B53185" w:rsidRDefault="00000000">
            <w:pPr>
              <w:jc w:val="center"/>
            </w:pPr>
            <w:r>
              <w:rPr>
                <w:sz w:val="18"/>
              </w:rPr>
              <w:t>-0.0067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F6D9B00" w14:textId="77777777" w:rsidR="00B53185" w:rsidRDefault="00000000">
            <w:pPr>
              <w:jc w:val="center"/>
            </w:pPr>
            <w:r>
              <w:rPr>
                <w:sz w:val="18"/>
              </w:rPr>
              <w:t>-0.056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AE03E58" w14:textId="77777777" w:rsidR="00B53185" w:rsidRDefault="00000000">
            <w:pPr>
              <w:jc w:val="center"/>
            </w:pPr>
            <w:r>
              <w:rPr>
                <w:sz w:val="18"/>
              </w:rPr>
              <w:t>+0.0099</w:t>
            </w:r>
          </w:p>
        </w:tc>
      </w:tr>
      <w:tr w:rsidR="00B53185" w14:paraId="4B080D7E" w14:textId="77777777">
        <w:tc>
          <w:tcPr>
            <w:tcW w:w="1290" w:type="dxa"/>
            <w:vMerge/>
          </w:tcPr>
          <w:p w14:paraId="4A550F4D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C38E9FE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E759A20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0A6AA33" w14:textId="77777777" w:rsidR="00B53185" w:rsidRDefault="00000000">
            <w:pPr>
              <w:jc w:val="center"/>
            </w:pPr>
            <w:r>
              <w:rPr>
                <w:sz w:val="18"/>
              </w:rPr>
              <w:t>806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4DC21A6" w14:textId="77777777" w:rsidR="00B53185" w:rsidRDefault="00000000">
            <w:pPr>
              <w:jc w:val="center"/>
            </w:pPr>
            <w:r>
              <w:rPr>
                <w:sz w:val="18"/>
              </w:rPr>
              <w:t>-0.222 (0.038)***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C039CD9" w14:textId="77777777" w:rsidR="00B53185" w:rsidRDefault="00000000">
            <w:pPr>
              <w:jc w:val="center"/>
            </w:pPr>
            <w:r>
              <w:rPr>
                <w:sz w:val="18"/>
              </w:rPr>
              <w:t>-0.061 (0.037)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1A4E583" w14:textId="77777777" w:rsidR="00B53185" w:rsidRDefault="00000000">
            <w:pPr>
              <w:jc w:val="center"/>
            </w:pPr>
            <w:r>
              <w:rPr>
                <w:sz w:val="18"/>
              </w:rPr>
              <w:t>-0.0033 (0.0021)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E057A4E" w14:textId="77777777" w:rsidR="00B53185" w:rsidRDefault="00000000">
            <w:pPr>
              <w:jc w:val="center"/>
            </w:pPr>
            <w:r>
              <w:rPr>
                <w:sz w:val="18"/>
              </w:rPr>
              <w:t>0.067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331C028" w14:textId="77777777" w:rsidR="00B53185" w:rsidRDefault="00000000">
            <w:pPr>
              <w:jc w:val="center"/>
            </w:pPr>
            <w:r>
              <w:rPr>
                <w:sz w:val="18"/>
              </w:rPr>
              <w:t>-0.203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6A577E4" w14:textId="77777777" w:rsidR="00B53185" w:rsidRDefault="00000000">
            <w:pPr>
              <w:jc w:val="center"/>
            </w:pPr>
            <w:r>
              <w:rPr>
                <w:sz w:val="18"/>
              </w:rPr>
              <w:t>-0.0192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4F52E3F" w14:textId="77777777" w:rsidR="00B53185" w:rsidRDefault="00000000">
            <w:pPr>
              <w:jc w:val="center"/>
            </w:pPr>
            <w:r>
              <w:rPr>
                <w:sz w:val="18"/>
              </w:rPr>
              <w:t>-0.093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CFC02E6" w14:textId="77777777" w:rsidR="00B53185" w:rsidRDefault="00000000">
            <w:pPr>
              <w:jc w:val="center"/>
            </w:pPr>
            <w:r>
              <w:rPr>
                <w:sz w:val="18"/>
              </w:rPr>
              <w:t>+0.0328</w:t>
            </w:r>
          </w:p>
        </w:tc>
      </w:tr>
      <w:tr w:rsidR="00B53185" w14:paraId="4837B61F" w14:textId="77777777">
        <w:tc>
          <w:tcPr>
            <w:tcW w:w="1290" w:type="dxa"/>
            <w:vMerge/>
          </w:tcPr>
          <w:p w14:paraId="0EFA6FBF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89DA51D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2D42241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F32CD7C" w14:textId="77777777" w:rsidR="00B53185" w:rsidRDefault="00000000">
            <w:pPr>
              <w:jc w:val="center"/>
            </w:pPr>
            <w:r>
              <w:rPr>
                <w:sz w:val="18"/>
              </w:rPr>
              <w:t>585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B01FEE4" w14:textId="77777777" w:rsidR="00B53185" w:rsidRDefault="00000000">
            <w:pPr>
              <w:jc w:val="center"/>
            </w:pPr>
            <w:r>
              <w:rPr>
                <w:sz w:val="18"/>
              </w:rPr>
              <w:t>-0.175 (0.035)***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69C396E" w14:textId="77777777" w:rsidR="00B53185" w:rsidRDefault="00000000">
            <w:pPr>
              <w:jc w:val="center"/>
            </w:pPr>
            <w:r>
              <w:rPr>
                <w:sz w:val="18"/>
              </w:rPr>
              <w:t>-0.070 (0.039)⁺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254318A" w14:textId="77777777" w:rsidR="00B53185" w:rsidRDefault="00000000">
            <w:pPr>
              <w:jc w:val="center"/>
            </w:pPr>
            <w:r>
              <w:rPr>
                <w:sz w:val="18"/>
              </w:rPr>
              <w:t>-0.0045 (0.0021)*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2FD4948" w14:textId="77777777" w:rsidR="00B53185" w:rsidRDefault="00000000">
            <w:pPr>
              <w:jc w:val="center"/>
            </w:pPr>
            <w:r>
              <w:rPr>
                <w:sz w:val="18"/>
              </w:rPr>
              <w:t>0.093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9F13A4F" w14:textId="77777777" w:rsidR="00B53185" w:rsidRDefault="00000000">
            <w:pPr>
              <w:jc w:val="center"/>
            </w:pPr>
            <w:r>
              <w:rPr>
                <w:sz w:val="18"/>
              </w:rPr>
              <w:t>-0.174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6569270" w14:textId="77777777" w:rsidR="00B53185" w:rsidRDefault="00000000">
            <w:pPr>
              <w:jc w:val="center"/>
            </w:pPr>
            <w:r>
              <w:rPr>
                <w:sz w:val="18"/>
              </w:rPr>
              <w:t>-0.0010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23C8CD5" w14:textId="77777777" w:rsidR="00B53185" w:rsidRDefault="00000000">
            <w:pPr>
              <w:jc w:val="center"/>
            </w:pPr>
            <w:r>
              <w:rPr>
                <w:sz w:val="18"/>
              </w:rPr>
              <w:t>-0.051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7F39F6C" w14:textId="77777777" w:rsidR="00B53185" w:rsidRDefault="00000000">
            <w:pPr>
              <w:jc w:val="center"/>
            </w:pPr>
            <w:r>
              <w:rPr>
                <w:sz w:val="18"/>
              </w:rPr>
              <w:t>-0.0196</w:t>
            </w:r>
          </w:p>
        </w:tc>
      </w:tr>
      <w:tr w:rsidR="00B53185" w14:paraId="7BA2AB24" w14:textId="77777777">
        <w:tc>
          <w:tcPr>
            <w:tcW w:w="1290" w:type="dxa"/>
            <w:vMerge/>
          </w:tcPr>
          <w:p w14:paraId="1C528C78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5E39CD4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8044490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6C71018" w14:textId="77777777" w:rsidR="00B53185" w:rsidRDefault="00000000">
            <w:pPr>
              <w:jc w:val="center"/>
            </w:pPr>
            <w:r>
              <w:rPr>
                <w:sz w:val="18"/>
              </w:rPr>
              <w:t>472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DC14301" w14:textId="77777777" w:rsidR="00B53185" w:rsidRDefault="00000000">
            <w:pPr>
              <w:jc w:val="center"/>
            </w:pPr>
            <w:r>
              <w:rPr>
                <w:sz w:val="18"/>
              </w:rPr>
              <w:t>-0.071 (0.038)⁺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A3478D8" w14:textId="77777777" w:rsidR="00B53185" w:rsidRDefault="00000000">
            <w:pPr>
              <w:jc w:val="center"/>
            </w:pPr>
            <w:r>
              <w:rPr>
                <w:sz w:val="18"/>
              </w:rPr>
              <w:t>-0.061 (0.039)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A0CDD7F" w14:textId="77777777" w:rsidR="00B53185" w:rsidRDefault="00000000">
            <w:pPr>
              <w:jc w:val="center"/>
            </w:pPr>
            <w:r>
              <w:rPr>
                <w:sz w:val="18"/>
              </w:rPr>
              <w:t>-0.0041 (0.0025)⁺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A9A219C" w14:textId="77777777" w:rsidR="00B53185" w:rsidRDefault="00000000">
            <w:pPr>
              <w:jc w:val="center"/>
            </w:pPr>
            <w:r>
              <w:rPr>
                <w:sz w:val="18"/>
              </w:rPr>
              <w:t>0.024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6083AA9" w14:textId="77777777" w:rsidR="00B53185" w:rsidRDefault="00000000">
            <w:pPr>
              <w:jc w:val="center"/>
            </w:pPr>
            <w:r>
              <w:rPr>
                <w:sz w:val="18"/>
              </w:rPr>
              <w:t>-0.077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4BF28D4" w14:textId="77777777" w:rsidR="00B53185" w:rsidRDefault="00000000">
            <w:pPr>
              <w:jc w:val="center"/>
            </w:pPr>
            <w:r>
              <w:rPr>
                <w:sz w:val="18"/>
              </w:rPr>
              <w:t>+0.0061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48E3923" w14:textId="77777777" w:rsidR="00B53185" w:rsidRDefault="00000000">
            <w:pPr>
              <w:jc w:val="center"/>
            </w:pPr>
            <w:r>
              <w:rPr>
                <w:sz w:val="18"/>
              </w:rPr>
              <w:t>-0.048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F32D1AD" w14:textId="77777777" w:rsidR="00B53185" w:rsidRDefault="00000000">
            <w:pPr>
              <w:jc w:val="center"/>
            </w:pPr>
            <w:r>
              <w:rPr>
                <w:sz w:val="18"/>
              </w:rPr>
              <w:t>-0.0134</w:t>
            </w:r>
          </w:p>
        </w:tc>
      </w:tr>
      <w:tr w:rsidR="00B53185" w14:paraId="25E0A54D" w14:textId="77777777">
        <w:tc>
          <w:tcPr>
            <w:tcW w:w="12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A8C875B" w14:textId="77777777" w:rsidR="00B53185" w:rsidRDefault="00000000">
            <w:r>
              <w:rPr>
                <w:sz w:val="18"/>
              </w:rPr>
              <w:t xml:space="preserve">SD: General </w:t>
            </w:r>
            <w:r>
              <w:rPr>
                <w:sz w:val="18"/>
              </w:rPr>
              <w:lastRenderedPageBreak/>
              <w:t>Out-group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C316A86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ED086EC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0D4E951" w14:textId="77777777" w:rsidR="00B53185" w:rsidRDefault="00000000">
            <w:pPr>
              <w:jc w:val="center"/>
            </w:pPr>
            <w:r>
              <w:rPr>
                <w:sz w:val="18"/>
              </w:rPr>
              <w:t>676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307C39B" w14:textId="77777777" w:rsidR="00B53185" w:rsidRDefault="00000000">
            <w:pPr>
              <w:jc w:val="center"/>
            </w:pPr>
            <w:r>
              <w:rPr>
                <w:sz w:val="18"/>
              </w:rPr>
              <w:t xml:space="preserve">-0.177 </w:t>
            </w:r>
            <w:r>
              <w:rPr>
                <w:sz w:val="18"/>
              </w:rPr>
              <w:lastRenderedPageBreak/>
              <w:t>(0.043)***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BE802D3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+0.095 </w:t>
            </w:r>
            <w:r>
              <w:rPr>
                <w:sz w:val="18"/>
              </w:rPr>
              <w:lastRenderedPageBreak/>
              <w:t>(0.040)*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EC1399C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+0.0079 </w:t>
            </w:r>
            <w:r>
              <w:rPr>
                <w:sz w:val="18"/>
              </w:rPr>
              <w:lastRenderedPageBreak/>
              <w:t>(0.0025)**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5CBF128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>0.071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BEF836A" w14:textId="77777777" w:rsidR="00B53185" w:rsidRDefault="00000000">
            <w:pPr>
              <w:jc w:val="center"/>
            </w:pPr>
            <w:r>
              <w:rPr>
                <w:sz w:val="18"/>
              </w:rPr>
              <w:t>-0.231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E916B54" w14:textId="77777777" w:rsidR="00B53185" w:rsidRDefault="00000000">
            <w:pPr>
              <w:jc w:val="center"/>
            </w:pPr>
            <w:r>
              <w:rPr>
                <w:sz w:val="18"/>
              </w:rPr>
              <w:t>+0.0540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BCF259E" w14:textId="77777777" w:rsidR="00B53185" w:rsidRDefault="00000000">
            <w:pPr>
              <w:jc w:val="center"/>
            </w:pPr>
            <w:r>
              <w:rPr>
                <w:sz w:val="18"/>
              </w:rPr>
              <w:t>+0.164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4E30FC4" w14:textId="77777777" w:rsidR="00B53185" w:rsidRDefault="00000000">
            <w:pPr>
              <w:jc w:val="center"/>
            </w:pPr>
            <w:r>
              <w:rPr>
                <w:sz w:val="18"/>
              </w:rPr>
              <w:t>-0.0693</w:t>
            </w:r>
          </w:p>
        </w:tc>
      </w:tr>
      <w:tr w:rsidR="00B53185" w14:paraId="2DC9DC88" w14:textId="77777777">
        <w:tc>
          <w:tcPr>
            <w:tcW w:w="1290" w:type="dxa"/>
            <w:vMerge/>
          </w:tcPr>
          <w:p w14:paraId="36323F4F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0B3865A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235FD91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C4D7978" w14:textId="77777777" w:rsidR="00B53185" w:rsidRDefault="00000000">
            <w:pPr>
              <w:jc w:val="center"/>
            </w:pPr>
            <w:r>
              <w:rPr>
                <w:sz w:val="18"/>
              </w:rPr>
              <w:t>851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339C99C" w14:textId="77777777" w:rsidR="00B53185" w:rsidRDefault="00000000">
            <w:pPr>
              <w:jc w:val="center"/>
            </w:pPr>
            <w:r>
              <w:rPr>
                <w:sz w:val="18"/>
              </w:rPr>
              <w:t>-0.089 (0.033)**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AF8376B" w14:textId="77777777" w:rsidR="00B53185" w:rsidRDefault="00000000">
            <w:pPr>
              <w:jc w:val="center"/>
            </w:pPr>
            <w:r>
              <w:rPr>
                <w:sz w:val="18"/>
              </w:rPr>
              <w:t>+0.006 (0.030)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F72E43B" w14:textId="77777777" w:rsidR="00B53185" w:rsidRDefault="00000000">
            <w:pPr>
              <w:jc w:val="center"/>
            </w:pPr>
            <w:r>
              <w:rPr>
                <w:sz w:val="18"/>
              </w:rPr>
              <w:t>+0.0080 (0.0017)***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5AA7589" w14:textId="77777777" w:rsidR="00B53185" w:rsidRDefault="00000000">
            <w:pPr>
              <w:jc w:val="center"/>
            </w:pPr>
            <w:r>
              <w:rPr>
                <w:sz w:val="18"/>
              </w:rPr>
              <w:t>0.051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76BFB42" w14:textId="77777777" w:rsidR="00B53185" w:rsidRDefault="00000000">
            <w:pPr>
              <w:jc w:val="center"/>
            </w:pPr>
            <w:r>
              <w:rPr>
                <w:sz w:val="18"/>
              </w:rPr>
              <w:t>-0.145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49301CB" w14:textId="77777777" w:rsidR="00B53185" w:rsidRDefault="00000000">
            <w:pPr>
              <w:jc w:val="center"/>
            </w:pPr>
            <w:r>
              <w:rPr>
                <w:sz w:val="18"/>
              </w:rPr>
              <w:t>+0.0569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6B8BB62" w14:textId="77777777" w:rsidR="00B53185" w:rsidRDefault="00000000">
            <w:pPr>
              <w:jc w:val="center"/>
            </w:pPr>
            <w:r>
              <w:rPr>
                <w:sz w:val="18"/>
              </w:rPr>
              <w:t>+0.074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7F99B5C" w14:textId="77777777" w:rsidR="00B53185" w:rsidRDefault="00000000">
            <w:pPr>
              <w:jc w:val="center"/>
            </w:pPr>
            <w:r>
              <w:rPr>
                <w:sz w:val="18"/>
              </w:rPr>
              <w:t>-0.0679</w:t>
            </w:r>
          </w:p>
        </w:tc>
      </w:tr>
      <w:tr w:rsidR="00B53185" w14:paraId="1B15709D" w14:textId="77777777">
        <w:tc>
          <w:tcPr>
            <w:tcW w:w="1290" w:type="dxa"/>
            <w:vMerge/>
          </w:tcPr>
          <w:p w14:paraId="341E2B84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4784631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529741C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2581363" w14:textId="77777777" w:rsidR="00B53185" w:rsidRDefault="00000000">
            <w:pPr>
              <w:jc w:val="center"/>
            </w:pPr>
            <w:r>
              <w:rPr>
                <w:sz w:val="18"/>
              </w:rPr>
              <w:t>577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7ECA62A" w14:textId="77777777" w:rsidR="00B53185" w:rsidRDefault="00000000">
            <w:pPr>
              <w:jc w:val="center"/>
            </w:pPr>
            <w:r>
              <w:rPr>
                <w:sz w:val="18"/>
              </w:rPr>
              <w:t>-0.160 (0.051)**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CAF7400" w14:textId="77777777" w:rsidR="00B53185" w:rsidRDefault="00000000">
            <w:pPr>
              <w:jc w:val="center"/>
            </w:pPr>
            <w:r>
              <w:rPr>
                <w:sz w:val="18"/>
              </w:rPr>
              <w:t>+0.060 (0.048)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201D634" w14:textId="77777777" w:rsidR="00B53185" w:rsidRDefault="00000000">
            <w:pPr>
              <w:jc w:val="center"/>
            </w:pPr>
            <w:r>
              <w:rPr>
                <w:sz w:val="18"/>
              </w:rPr>
              <w:t>+0.0101 (0.0027)***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B835730" w14:textId="77777777" w:rsidR="00B53185" w:rsidRDefault="00000000">
            <w:pPr>
              <w:jc w:val="center"/>
            </w:pPr>
            <w:r>
              <w:rPr>
                <w:sz w:val="18"/>
              </w:rPr>
              <w:t>0.052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8B4C585" w14:textId="77777777" w:rsidR="00B53185" w:rsidRDefault="00000000">
            <w:pPr>
              <w:jc w:val="center"/>
            </w:pPr>
            <w:r>
              <w:rPr>
                <w:sz w:val="18"/>
              </w:rPr>
              <w:t>-0.162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A0A6D8A" w14:textId="77777777" w:rsidR="00B53185" w:rsidRDefault="00000000">
            <w:pPr>
              <w:jc w:val="center"/>
            </w:pPr>
            <w:r>
              <w:rPr>
                <w:sz w:val="18"/>
              </w:rPr>
              <w:t>+0.0025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D190206" w14:textId="77777777" w:rsidR="00B53185" w:rsidRDefault="00000000">
            <w:pPr>
              <w:jc w:val="center"/>
            </w:pPr>
            <w:r>
              <w:rPr>
                <w:sz w:val="18"/>
              </w:rPr>
              <w:t>+0.016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36F978A" w14:textId="77777777" w:rsidR="00B53185" w:rsidRDefault="00000000">
            <w:pPr>
              <w:jc w:val="center"/>
            </w:pPr>
            <w:r>
              <w:rPr>
                <w:sz w:val="18"/>
              </w:rPr>
              <w:t>+0.0439</w:t>
            </w:r>
          </w:p>
        </w:tc>
      </w:tr>
      <w:tr w:rsidR="00B53185" w14:paraId="08841584" w14:textId="77777777">
        <w:tc>
          <w:tcPr>
            <w:tcW w:w="1290" w:type="dxa"/>
            <w:vMerge/>
          </w:tcPr>
          <w:p w14:paraId="208DE4AB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E8A3F58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8AD2143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4E1B86B" w14:textId="77777777" w:rsidR="00B53185" w:rsidRDefault="00000000">
            <w:pPr>
              <w:jc w:val="center"/>
            </w:pPr>
            <w:r>
              <w:rPr>
                <w:sz w:val="18"/>
              </w:rPr>
              <w:t>511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26CB9BD" w14:textId="77777777" w:rsidR="00B53185" w:rsidRDefault="00000000">
            <w:pPr>
              <w:jc w:val="center"/>
            </w:pPr>
            <w:r>
              <w:rPr>
                <w:sz w:val="18"/>
              </w:rPr>
              <w:t>-0.049 (0.034)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01E4B78" w14:textId="77777777" w:rsidR="00B53185" w:rsidRDefault="00000000">
            <w:pPr>
              <w:jc w:val="center"/>
            </w:pPr>
            <w:r>
              <w:rPr>
                <w:sz w:val="18"/>
              </w:rPr>
              <w:t>-0.024 (0.037)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5422331" w14:textId="77777777" w:rsidR="00B53185" w:rsidRDefault="00000000">
            <w:pPr>
              <w:jc w:val="center"/>
            </w:pPr>
            <w:r>
              <w:rPr>
                <w:sz w:val="18"/>
              </w:rPr>
              <w:t>+0.0022 (0.0025)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54CFE85" w14:textId="77777777" w:rsidR="00B53185" w:rsidRDefault="00000000">
            <w:pPr>
              <w:jc w:val="center"/>
            </w:pPr>
            <w:r>
              <w:rPr>
                <w:sz w:val="18"/>
              </w:rPr>
              <w:t>0.009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5CD077C" w14:textId="77777777" w:rsidR="00B53185" w:rsidRDefault="00000000">
            <w:pPr>
              <w:jc w:val="center"/>
            </w:pPr>
            <w:r>
              <w:rPr>
                <w:sz w:val="18"/>
              </w:rPr>
              <w:t>-0.046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5A511B8" w14:textId="77777777" w:rsidR="00B53185" w:rsidRDefault="00000000">
            <w:pPr>
              <w:jc w:val="center"/>
            </w:pPr>
            <w:r>
              <w:rPr>
                <w:sz w:val="18"/>
              </w:rPr>
              <w:t>-0.0031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8A56203" w14:textId="77777777" w:rsidR="00B53185" w:rsidRDefault="00000000">
            <w:pPr>
              <w:jc w:val="center"/>
            </w:pPr>
            <w:r>
              <w:rPr>
                <w:sz w:val="18"/>
              </w:rPr>
              <w:t>-0.030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BADE055" w14:textId="77777777" w:rsidR="00B53185" w:rsidRDefault="00000000">
            <w:pPr>
              <w:jc w:val="center"/>
            </w:pPr>
            <w:r>
              <w:rPr>
                <w:sz w:val="18"/>
              </w:rPr>
              <w:t>+0.0064</w:t>
            </w:r>
          </w:p>
        </w:tc>
      </w:tr>
      <w:tr w:rsidR="00B53185" w14:paraId="62489724" w14:textId="77777777">
        <w:tc>
          <w:tcPr>
            <w:tcW w:w="12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E3A2D5D" w14:textId="77777777" w:rsidR="00B53185" w:rsidRDefault="00000000">
            <w:r>
              <w:rPr>
                <w:sz w:val="18"/>
              </w:rPr>
              <w:t>Comparative Opportunity Assessment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8EB1C68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EAD9088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38E8793" w14:textId="77777777" w:rsidR="00B53185" w:rsidRDefault="00000000">
            <w:pPr>
              <w:jc w:val="center"/>
            </w:pPr>
            <w:r>
              <w:rPr>
                <w:sz w:val="18"/>
              </w:rPr>
              <w:t>678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DF3E7E5" w14:textId="77777777" w:rsidR="00B53185" w:rsidRDefault="00000000">
            <w:pPr>
              <w:jc w:val="center"/>
            </w:pPr>
            <w:r>
              <w:rPr>
                <w:sz w:val="18"/>
              </w:rPr>
              <w:t>-0.011 (0.022)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1141FB3" w14:textId="77777777" w:rsidR="00B53185" w:rsidRDefault="00000000">
            <w:pPr>
              <w:jc w:val="center"/>
            </w:pPr>
            <w:r>
              <w:rPr>
                <w:sz w:val="18"/>
              </w:rPr>
              <w:t>+0.004 (0.023)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C10D1E6" w14:textId="77777777" w:rsidR="00B53185" w:rsidRDefault="00000000">
            <w:pPr>
              <w:jc w:val="center"/>
            </w:pPr>
            <w:r>
              <w:rPr>
                <w:sz w:val="18"/>
              </w:rPr>
              <w:t>-0.0053 (0.0011)***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C511D0D" w14:textId="77777777" w:rsidR="00B53185" w:rsidRDefault="00000000">
            <w:pPr>
              <w:jc w:val="center"/>
            </w:pPr>
            <w:r>
              <w:rPr>
                <w:sz w:val="18"/>
              </w:rPr>
              <w:t>0.038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ED453E9" w14:textId="77777777" w:rsidR="00B53185" w:rsidRDefault="00000000">
            <w:pPr>
              <w:jc w:val="center"/>
            </w:pPr>
            <w:r>
              <w:rPr>
                <w:sz w:val="18"/>
              </w:rPr>
              <w:t>+0.024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2A409D5" w14:textId="77777777" w:rsidR="00B53185" w:rsidRDefault="00000000">
            <w:pPr>
              <w:jc w:val="center"/>
            </w:pPr>
            <w:r>
              <w:rPr>
                <w:sz w:val="18"/>
              </w:rPr>
              <w:t>-0.0351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A19F158" w14:textId="77777777" w:rsidR="00B53185" w:rsidRDefault="00000000">
            <w:pPr>
              <w:jc w:val="center"/>
            </w:pPr>
            <w:r>
              <w:rPr>
                <w:sz w:val="18"/>
              </w:rPr>
              <w:t>-0.042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04C82F4" w14:textId="77777777" w:rsidR="00B53185" w:rsidRDefault="00000000">
            <w:pPr>
              <w:jc w:val="center"/>
            </w:pPr>
            <w:r>
              <w:rPr>
                <w:sz w:val="18"/>
              </w:rPr>
              <w:t>+0.0460</w:t>
            </w:r>
          </w:p>
        </w:tc>
      </w:tr>
      <w:tr w:rsidR="00B53185" w14:paraId="3ACA8391" w14:textId="77777777">
        <w:tc>
          <w:tcPr>
            <w:tcW w:w="1290" w:type="dxa"/>
            <w:vMerge/>
          </w:tcPr>
          <w:p w14:paraId="15DB2B61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41BDFEA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C69C5EA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0DA546F" w14:textId="77777777" w:rsidR="00B53185" w:rsidRDefault="00000000">
            <w:pPr>
              <w:jc w:val="center"/>
            </w:pPr>
            <w:r>
              <w:rPr>
                <w:sz w:val="18"/>
              </w:rPr>
              <w:t>842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2E60987" w14:textId="77777777" w:rsidR="00B53185" w:rsidRDefault="00000000">
            <w:pPr>
              <w:jc w:val="center"/>
            </w:pPr>
            <w:r>
              <w:rPr>
                <w:sz w:val="18"/>
              </w:rPr>
              <w:t>+0.045 (0.022)*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E086CC4" w14:textId="77777777" w:rsidR="00B53185" w:rsidRDefault="00000000">
            <w:pPr>
              <w:jc w:val="center"/>
            </w:pPr>
            <w:r>
              <w:rPr>
                <w:sz w:val="18"/>
              </w:rPr>
              <w:t>-0.004 (0.018)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4416430" w14:textId="77777777" w:rsidR="00B53185" w:rsidRDefault="00000000">
            <w:pPr>
              <w:jc w:val="center"/>
            </w:pPr>
            <w:r>
              <w:rPr>
                <w:sz w:val="18"/>
              </w:rPr>
              <w:t>-0.0029 (0.0010)**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BAD35C5" w14:textId="77777777" w:rsidR="00B53185" w:rsidRDefault="00000000">
            <w:pPr>
              <w:jc w:val="center"/>
            </w:pPr>
            <w:r>
              <w:rPr>
                <w:sz w:val="18"/>
              </w:rPr>
              <w:t>0.025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EF4801D" w14:textId="77777777" w:rsidR="00B53185" w:rsidRDefault="00000000">
            <w:pPr>
              <w:jc w:val="center"/>
            </w:pPr>
            <w:r>
              <w:rPr>
                <w:sz w:val="18"/>
              </w:rPr>
              <w:t>+0.065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4E39F31" w14:textId="77777777" w:rsidR="00B53185" w:rsidRDefault="00000000">
            <w:pPr>
              <w:jc w:val="center"/>
            </w:pPr>
            <w:r>
              <w:rPr>
                <w:sz w:val="18"/>
              </w:rPr>
              <w:t>-0.0206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B5EFFA7" w14:textId="77777777" w:rsidR="00B53185" w:rsidRDefault="00000000">
            <w:pPr>
              <w:jc w:val="center"/>
            </w:pPr>
            <w:r>
              <w:rPr>
                <w:sz w:val="18"/>
              </w:rPr>
              <w:t>-0.029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682963D" w14:textId="77777777" w:rsidR="00B53185" w:rsidRDefault="00000000">
            <w:pPr>
              <w:jc w:val="center"/>
            </w:pPr>
            <w:r>
              <w:rPr>
                <w:sz w:val="18"/>
              </w:rPr>
              <w:t>+0.0243</w:t>
            </w:r>
          </w:p>
        </w:tc>
      </w:tr>
      <w:tr w:rsidR="00B53185" w14:paraId="7392E2BE" w14:textId="77777777">
        <w:tc>
          <w:tcPr>
            <w:tcW w:w="1290" w:type="dxa"/>
            <w:vMerge/>
          </w:tcPr>
          <w:p w14:paraId="0626309D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223AFD6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E1D4C15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4FC82F8" w14:textId="77777777" w:rsidR="00B53185" w:rsidRDefault="00000000">
            <w:pPr>
              <w:jc w:val="center"/>
            </w:pPr>
            <w:r>
              <w:rPr>
                <w:sz w:val="18"/>
              </w:rPr>
              <w:t>601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6393D8F" w14:textId="77777777" w:rsidR="00B53185" w:rsidRDefault="00000000">
            <w:pPr>
              <w:jc w:val="center"/>
            </w:pPr>
            <w:r>
              <w:rPr>
                <w:sz w:val="18"/>
              </w:rPr>
              <w:t>-0.067 (0.028)*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CFB6C24" w14:textId="77777777" w:rsidR="00B53185" w:rsidRDefault="00000000">
            <w:pPr>
              <w:jc w:val="center"/>
            </w:pPr>
            <w:r>
              <w:rPr>
                <w:sz w:val="18"/>
              </w:rPr>
              <w:t>-0.036 (0.027)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4708F14" w14:textId="77777777" w:rsidR="00B53185" w:rsidRDefault="00000000">
            <w:pPr>
              <w:jc w:val="center"/>
            </w:pPr>
            <w:r>
              <w:rPr>
                <w:sz w:val="18"/>
              </w:rPr>
              <w:t>-0.0035 (0.0014)*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D2D9840" w14:textId="77777777" w:rsidR="00B53185" w:rsidRDefault="00000000">
            <w:pPr>
              <w:jc w:val="center"/>
            </w:pPr>
            <w:r>
              <w:rPr>
                <w:sz w:val="18"/>
              </w:rPr>
              <w:t>0.038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936D2FA" w14:textId="77777777" w:rsidR="00B53185" w:rsidRDefault="00000000">
            <w:pPr>
              <w:jc w:val="center"/>
            </w:pPr>
            <w:r>
              <w:rPr>
                <w:sz w:val="18"/>
              </w:rPr>
              <w:t>-0.068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74880BD" w14:textId="77777777" w:rsidR="00B53185" w:rsidRDefault="00000000">
            <w:pPr>
              <w:jc w:val="center"/>
            </w:pPr>
            <w:r>
              <w:rPr>
                <w:sz w:val="18"/>
              </w:rPr>
              <w:t>+0.0002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37F83D0" w14:textId="77777777" w:rsidR="00B53185" w:rsidRDefault="00000000">
            <w:pPr>
              <w:jc w:val="center"/>
            </w:pPr>
            <w:r>
              <w:rPr>
                <w:sz w:val="18"/>
              </w:rPr>
              <w:t>-0.021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DF0A265" w14:textId="77777777" w:rsidR="00B53185" w:rsidRDefault="00000000">
            <w:pPr>
              <w:jc w:val="center"/>
            </w:pPr>
            <w:r>
              <w:rPr>
                <w:sz w:val="18"/>
              </w:rPr>
              <w:t>-0.0155</w:t>
            </w:r>
          </w:p>
        </w:tc>
      </w:tr>
      <w:tr w:rsidR="00B53185" w14:paraId="57589208" w14:textId="77777777">
        <w:tc>
          <w:tcPr>
            <w:tcW w:w="1290" w:type="dxa"/>
            <w:vMerge/>
          </w:tcPr>
          <w:p w14:paraId="65117BFF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ACED1E8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B579D2E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B35B6C5" w14:textId="77777777" w:rsidR="00B53185" w:rsidRDefault="00000000">
            <w:pPr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6B15ADE" w14:textId="77777777" w:rsidR="00B53185" w:rsidRDefault="00000000">
            <w:pPr>
              <w:jc w:val="center"/>
            </w:pPr>
            <w:r>
              <w:rPr>
                <w:sz w:val="18"/>
              </w:rPr>
              <w:t>-0.104 (0.024)***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CF7AC12" w14:textId="77777777" w:rsidR="00B53185" w:rsidRDefault="00000000">
            <w:pPr>
              <w:jc w:val="center"/>
            </w:pPr>
            <w:r>
              <w:rPr>
                <w:sz w:val="18"/>
              </w:rPr>
              <w:t>+0.041 (0.024)⁺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4911BEF" w14:textId="77777777" w:rsidR="00B53185" w:rsidRDefault="00000000">
            <w:pPr>
              <w:jc w:val="center"/>
            </w:pPr>
            <w:r>
              <w:rPr>
                <w:sz w:val="18"/>
              </w:rPr>
              <w:t>+0.0025 (0.0016)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DE98129" w14:textId="77777777" w:rsidR="00B53185" w:rsidRDefault="00000000">
            <w:pPr>
              <w:jc w:val="center"/>
            </w:pPr>
            <w:r>
              <w:rPr>
                <w:sz w:val="18"/>
              </w:rPr>
              <w:t>0.040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20CB37F" w14:textId="77777777" w:rsidR="00B53185" w:rsidRDefault="00000000">
            <w:pPr>
              <w:jc w:val="center"/>
            </w:pPr>
            <w:r>
              <w:rPr>
                <w:sz w:val="18"/>
              </w:rPr>
              <w:t>-0.100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C4EF26B" w14:textId="77777777" w:rsidR="00B53185" w:rsidRDefault="00000000">
            <w:pPr>
              <w:jc w:val="center"/>
            </w:pPr>
            <w:r>
              <w:rPr>
                <w:sz w:val="18"/>
              </w:rPr>
              <w:t>-0.0033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BB6C033" w14:textId="77777777" w:rsidR="00B53185" w:rsidRDefault="00000000">
            <w:pPr>
              <w:jc w:val="center"/>
            </w:pPr>
            <w:r>
              <w:rPr>
                <w:sz w:val="18"/>
              </w:rPr>
              <w:t>+0.034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CF82962" w14:textId="77777777" w:rsidR="00B53185" w:rsidRDefault="00000000">
            <w:pPr>
              <w:jc w:val="center"/>
            </w:pPr>
            <w:r>
              <w:rPr>
                <w:sz w:val="18"/>
              </w:rPr>
              <w:t>+0.0074</w:t>
            </w:r>
          </w:p>
        </w:tc>
      </w:tr>
      <w:tr w:rsidR="00B53185" w14:paraId="03C577FB" w14:textId="77777777">
        <w:tc>
          <w:tcPr>
            <w:tcW w:w="12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BE7194A" w14:textId="77777777" w:rsidR="00B53185" w:rsidRDefault="00000000">
            <w:r>
              <w:rPr>
                <w:sz w:val="18"/>
              </w:rPr>
              <w:t>Belief in Inevitable Conflict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BC22AA9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2EB7C20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F058C4C" w14:textId="77777777" w:rsidR="00B53185" w:rsidRDefault="00000000">
            <w:pPr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2E4340C" w14:textId="77777777" w:rsidR="00B53185" w:rsidRDefault="00000000">
            <w:pPr>
              <w:jc w:val="center"/>
            </w:pPr>
            <w:r>
              <w:rPr>
                <w:sz w:val="18"/>
              </w:rPr>
              <w:t>-0.074 (0.025)**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7AD948A" w14:textId="77777777" w:rsidR="00B53185" w:rsidRDefault="00000000">
            <w:pPr>
              <w:jc w:val="center"/>
            </w:pPr>
            <w:r>
              <w:rPr>
                <w:sz w:val="18"/>
              </w:rPr>
              <w:t>-0.004 (0.024)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928465A" w14:textId="77777777" w:rsidR="00B53185" w:rsidRDefault="00000000">
            <w:pPr>
              <w:jc w:val="center"/>
            </w:pPr>
            <w:r>
              <w:rPr>
                <w:sz w:val="18"/>
              </w:rPr>
              <w:t>+0.0002 (0.0014)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91FCAD4" w14:textId="77777777" w:rsidR="00B53185" w:rsidRDefault="00000000">
            <w:pPr>
              <w:jc w:val="center"/>
            </w:pPr>
            <w:r>
              <w:rPr>
                <w:sz w:val="18"/>
              </w:rPr>
              <w:t>0.021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3B50293" w14:textId="77777777" w:rsidR="00B53185" w:rsidRDefault="00000000">
            <w:pPr>
              <w:jc w:val="center"/>
            </w:pPr>
            <w:r>
              <w:rPr>
                <w:sz w:val="18"/>
              </w:rPr>
              <w:t>-0.076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230C042" w14:textId="77777777" w:rsidR="00B53185" w:rsidRDefault="00000000">
            <w:pPr>
              <w:jc w:val="center"/>
            </w:pPr>
            <w:r>
              <w:rPr>
                <w:sz w:val="18"/>
              </w:rPr>
              <w:t>+0.0017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34C6B50" w14:textId="77777777" w:rsidR="00B53185" w:rsidRDefault="00000000">
            <w:pPr>
              <w:jc w:val="center"/>
            </w:pPr>
            <w:r>
              <w:rPr>
                <w:sz w:val="18"/>
              </w:rPr>
              <w:t>-0.002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5BD8C8A" w14:textId="77777777" w:rsidR="00B53185" w:rsidRDefault="00000000">
            <w:pPr>
              <w:jc w:val="center"/>
            </w:pPr>
            <w:r>
              <w:rPr>
                <w:sz w:val="18"/>
              </w:rPr>
              <w:t>-0.0021</w:t>
            </w:r>
          </w:p>
        </w:tc>
      </w:tr>
      <w:tr w:rsidR="00B53185" w14:paraId="122DE268" w14:textId="77777777">
        <w:tc>
          <w:tcPr>
            <w:tcW w:w="1290" w:type="dxa"/>
            <w:vMerge/>
          </w:tcPr>
          <w:p w14:paraId="49989699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DD6512E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1F55D9B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D14BB94" w14:textId="77777777" w:rsidR="00B53185" w:rsidRDefault="00000000">
            <w:pPr>
              <w:jc w:val="center"/>
            </w:pPr>
            <w:r>
              <w:rPr>
                <w:sz w:val="18"/>
              </w:rPr>
              <w:t>852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F6D0669" w14:textId="77777777" w:rsidR="00B53185" w:rsidRDefault="00000000">
            <w:pPr>
              <w:jc w:val="center"/>
            </w:pPr>
            <w:r>
              <w:rPr>
                <w:sz w:val="18"/>
              </w:rPr>
              <w:t>-0.052 (0.025)*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49BEEB2" w14:textId="77777777" w:rsidR="00B53185" w:rsidRDefault="00000000">
            <w:pPr>
              <w:jc w:val="center"/>
            </w:pPr>
            <w:r>
              <w:rPr>
                <w:sz w:val="18"/>
              </w:rPr>
              <w:t>-0.025 (0.022)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D20E294" w14:textId="77777777" w:rsidR="00B53185" w:rsidRDefault="00000000">
            <w:pPr>
              <w:jc w:val="center"/>
            </w:pPr>
            <w:r>
              <w:rPr>
                <w:sz w:val="18"/>
              </w:rPr>
              <w:t>+0.0049 (0.0012)***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1A11F48" w14:textId="77777777" w:rsidR="00B53185" w:rsidRDefault="00000000">
            <w:pPr>
              <w:jc w:val="center"/>
            </w:pPr>
            <w:r>
              <w:rPr>
                <w:sz w:val="18"/>
              </w:rPr>
              <w:t>0.033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D39ECFE" w14:textId="77777777" w:rsidR="00B53185" w:rsidRDefault="00000000">
            <w:pPr>
              <w:jc w:val="center"/>
            </w:pPr>
            <w:r>
              <w:rPr>
                <w:sz w:val="18"/>
              </w:rPr>
              <w:t>-0.087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2458BF7" w14:textId="77777777" w:rsidR="00B53185" w:rsidRDefault="00000000">
            <w:pPr>
              <w:jc w:val="center"/>
            </w:pPr>
            <w:r>
              <w:rPr>
                <w:sz w:val="18"/>
              </w:rPr>
              <w:t>+0.0351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1174558" w14:textId="77777777" w:rsidR="00B53185" w:rsidRDefault="00000000">
            <w:pPr>
              <w:jc w:val="center"/>
            </w:pPr>
            <w:r>
              <w:rPr>
                <w:sz w:val="18"/>
              </w:rPr>
              <w:t>+0.017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4CC06CE" w14:textId="77777777" w:rsidR="00B53185" w:rsidRDefault="00000000">
            <w:pPr>
              <w:jc w:val="center"/>
            </w:pPr>
            <w:r>
              <w:rPr>
                <w:sz w:val="18"/>
              </w:rPr>
              <w:t>-0.0417</w:t>
            </w:r>
          </w:p>
        </w:tc>
      </w:tr>
      <w:tr w:rsidR="00B53185" w14:paraId="4CC8D894" w14:textId="77777777">
        <w:tc>
          <w:tcPr>
            <w:tcW w:w="1290" w:type="dxa"/>
            <w:vMerge/>
          </w:tcPr>
          <w:p w14:paraId="055373E5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D91CFF0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DE3096D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9ED48FA" w14:textId="77777777" w:rsidR="00B53185" w:rsidRDefault="00000000">
            <w:pPr>
              <w:jc w:val="center"/>
            </w:pPr>
            <w:r>
              <w:rPr>
                <w:sz w:val="18"/>
              </w:rPr>
              <w:t>599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F15895D" w14:textId="77777777" w:rsidR="00B53185" w:rsidRDefault="00000000">
            <w:pPr>
              <w:jc w:val="center"/>
            </w:pPr>
            <w:r>
              <w:rPr>
                <w:sz w:val="18"/>
              </w:rPr>
              <w:t>+0.009 (0.027)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843C039" w14:textId="77777777" w:rsidR="00B53185" w:rsidRDefault="00000000">
            <w:pPr>
              <w:jc w:val="center"/>
            </w:pPr>
            <w:r>
              <w:rPr>
                <w:sz w:val="18"/>
              </w:rPr>
              <w:t>+0.002 (0.028)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A324C42" w14:textId="77777777" w:rsidR="00B53185" w:rsidRDefault="00000000">
            <w:pPr>
              <w:jc w:val="center"/>
            </w:pPr>
            <w:r>
              <w:rPr>
                <w:sz w:val="18"/>
              </w:rPr>
              <w:t>-0.0035 (0.0015)*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6A45C10" w14:textId="77777777" w:rsidR="00B53185" w:rsidRDefault="00000000">
            <w:pPr>
              <w:jc w:val="center"/>
            </w:pPr>
            <w:r>
              <w:rPr>
                <w:sz w:val="18"/>
              </w:rPr>
              <w:t>0.011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A6CB4B7" w14:textId="77777777" w:rsidR="00B53185" w:rsidRDefault="00000000">
            <w:pPr>
              <w:jc w:val="center"/>
            </w:pPr>
            <w:r>
              <w:rPr>
                <w:sz w:val="18"/>
              </w:rPr>
              <w:t>+0.010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75DC7B1" w14:textId="77777777" w:rsidR="00B53185" w:rsidRDefault="00000000">
            <w:pPr>
              <w:jc w:val="center"/>
            </w:pPr>
            <w:r>
              <w:rPr>
                <w:sz w:val="18"/>
              </w:rPr>
              <w:t>-0.0002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3C2AAD8" w14:textId="77777777" w:rsidR="00B53185" w:rsidRDefault="00000000">
            <w:pPr>
              <w:jc w:val="center"/>
            </w:pPr>
            <w:r>
              <w:rPr>
                <w:sz w:val="18"/>
              </w:rPr>
              <w:t>+0.017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E20D644" w14:textId="77777777" w:rsidR="00B53185" w:rsidRDefault="00000000">
            <w:pPr>
              <w:jc w:val="center"/>
            </w:pPr>
            <w:r>
              <w:rPr>
                <w:sz w:val="18"/>
              </w:rPr>
              <w:t>-0.0153</w:t>
            </w:r>
          </w:p>
        </w:tc>
      </w:tr>
      <w:tr w:rsidR="00B53185" w14:paraId="62999FBB" w14:textId="77777777">
        <w:tc>
          <w:tcPr>
            <w:tcW w:w="1290" w:type="dxa"/>
            <w:vMerge/>
          </w:tcPr>
          <w:p w14:paraId="50297291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11D057B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1683399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5904E5A" w14:textId="77777777" w:rsidR="00B53185" w:rsidRDefault="00000000">
            <w:pPr>
              <w:jc w:val="center"/>
            </w:pPr>
            <w:r>
              <w:rPr>
                <w:sz w:val="18"/>
              </w:rPr>
              <w:t>502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C1A770A" w14:textId="77777777" w:rsidR="00B53185" w:rsidRDefault="00000000">
            <w:pPr>
              <w:jc w:val="center"/>
            </w:pPr>
            <w:r>
              <w:rPr>
                <w:sz w:val="18"/>
              </w:rPr>
              <w:t>-0.000 (0.028)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E5571C7" w14:textId="77777777" w:rsidR="00B53185" w:rsidRDefault="00000000">
            <w:pPr>
              <w:jc w:val="center"/>
            </w:pPr>
            <w:r>
              <w:rPr>
                <w:sz w:val="18"/>
              </w:rPr>
              <w:t>-0.011 (0.029)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EFAD381" w14:textId="77777777" w:rsidR="00B53185" w:rsidRDefault="00000000">
            <w:pPr>
              <w:jc w:val="center"/>
            </w:pPr>
            <w:r>
              <w:rPr>
                <w:sz w:val="18"/>
              </w:rPr>
              <w:t>-0.0030 (0.0019)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790F193" w14:textId="77777777" w:rsidR="00B53185" w:rsidRDefault="00000000"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E907BF3" w14:textId="77777777" w:rsidR="00B53185" w:rsidRDefault="00000000">
            <w:pPr>
              <w:jc w:val="center"/>
            </w:pPr>
            <w:r>
              <w:rPr>
                <w:sz w:val="18"/>
              </w:rPr>
              <w:t>-0.005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7F01A88" w14:textId="77777777" w:rsidR="00B53185" w:rsidRDefault="00000000">
            <w:pPr>
              <w:jc w:val="center"/>
            </w:pPr>
            <w:r>
              <w:rPr>
                <w:sz w:val="18"/>
              </w:rPr>
              <w:t>+0.0044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136939F" w14:textId="77777777" w:rsidR="00B53185" w:rsidRDefault="00000000">
            <w:pPr>
              <w:jc w:val="center"/>
            </w:pPr>
            <w:r>
              <w:rPr>
                <w:sz w:val="18"/>
              </w:rPr>
              <w:t>-0.002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5CA07C9" w14:textId="77777777" w:rsidR="00B53185" w:rsidRDefault="00000000">
            <w:pPr>
              <w:jc w:val="center"/>
            </w:pPr>
            <w:r>
              <w:rPr>
                <w:sz w:val="18"/>
              </w:rPr>
              <w:t>-0.0091</w:t>
            </w:r>
          </w:p>
        </w:tc>
      </w:tr>
      <w:tr w:rsidR="00B53185" w14:paraId="2C6C9DEE" w14:textId="77777777">
        <w:tc>
          <w:tcPr>
            <w:tcW w:w="12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A91B08F" w14:textId="77777777" w:rsidR="00B53185" w:rsidRDefault="00000000">
            <w:r>
              <w:rPr>
                <w:sz w:val="18"/>
              </w:rPr>
              <w:t>Minority Inclusion Support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22F3FCF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9AFA437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23BBEC8" w14:textId="77777777" w:rsidR="00B53185" w:rsidRDefault="00000000">
            <w:pPr>
              <w:jc w:val="center"/>
            </w:pPr>
            <w:r>
              <w:rPr>
                <w:sz w:val="18"/>
              </w:rPr>
              <w:t>675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912BF3F" w14:textId="77777777" w:rsidR="00B53185" w:rsidRDefault="00000000">
            <w:pPr>
              <w:jc w:val="center"/>
            </w:pPr>
            <w:r>
              <w:rPr>
                <w:sz w:val="18"/>
              </w:rPr>
              <w:t>+0.082 (0.030)**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F3F9D63" w14:textId="77777777" w:rsidR="00B53185" w:rsidRDefault="00000000">
            <w:pPr>
              <w:jc w:val="center"/>
            </w:pPr>
            <w:r>
              <w:rPr>
                <w:sz w:val="18"/>
              </w:rPr>
              <w:t>-0.001 (0.028)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685E66F" w14:textId="77777777" w:rsidR="00B53185" w:rsidRDefault="00000000">
            <w:pPr>
              <w:jc w:val="center"/>
            </w:pPr>
            <w:r>
              <w:rPr>
                <w:sz w:val="18"/>
              </w:rPr>
              <w:t>+0.0011 (0.0017)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9E619C0" w14:textId="77777777" w:rsidR="00B53185" w:rsidRDefault="00000000">
            <w:pPr>
              <w:jc w:val="center"/>
            </w:pPr>
            <w:r>
              <w:rPr>
                <w:sz w:val="18"/>
              </w:rPr>
              <w:t>0.015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B76A408" w14:textId="77777777" w:rsidR="00B53185" w:rsidRDefault="00000000">
            <w:pPr>
              <w:jc w:val="center"/>
            </w:pPr>
            <w:r>
              <w:rPr>
                <w:sz w:val="18"/>
              </w:rPr>
              <w:t>+0.075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17F931D" w14:textId="77777777" w:rsidR="00B53185" w:rsidRDefault="00000000">
            <w:pPr>
              <w:jc w:val="center"/>
            </w:pPr>
            <w:r>
              <w:rPr>
                <w:sz w:val="18"/>
              </w:rPr>
              <w:t>+0.0071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63B6899" w14:textId="77777777" w:rsidR="00B53185" w:rsidRDefault="00000000">
            <w:pPr>
              <w:jc w:val="center"/>
            </w:pPr>
            <w:r>
              <w:rPr>
                <w:sz w:val="18"/>
              </w:rPr>
              <w:t>+0.008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0287DBE" w14:textId="77777777" w:rsidR="00B53185" w:rsidRDefault="00000000">
            <w:pPr>
              <w:jc w:val="center"/>
            </w:pPr>
            <w:r>
              <w:rPr>
                <w:sz w:val="18"/>
              </w:rPr>
              <w:t>-0.0093</w:t>
            </w:r>
          </w:p>
        </w:tc>
      </w:tr>
      <w:tr w:rsidR="00B53185" w14:paraId="22257C0C" w14:textId="77777777">
        <w:tc>
          <w:tcPr>
            <w:tcW w:w="1290" w:type="dxa"/>
            <w:vMerge/>
          </w:tcPr>
          <w:p w14:paraId="5DF3829F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1E70575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6C94D1E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3A05C28" w14:textId="77777777" w:rsidR="00B53185" w:rsidRDefault="00000000">
            <w:pPr>
              <w:jc w:val="center"/>
            </w:pPr>
            <w:r>
              <w:rPr>
                <w:sz w:val="18"/>
              </w:rPr>
              <w:t>840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9FC1F5B" w14:textId="77777777" w:rsidR="00B53185" w:rsidRDefault="00000000">
            <w:pPr>
              <w:jc w:val="center"/>
            </w:pPr>
            <w:r>
              <w:rPr>
                <w:sz w:val="18"/>
              </w:rPr>
              <w:t>+0.096 (0.032)**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84BC212" w14:textId="77777777" w:rsidR="00B53185" w:rsidRDefault="00000000">
            <w:pPr>
              <w:jc w:val="center"/>
            </w:pPr>
            <w:r>
              <w:rPr>
                <w:sz w:val="18"/>
              </w:rPr>
              <w:t>+0.023 (0.028)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D61087A" w14:textId="77777777" w:rsidR="00B53185" w:rsidRDefault="00000000">
            <w:pPr>
              <w:jc w:val="center"/>
            </w:pPr>
            <w:r>
              <w:rPr>
                <w:sz w:val="18"/>
              </w:rPr>
              <w:t>-0.0018 (0.0015)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E8F054B" w14:textId="77777777" w:rsidR="00B53185" w:rsidRDefault="00000000">
            <w:pPr>
              <w:jc w:val="center"/>
            </w:pPr>
            <w:r>
              <w:rPr>
                <w:sz w:val="18"/>
              </w:rPr>
              <w:t>0.028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FCAC0F8" w14:textId="77777777" w:rsidR="00B53185" w:rsidRDefault="00000000">
            <w:pPr>
              <w:jc w:val="center"/>
            </w:pPr>
            <w:r>
              <w:rPr>
                <w:sz w:val="18"/>
              </w:rPr>
              <w:t>+0.110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059E92C" w14:textId="77777777" w:rsidR="00B53185" w:rsidRDefault="00000000">
            <w:pPr>
              <w:jc w:val="center"/>
            </w:pPr>
            <w:r>
              <w:rPr>
                <w:sz w:val="18"/>
              </w:rPr>
              <w:t>-0.0133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4531939" w14:textId="77777777" w:rsidR="00B53185" w:rsidRDefault="00000000">
            <w:pPr>
              <w:jc w:val="center"/>
            </w:pPr>
            <w:r>
              <w:rPr>
                <w:sz w:val="18"/>
              </w:rPr>
              <w:t>+0.007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2FB6A30" w14:textId="77777777" w:rsidR="00B53185" w:rsidRDefault="00000000">
            <w:pPr>
              <w:jc w:val="center"/>
            </w:pPr>
            <w:r>
              <w:rPr>
                <w:sz w:val="18"/>
              </w:rPr>
              <w:t>+0.0159</w:t>
            </w:r>
          </w:p>
        </w:tc>
      </w:tr>
      <w:tr w:rsidR="00B53185" w14:paraId="175556D8" w14:textId="77777777">
        <w:tc>
          <w:tcPr>
            <w:tcW w:w="1290" w:type="dxa"/>
            <w:vMerge/>
          </w:tcPr>
          <w:p w14:paraId="13148C36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653C1C5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63D675A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CB2B7CC" w14:textId="77777777" w:rsidR="00B53185" w:rsidRDefault="00000000">
            <w:pPr>
              <w:jc w:val="center"/>
            </w:pPr>
            <w:r>
              <w:rPr>
                <w:sz w:val="18"/>
              </w:rPr>
              <w:t>581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F41C742" w14:textId="77777777" w:rsidR="00B53185" w:rsidRDefault="00000000">
            <w:pPr>
              <w:jc w:val="center"/>
            </w:pPr>
            <w:r>
              <w:rPr>
                <w:sz w:val="18"/>
              </w:rPr>
              <w:t>-0.032 (0.028)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985E0A7" w14:textId="77777777" w:rsidR="00B53185" w:rsidRDefault="00000000">
            <w:pPr>
              <w:jc w:val="center"/>
            </w:pPr>
            <w:r>
              <w:rPr>
                <w:sz w:val="18"/>
              </w:rPr>
              <w:t>-0.007 (0.028)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00850EA" w14:textId="77777777" w:rsidR="00B53185" w:rsidRDefault="00000000">
            <w:pPr>
              <w:jc w:val="center"/>
            </w:pPr>
            <w:r>
              <w:rPr>
                <w:sz w:val="18"/>
              </w:rPr>
              <w:t xml:space="preserve">+0.0040 </w:t>
            </w:r>
            <w:r>
              <w:rPr>
                <w:sz w:val="18"/>
              </w:rPr>
              <w:lastRenderedPageBreak/>
              <w:t>(0.0017)*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A151093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>0.022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529C300" w14:textId="77777777" w:rsidR="00B53185" w:rsidRDefault="00000000">
            <w:pPr>
              <w:jc w:val="center"/>
            </w:pPr>
            <w:r>
              <w:rPr>
                <w:sz w:val="18"/>
              </w:rPr>
              <w:t>-0.032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E2AAA8B" w14:textId="77777777" w:rsidR="00B53185" w:rsidRDefault="00000000">
            <w:pPr>
              <w:jc w:val="center"/>
            </w:pPr>
            <w:r>
              <w:rPr>
                <w:sz w:val="18"/>
              </w:rPr>
              <w:t>-0.0002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5DD84A3" w14:textId="77777777" w:rsidR="00B53185" w:rsidRDefault="00000000">
            <w:pPr>
              <w:jc w:val="center"/>
            </w:pPr>
            <w:r>
              <w:rPr>
                <w:sz w:val="18"/>
              </w:rPr>
              <w:t>-0.026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E3661DE" w14:textId="77777777" w:rsidR="00B53185" w:rsidRDefault="00000000">
            <w:pPr>
              <w:jc w:val="center"/>
            </w:pPr>
            <w:r>
              <w:rPr>
                <w:sz w:val="18"/>
              </w:rPr>
              <w:t>+0.0186</w:t>
            </w:r>
          </w:p>
        </w:tc>
      </w:tr>
      <w:tr w:rsidR="00B53185" w14:paraId="41511076" w14:textId="77777777">
        <w:tc>
          <w:tcPr>
            <w:tcW w:w="1290" w:type="dxa"/>
            <w:vMerge/>
          </w:tcPr>
          <w:p w14:paraId="3FF1641A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A9A05CD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1DD4078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FFF21DF" w14:textId="77777777" w:rsidR="00B53185" w:rsidRDefault="00000000">
            <w:pPr>
              <w:jc w:val="center"/>
            </w:pPr>
            <w:r>
              <w:rPr>
                <w:sz w:val="18"/>
              </w:rPr>
              <w:t>501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9C33F9B" w14:textId="77777777" w:rsidR="00B53185" w:rsidRDefault="00000000">
            <w:pPr>
              <w:jc w:val="center"/>
            </w:pPr>
            <w:r>
              <w:rPr>
                <w:sz w:val="18"/>
              </w:rPr>
              <w:t>-0.054 (0.027)*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26BDDC0" w14:textId="77777777" w:rsidR="00B53185" w:rsidRDefault="00000000">
            <w:pPr>
              <w:jc w:val="center"/>
            </w:pPr>
            <w:r>
              <w:rPr>
                <w:sz w:val="18"/>
              </w:rPr>
              <w:t>+0.045 (0.025)⁺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F26CA52" w14:textId="77777777" w:rsidR="00B53185" w:rsidRDefault="00000000">
            <w:pPr>
              <w:jc w:val="center"/>
            </w:pPr>
            <w:r>
              <w:rPr>
                <w:sz w:val="18"/>
              </w:rPr>
              <w:t>+0.0054 (0.0020)**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E2C6EC7" w14:textId="77777777" w:rsidR="00B53185" w:rsidRDefault="00000000">
            <w:pPr>
              <w:jc w:val="center"/>
            </w:pPr>
            <w:r>
              <w:rPr>
                <w:sz w:val="18"/>
              </w:rPr>
              <w:t>0.023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9A28A9A" w14:textId="77777777" w:rsidR="00B53185" w:rsidRDefault="00000000">
            <w:pPr>
              <w:jc w:val="center"/>
            </w:pPr>
            <w:r>
              <w:rPr>
                <w:sz w:val="18"/>
              </w:rPr>
              <w:t>-0.047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BAC2CA1" w14:textId="77777777" w:rsidR="00B53185" w:rsidRDefault="00000000">
            <w:pPr>
              <w:jc w:val="center"/>
            </w:pPr>
            <w:r>
              <w:rPr>
                <w:sz w:val="18"/>
              </w:rPr>
              <w:t>-0.0067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73911E7" w14:textId="77777777" w:rsidR="00B53185" w:rsidRDefault="00000000">
            <w:pPr>
              <w:jc w:val="center"/>
            </w:pPr>
            <w:r>
              <w:rPr>
                <w:sz w:val="18"/>
              </w:rPr>
              <w:t>+0.028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37096AB" w14:textId="77777777" w:rsidR="00B53185" w:rsidRDefault="00000000">
            <w:pPr>
              <w:jc w:val="center"/>
            </w:pPr>
            <w:r>
              <w:rPr>
                <w:sz w:val="18"/>
              </w:rPr>
              <w:t>+0.0171</w:t>
            </w:r>
          </w:p>
        </w:tc>
      </w:tr>
      <w:tr w:rsidR="00B53185" w14:paraId="1FDD9AEE" w14:textId="77777777">
        <w:tc>
          <w:tcPr>
            <w:tcW w:w="12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F15FBF" w14:textId="77777777" w:rsidR="00B53185" w:rsidRDefault="00000000">
            <w:r>
              <w:rPr>
                <w:sz w:val="18"/>
              </w:rPr>
              <w:t>Group ID Patterns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FF31D46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CB6B5B5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865D233" w14:textId="77777777" w:rsidR="00B53185" w:rsidRDefault="00000000">
            <w:pPr>
              <w:jc w:val="center"/>
            </w:pPr>
            <w:r>
              <w:rPr>
                <w:sz w:val="18"/>
              </w:rPr>
              <w:t>628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53DA227" w14:textId="77777777" w:rsidR="00B53185" w:rsidRDefault="00000000">
            <w:pPr>
              <w:jc w:val="center"/>
            </w:pPr>
            <w:r>
              <w:rPr>
                <w:sz w:val="18"/>
              </w:rPr>
              <w:t>+0.046 (0.042)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88291C6" w14:textId="77777777" w:rsidR="00B53185" w:rsidRDefault="00000000">
            <w:pPr>
              <w:jc w:val="center"/>
            </w:pPr>
            <w:r>
              <w:rPr>
                <w:sz w:val="18"/>
              </w:rPr>
              <w:t>-0.003 (0.038)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41F5070" w14:textId="77777777" w:rsidR="00B53185" w:rsidRDefault="00000000">
            <w:pPr>
              <w:jc w:val="center"/>
            </w:pPr>
            <w:r>
              <w:rPr>
                <w:sz w:val="18"/>
              </w:rPr>
              <w:t>-0.0022 (0.0023)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05DCE06" w14:textId="77777777" w:rsidR="00B53185" w:rsidRDefault="00000000">
            <w:pPr>
              <w:jc w:val="center"/>
            </w:pPr>
            <w:r>
              <w:rPr>
                <w:sz w:val="18"/>
              </w:rPr>
              <w:t>0.005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9B5A740" w14:textId="77777777" w:rsidR="00B53185" w:rsidRDefault="00000000">
            <w:pPr>
              <w:jc w:val="center"/>
            </w:pPr>
            <w:r>
              <w:rPr>
                <w:sz w:val="18"/>
              </w:rPr>
              <w:t>+0.061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8DE31D2" w14:textId="77777777" w:rsidR="00B53185" w:rsidRDefault="00000000">
            <w:pPr>
              <w:jc w:val="center"/>
            </w:pPr>
            <w:r>
              <w:rPr>
                <w:sz w:val="18"/>
              </w:rPr>
              <w:t>-0.0148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F2A0A85" w14:textId="77777777" w:rsidR="00B53185" w:rsidRDefault="00000000">
            <w:pPr>
              <w:jc w:val="center"/>
            </w:pPr>
            <w:r>
              <w:rPr>
                <w:sz w:val="18"/>
              </w:rPr>
              <w:t>-0.022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AE28A3A" w14:textId="77777777" w:rsidR="00B53185" w:rsidRDefault="00000000">
            <w:pPr>
              <w:jc w:val="center"/>
            </w:pPr>
            <w:r>
              <w:rPr>
                <w:sz w:val="18"/>
              </w:rPr>
              <w:t>+0.0194</w:t>
            </w:r>
          </w:p>
        </w:tc>
      </w:tr>
      <w:tr w:rsidR="00B53185" w14:paraId="51B226AB" w14:textId="77777777">
        <w:tc>
          <w:tcPr>
            <w:tcW w:w="1290" w:type="dxa"/>
            <w:vMerge/>
          </w:tcPr>
          <w:p w14:paraId="138D575C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05D0F0F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D17737C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7B64F5E" w14:textId="77777777" w:rsidR="00B53185" w:rsidRDefault="00000000">
            <w:pPr>
              <w:jc w:val="center"/>
            </w:pPr>
            <w:r>
              <w:rPr>
                <w:sz w:val="18"/>
              </w:rPr>
              <w:t>785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80F6B3D" w14:textId="77777777" w:rsidR="00B53185" w:rsidRDefault="00000000">
            <w:pPr>
              <w:jc w:val="center"/>
            </w:pPr>
            <w:r>
              <w:rPr>
                <w:sz w:val="18"/>
              </w:rPr>
              <w:t>+0.036 (0.037)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291F5CE" w14:textId="77777777" w:rsidR="00B53185" w:rsidRDefault="00000000">
            <w:pPr>
              <w:jc w:val="center"/>
            </w:pPr>
            <w:r>
              <w:rPr>
                <w:sz w:val="18"/>
              </w:rPr>
              <w:t>+0.091 (0.030)**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48F8FDE" w14:textId="77777777" w:rsidR="00B53185" w:rsidRDefault="00000000">
            <w:pPr>
              <w:jc w:val="center"/>
            </w:pPr>
            <w:r>
              <w:rPr>
                <w:sz w:val="18"/>
              </w:rPr>
              <w:t>-0.0103 (0.0019)***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28EFBB1" w14:textId="77777777" w:rsidR="00B53185" w:rsidRDefault="00000000">
            <w:pPr>
              <w:jc w:val="center"/>
            </w:pPr>
            <w:r>
              <w:rPr>
                <w:sz w:val="18"/>
              </w:rPr>
              <w:t>0.052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25A56B8" w14:textId="77777777" w:rsidR="00B53185" w:rsidRDefault="00000000">
            <w:pPr>
              <w:jc w:val="center"/>
            </w:pPr>
            <w:r>
              <w:rPr>
                <w:sz w:val="18"/>
              </w:rPr>
              <w:t>+0.111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EBDAB23" w14:textId="77777777" w:rsidR="00B53185" w:rsidRDefault="00000000">
            <w:pPr>
              <w:jc w:val="center"/>
            </w:pPr>
            <w:r>
              <w:rPr>
                <w:sz w:val="18"/>
              </w:rPr>
              <w:t>-0.0750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D5B2378" w14:textId="77777777" w:rsidR="00B53185" w:rsidRDefault="00000000">
            <w:pPr>
              <w:jc w:val="center"/>
            </w:pPr>
            <w:r>
              <w:rPr>
                <w:sz w:val="18"/>
              </w:rPr>
              <w:t>+0.003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C6CB6EA" w14:textId="77777777" w:rsidR="00B53185" w:rsidRDefault="00000000">
            <w:pPr>
              <w:jc w:val="center"/>
            </w:pPr>
            <w:r>
              <w:rPr>
                <w:sz w:val="18"/>
              </w:rPr>
              <w:t>+0.0879</w:t>
            </w:r>
          </w:p>
        </w:tc>
      </w:tr>
      <w:tr w:rsidR="00B53185" w14:paraId="4E4C2107" w14:textId="77777777">
        <w:tc>
          <w:tcPr>
            <w:tcW w:w="1290" w:type="dxa"/>
            <w:vMerge/>
          </w:tcPr>
          <w:p w14:paraId="3A824B08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38554BD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D10A08B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1EBABB8" w14:textId="77777777" w:rsidR="00B53185" w:rsidRDefault="00000000">
            <w:pPr>
              <w:jc w:val="center"/>
            </w:pPr>
            <w:r>
              <w:rPr>
                <w:sz w:val="18"/>
              </w:rPr>
              <w:t>590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92786A9" w14:textId="77777777" w:rsidR="00B53185" w:rsidRDefault="00000000">
            <w:pPr>
              <w:jc w:val="center"/>
            </w:pPr>
            <w:r>
              <w:rPr>
                <w:sz w:val="18"/>
              </w:rPr>
              <w:t>+0.098 (0.036)**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C65F2EA" w14:textId="77777777" w:rsidR="00B53185" w:rsidRDefault="00000000">
            <w:pPr>
              <w:jc w:val="center"/>
            </w:pPr>
            <w:r>
              <w:rPr>
                <w:sz w:val="18"/>
              </w:rPr>
              <w:t>+0.083 (0.037)*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E24B59A" w14:textId="77777777" w:rsidR="00B53185" w:rsidRDefault="00000000">
            <w:pPr>
              <w:jc w:val="center"/>
            </w:pPr>
            <w:r>
              <w:rPr>
                <w:sz w:val="18"/>
              </w:rPr>
              <w:t>+0.0027 (0.0021)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157B06F" w14:textId="77777777" w:rsidR="00B53185" w:rsidRDefault="00000000">
            <w:pPr>
              <w:jc w:val="center"/>
            </w:pPr>
            <w:r>
              <w:rPr>
                <w:sz w:val="18"/>
              </w:rPr>
              <w:t>0.052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C1863D8" w14:textId="77777777" w:rsidR="00B53185" w:rsidRDefault="00000000">
            <w:pPr>
              <w:jc w:val="center"/>
            </w:pPr>
            <w:r>
              <w:rPr>
                <w:sz w:val="18"/>
              </w:rPr>
              <w:t>+0.097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EBB4749" w14:textId="77777777" w:rsidR="00B53185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1AA91FC" w14:textId="77777777" w:rsidR="00B53185" w:rsidRDefault="00000000">
            <w:pPr>
              <w:jc w:val="center"/>
            </w:pPr>
            <w:r>
              <w:rPr>
                <w:sz w:val="18"/>
              </w:rPr>
              <w:t>+0.071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7AF61E9" w14:textId="77777777" w:rsidR="00B53185" w:rsidRDefault="00000000">
            <w:pPr>
              <w:jc w:val="center"/>
            </w:pPr>
            <w:r>
              <w:rPr>
                <w:sz w:val="18"/>
              </w:rPr>
              <w:t>+0.0119</w:t>
            </w:r>
          </w:p>
        </w:tc>
      </w:tr>
      <w:tr w:rsidR="00B53185" w14:paraId="2AEE2CEF" w14:textId="77777777">
        <w:tc>
          <w:tcPr>
            <w:tcW w:w="1290" w:type="dxa"/>
            <w:vMerge/>
          </w:tcPr>
          <w:p w14:paraId="599BED45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DEA6734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4860863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4FC9748" w14:textId="77777777" w:rsidR="00B53185" w:rsidRDefault="00000000">
            <w:pPr>
              <w:jc w:val="center"/>
            </w:pPr>
            <w:r>
              <w:rPr>
                <w:sz w:val="18"/>
              </w:rPr>
              <w:t>493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9446C6A" w14:textId="77777777" w:rsidR="00B53185" w:rsidRDefault="00000000">
            <w:pPr>
              <w:jc w:val="center"/>
            </w:pPr>
            <w:r>
              <w:rPr>
                <w:sz w:val="18"/>
              </w:rPr>
              <w:t>+0.171 (0.040)***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0FFEE62" w14:textId="77777777" w:rsidR="00B53185" w:rsidRDefault="00000000">
            <w:pPr>
              <w:jc w:val="center"/>
            </w:pPr>
            <w:r>
              <w:rPr>
                <w:sz w:val="18"/>
              </w:rPr>
              <w:t>+0.055 (0.038)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568F134" w14:textId="77777777" w:rsidR="00B53185" w:rsidRDefault="00000000">
            <w:pPr>
              <w:jc w:val="center"/>
            </w:pPr>
            <w:r>
              <w:rPr>
                <w:sz w:val="18"/>
              </w:rPr>
              <w:t>+0.0031 (0.0026)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5FA3C4B" w14:textId="77777777" w:rsidR="00B53185" w:rsidRDefault="00000000">
            <w:pPr>
              <w:jc w:val="center"/>
            </w:pPr>
            <w:r>
              <w:rPr>
                <w:sz w:val="18"/>
              </w:rPr>
              <w:t>0.069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BE7F25F" w14:textId="77777777" w:rsidR="00B53185" w:rsidRDefault="00000000">
            <w:pPr>
              <w:jc w:val="center"/>
            </w:pPr>
            <w:r>
              <w:rPr>
                <w:sz w:val="18"/>
              </w:rPr>
              <w:t>+0.175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C49FA49" w14:textId="77777777" w:rsidR="00B53185" w:rsidRDefault="00000000">
            <w:pPr>
              <w:jc w:val="center"/>
            </w:pPr>
            <w:r>
              <w:rPr>
                <w:sz w:val="18"/>
              </w:rPr>
              <w:t>-0.0042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D1378D7" w14:textId="77777777" w:rsidR="00B53185" w:rsidRDefault="00000000">
            <w:pPr>
              <w:jc w:val="center"/>
            </w:pPr>
            <w:r>
              <w:rPr>
                <w:sz w:val="18"/>
              </w:rPr>
              <w:t>+0.045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F0FC465" w14:textId="77777777" w:rsidR="00B53185" w:rsidRDefault="00000000">
            <w:pPr>
              <w:jc w:val="center"/>
            </w:pPr>
            <w:r>
              <w:rPr>
                <w:sz w:val="18"/>
              </w:rPr>
              <w:t>+0.0095</w:t>
            </w:r>
          </w:p>
        </w:tc>
      </w:tr>
      <w:tr w:rsidR="00B53185" w14:paraId="42FD8148" w14:textId="77777777">
        <w:tc>
          <w:tcPr>
            <w:tcW w:w="1290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E3EA94A" w14:textId="77777777" w:rsidR="00B53185" w:rsidRDefault="00000000">
            <w:r>
              <w:rPr>
                <w:sz w:val="18"/>
              </w:rPr>
              <w:t>Territorial Attachment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4F134E8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4876487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9284404" w14:textId="77777777" w:rsidR="00B53185" w:rsidRDefault="00000000">
            <w:pPr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8C63766" w14:textId="77777777" w:rsidR="00B53185" w:rsidRDefault="00000000">
            <w:pPr>
              <w:jc w:val="center"/>
            </w:pPr>
            <w:r>
              <w:rPr>
                <w:sz w:val="18"/>
              </w:rPr>
              <w:t>-0.051 (0.026)*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7483E1C" w14:textId="77777777" w:rsidR="00B53185" w:rsidRDefault="00000000">
            <w:pPr>
              <w:jc w:val="center"/>
            </w:pPr>
            <w:r>
              <w:rPr>
                <w:sz w:val="18"/>
              </w:rPr>
              <w:t>+0.021 (0.022)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983B454" w14:textId="77777777" w:rsidR="00B53185" w:rsidRDefault="00000000">
            <w:pPr>
              <w:jc w:val="center"/>
            </w:pPr>
            <w:r>
              <w:rPr>
                <w:sz w:val="18"/>
              </w:rPr>
              <w:t>+0.0053 (0.0011)***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CA9D388" w14:textId="77777777" w:rsidR="00B53185" w:rsidRDefault="00000000">
            <w:pPr>
              <w:jc w:val="center"/>
            </w:pPr>
            <w:r>
              <w:rPr>
                <w:sz w:val="18"/>
              </w:rPr>
              <w:t>0.059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A24DA28" w14:textId="77777777" w:rsidR="00B53185" w:rsidRDefault="00000000">
            <w:pPr>
              <w:jc w:val="center"/>
            </w:pPr>
            <w:r>
              <w:rPr>
                <w:sz w:val="18"/>
              </w:rPr>
              <w:t>-0.087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2D1EA87" w14:textId="77777777" w:rsidR="00B53185" w:rsidRDefault="00000000">
            <w:pPr>
              <w:jc w:val="center"/>
            </w:pPr>
            <w:r>
              <w:rPr>
                <w:sz w:val="18"/>
              </w:rPr>
              <w:t>+0.0356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A1F0727" w14:textId="77777777" w:rsidR="00B53185" w:rsidRDefault="00000000">
            <w:pPr>
              <w:jc w:val="center"/>
            </w:pPr>
            <w:r>
              <w:rPr>
                <w:sz w:val="18"/>
              </w:rPr>
              <w:t>+0.067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36208EE" w14:textId="77777777" w:rsidR="00B53185" w:rsidRDefault="00000000">
            <w:pPr>
              <w:jc w:val="center"/>
            </w:pPr>
            <w:r>
              <w:rPr>
                <w:sz w:val="18"/>
              </w:rPr>
              <w:t>-0.0458</w:t>
            </w:r>
          </w:p>
        </w:tc>
      </w:tr>
      <w:tr w:rsidR="00B53185" w14:paraId="5384E642" w14:textId="77777777">
        <w:tc>
          <w:tcPr>
            <w:tcW w:w="1290" w:type="dxa"/>
            <w:vMerge/>
          </w:tcPr>
          <w:p w14:paraId="12557370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733A3FB7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CAB39E2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FD843E1" w14:textId="77777777" w:rsidR="00B53185" w:rsidRDefault="00000000">
            <w:pPr>
              <w:jc w:val="center"/>
            </w:pPr>
            <w:r>
              <w:rPr>
                <w:sz w:val="18"/>
              </w:rPr>
              <w:t>843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6B0F218" w14:textId="77777777" w:rsidR="00B53185" w:rsidRDefault="00000000">
            <w:pPr>
              <w:jc w:val="center"/>
            </w:pPr>
            <w:r>
              <w:rPr>
                <w:sz w:val="18"/>
              </w:rPr>
              <w:t>-0.026 (0.021)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D445703" w14:textId="77777777" w:rsidR="00B53185" w:rsidRDefault="00000000">
            <w:pPr>
              <w:jc w:val="center"/>
            </w:pPr>
            <w:r>
              <w:rPr>
                <w:sz w:val="18"/>
              </w:rPr>
              <w:t>+0.056 (0.018)**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1CAF531" w14:textId="77777777" w:rsidR="00B53185" w:rsidRDefault="00000000">
            <w:pPr>
              <w:jc w:val="center"/>
            </w:pPr>
            <w:r>
              <w:rPr>
                <w:sz w:val="18"/>
              </w:rPr>
              <w:t>+0.0055 (0.0010)***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22D303F" w14:textId="77777777" w:rsidR="00B53185" w:rsidRDefault="00000000">
            <w:pPr>
              <w:jc w:val="center"/>
            </w:pPr>
            <w:r>
              <w:rPr>
                <w:sz w:val="18"/>
              </w:rPr>
              <w:t>0.091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AA09364" w14:textId="77777777" w:rsidR="00B53185" w:rsidRDefault="00000000">
            <w:pPr>
              <w:jc w:val="center"/>
            </w:pPr>
            <w:r>
              <w:rPr>
                <w:sz w:val="18"/>
              </w:rPr>
              <w:t>-0.066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D432725" w14:textId="77777777" w:rsidR="00B53185" w:rsidRDefault="00000000">
            <w:pPr>
              <w:jc w:val="center"/>
            </w:pPr>
            <w:r>
              <w:rPr>
                <w:sz w:val="18"/>
              </w:rPr>
              <w:t>+0.0397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4416952" w14:textId="77777777" w:rsidR="00B53185" w:rsidRDefault="00000000">
            <w:pPr>
              <w:jc w:val="center"/>
            </w:pPr>
            <w:r>
              <w:rPr>
                <w:sz w:val="18"/>
              </w:rPr>
              <w:t>+0.102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4C722F14" w14:textId="77777777" w:rsidR="00B53185" w:rsidRDefault="00000000">
            <w:pPr>
              <w:jc w:val="center"/>
            </w:pPr>
            <w:r>
              <w:rPr>
                <w:sz w:val="18"/>
              </w:rPr>
              <w:t>-0.0460</w:t>
            </w:r>
          </w:p>
        </w:tc>
      </w:tr>
      <w:tr w:rsidR="00B53185" w14:paraId="260AF889" w14:textId="77777777">
        <w:tc>
          <w:tcPr>
            <w:tcW w:w="1290" w:type="dxa"/>
            <w:vMerge/>
          </w:tcPr>
          <w:p w14:paraId="2C826392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132999B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D3B8050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EB64EF5" w14:textId="77777777" w:rsidR="00B53185" w:rsidRDefault="00000000">
            <w:pPr>
              <w:jc w:val="center"/>
            </w:pPr>
            <w:r>
              <w:rPr>
                <w:sz w:val="18"/>
              </w:rPr>
              <w:t>591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12FFFB4D" w14:textId="77777777" w:rsidR="00B53185" w:rsidRDefault="00000000">
            <w:pPr>
              <w:jc w:val="center"/>
            </w:pPr>
            <w:r>
              <w:rPr>
                <w:sz w:val="18"/>
              </w:rPr>
              <w:t>+0.010 (0.025)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1587AD7" w14:textId="77777777" w:rsidR="00B53185" w:rsidRDefault="00000000">
            <w:pPr>
              <w:jc w:val="center"/>
            </w:pPr>
            <w:r>
              <w:rPr>
                <w:sz w:val="18"/>
              </w:rPr>
              <w:t>+0.087 (0.027)**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A6D309F" w14:textId="77777777" w:rsidR="00B53185" w:rsidRDefault="00000000">
            <w:pPr>
              <w:jc w:val="center"/>
            </w:pPr>
            <w:r>
              <w:rPr>
                <w:sz w:val="18"/>
              </w:rPr>
              <w:t>+0.0053 (0.0016)***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09EF052E" w14:textId="77777777" w:rsidR="00B53185" w:rsidRDefault="00000000">
            <w:pPr>
              <w:jc w:val="center"/>
            </w:pPr>
            <w:r>
              <w:rPr>
                <w:sz w:val="18"/>
              </w:rPr>
              <w:t>0.040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31A6643E" w14:textId="77777777" w:rsidR="00B53185" w:rsidRDefault="00000000">
            <w:pPr>
              <w:jc w:val="center"/>
            </w:pPr>
            <w:r>
              <w:rPr>
                <w:sz w:val="18"/>
              </w:rPr>
              <w:t>+0.010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76070A5" w14:textId="77777777" w:rsidR="00B53185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29CE46C7" w14:textId="77777777" w:rsidR="00B53185" w:rsidRDefault="00000000">
            <w:pPr>
              <w:jc w:val="center"/>
            </w:pPr>
            <w:r>
              <w:rPr>
                <w:sz w:val="18"/>
              </w:rPr>
              <w:t>+0.063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697E1C27" w14:textId="77777777" w:rsidR="00B53185" w:rsidRDefault="00000000">
            <w:pPr>
              <w:jc w:val="center"/>
            </w:pPr>
            <w:r>
              <w:rPr>
                <w:sz w:val="18"/>
              </w:rPr>
              <w:t>+0.0234</w:t>
            </w:r>
          </w:p>
        </w:tc>
      </w:tr>
      <w:tr w:rsidR="00B53185" w14:paraId="37428931" w14:textId="77777777">
        <w:tc>
          <w:tcPr>
            <w:tcW w:w="1290" w:type="dxa"/>
            <w:vMerge/>
          </w:tcPr>
          <w:p w14:paraId="0DED569F" w14:textId="77777777" w:rsidR="00B53185" w:rsidRDefault="00B53185"/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520C3BD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502096B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A302CF5" w14:textId="77777777" w:rsidR="00B53185" w:rsidRDefault="00000000">
            <w:pPr>
              <w:jc w:val="center"/>
            </w:pPr>
            <w:r>
              <w:rPr>
                <w:sz w:val="18"/>
              </w:rPr>
              <w:t>509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53979BD" w14:textId="77777777" w:rsidR="00B53185" w:rsidRDefault="00000000">
            <w:pPr>
              <w:jc w:val="center"/>
            </w:pPr>
            <w:r>
              <w:rPr>
                <w:sz w:val="18"/>
              </w:rPr>
              <w:t>+0.019 (0.022)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9000D1E" w14:textId="77777777" w:rsidR="00B53185" w:rsidRDefault="00000000">
            <w:pPr>
              <w:jc w:val="center"/>
            </w:pPr>
            <w:r>
              <w:rPr>
                <w:sz w:val="18"/>
              </w:rPr>
              <w:t>+0.037 (0.022)⁺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042059" w14:textId="77777777" w:rsidR="00B53185" w:rsidRDefault="00000000">
            <w:pPr>
              <w:jc w:val="center"/>
            </w:pPr>
            <w:r>
              <w:rPr>
                <w:sz w:val="18"/>
              </w:rPr>
              <w:t>+0.0048 (0.0017)**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359D81E" w14:textId="77777777" w:rsidR="00B53185" w:rsidRDefault="00000000">
            <w:pPr>
              <w:jc w:val="center"/>
            </w:pPr>
            <w:r>
              <w:rPr>
                <w:sz w:val="18"/>
              </w:rPr>
              <w:t>0.024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8C4AC06" w14:textId="77777777" w:rsidR="00B53185" w:rsidRDefault="00000000">
            <w:pPr>
              <w:jc w:val="center"/>
            </w:pPr>
            <w:r>
              <w:rPr>
                <w:sz w:val="18"/>
              </w:rPr>
              <w:t>+0.026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C0833B4" w14:textId="77777777" w:rsidR="00B53185" w:rsidRDefault="00000000">
            <w:pPr>
              <w:jc w:val="center"/>
            </w:pPr>
            <w:r>
              <w:rPr>
                <w:sz w:val="18"/>
              </w:rPr>
              <w:t>-0.0070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1B44BD8" w14:textId="77777777" w:rsidR="00B53185" w:rsidRDefault="00000000">
            <w:pPr>
              <w:jc w:val="center"/>
            </w:pPr>
            <w:r>
              <w:rPr>
                <w:sz w:val="18"/>
              </w:rPr>
              <w:t>+0.023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CCE73F0" w14:textId="77777777" w:rsidR="00B53185" w:rsidRDefault="00000000">
            <w:pPr>
              <w:jc w:val="center"/>
            </w:pPr>
            <w:r>
              <w:rPr>
                <w:sz w:val="18"/>
              </w:rPr>
              <w:t>+0.0148</w:t>
            </w:r>
          </w:p>
        </w:tc>
      </w:tr>
    </w:tbl>
    <w:p w14:paraId="0E95EFD3" w14:textId="77777777" w:rsidR="00B53185" w:rsidRDefault="00000000">
      <w:r>
        <w:rPr>
          <w:i/>
          <w:sz w:val="18"/>
        </w:rPr>
        <w:t xml:space="preserve">Note. </w:t>
      </w:r>
      <w:r>
        <w:rPr>
          <w:sz w:val="18"/>
        </w:rPr>
        <w:t xml:space="preserve">Age is centered within cell; coefficient is on years. </w:t>
      </w:r>
      <w:r>
        <w:rPr>
          <w:i/>
          <w:sz w:val="18"/>
        </w:rPr>
        <w:t>B</w:t>
      </w:r>
      <w:r>
        <w:rPr>
          <w:sz w:val="18"/>
        </w:rPr>
        <w:t xml:space="preserve">₃ Age is small in raw units because age is in years (so each year of age changes the outcome by ~0.001–0.01 points). Δ </w:t>
      </w:r>
      <w:r>
        <w:rPr>
          <w:i/>
          <w:sz w:val="18"/>
        </w:rPr>
        <w:t>B</w:t>
      </w:r>
      <w:r>
        <w:rPr>
          <w:sz w:val="18"/>
        </w:rPr>
        <w:t xml:space="preserve">₁ and Δ </w:t>
      </w:r>
      <w:r>
        <w:rPr>
          <w:i/>
          <w:sz w:val="18"/>
        </w:rPr>
        <w:t>B</w:t>
      </w:r>
      <w:r>
        <w:rPr>
          <w:sz w:val="18"/>
        </w:rPr>
        <w:t xml:space="preserve">₂ show how much contact and language coefficients change when age enters the model. Small Δ → focal predictors are independent of age. *** </w:t>
      </w:r>
      <w:r>
        <w:rPr>
          <w:i/>
          <w:sz w:val="18"/>
        </w:rPr>
        <w:t>p</w:t>
      </w:r>
      <w:r>
        <w:rPr>
          <w:sz w:val="18"/>
        </w:rPr>
        <w:t xml:space="preserve"> &lt; .001, ** </w:t>
      </w:r>
      <w:r>
        <w:rPr>
          <w:i/>
          <w:sz w:val="18"/>
        </w:rPr>
        <w:t>p</w:t>
      </w:r>
      <w:r>
        <w:rPr>
          <w:sz w:val="18"/>
        </w:rPr>
        <w:t xml:space="preserve"> &lt; .01, * </w:t>
      </w:r>
      <w:r>
        <w:rPr>
          <w:i/>
          <w:sz w:val="18"/>
        </w:rPr>
        <w:t>p</w:t>
      </w:r>
      <w:r>
        <w:rPr>
          <w:sz w:val="18"/>
        </w:rPr>
        <w:t xml:space="preserve"> &lt; .05, ⁺ </w:t>
      </w:r>
      <w:r>
        <w:rPr>
          <w:i/>
          <w:sz w:val="18"/>
        </w:rPr>
        <w:t>p</w:t>
      </w:r>
      <w:r>
        <w:rPr>
          <w:sz w:val="18"/>
        </w:rPr>
        <w:t xml:space="preserve"> &lt; .10.</w:t>
      </w:r>
    </w:p>
    <w:p w14:paraId="291E2F05" w14:textId="77777777" w:rsidR="00B53185" w:rsidRDefault="00B53185"/>
    <w:p w14:paraId="05FEA398" w14:textId="77777777" w:rsidR="00B53185" w:rsidRDefault="00000000">
      <w:r>
        <w:br w:type="page"/>
      </w:r>
    </w:p>
    <w:p w14:paraId="14D6AA5B" w14:textId="77777777" w:rsidR="00B53185" w:rsidRDefault="00000000">
      <w:r>
        <w:rPr>
          <w:b/>
        </w:rPr>
        <w:lastRenderedPageBreak/>
        <w:t>Table 2</w:t>
      </w:r>
    </w:p>
    <w:p w14:paraId="0A521803" w14:textId="77777777" w:rsidR="00B53185" w:rsidRDefault="00000000">
      <w:r>
        <w:rPr>
          <w:i/>
        </w:rPr>
        <w:t>Interactive MLR with age control — adds Contact × Language interaction (outcome = B₀ + B₁ × Contact + B₂ × Language + B₃ × Age + B₄ × (Contact × Language) + ε).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6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 w:rsidR="00B53185" w14:paraId="4DC4BBE5" w14:textId="77777777"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A6FF25A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Outcome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3B11036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AC78CDB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Wave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47391F7" w14:textId="77777777" w:rsidR="00B53185" w:rsidRDefault="00000000">
            <w:pPr>
              <w:jc w:val="center"/>
            </w:pPr>
            <w:r>
              <w:rPr>
                <w:b/>
                <w:i/>
                <w:sz w:val="18"/>
              </w:rPr>
              <w:t>n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0B3737E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B₁ Contact (SE)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F627C8A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B₂ Language (SE)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050BD2F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B₃ Age (SE)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4768214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B₄ C × L (SE)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168F01C" w14:textId="77777777" w:rsidR="00B53185" w:rsidRDefault="00000000">
            <w:pPr>
              <w:jc w:val="center"/>
            </w:pPr>
            <w:r>
              <w:rPr>
                <w:b/>
                <w:i/>
                <w:sz w:val="18"/>
              </w:rPr>
              <w:t>p</w:t>
            </w:r>
            <w:r>
              <w:rPr>
                <w:b/>
                <w:sz w:val="18"/>
              </w:rPr>
              <w:t xml:space="preserve"> (B₄)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1D060E0" w14:textId="77777777" w:rsidR="00B53185" w:rsidRDefault="00000000">
            <w:pPr>
              <w:jc w:val="center"/>
            </w:pPr>
            <w:r>
              <w:rPr>
                <w:b/>
                <w:i/>
                <w:sz w:val="18"/>
              </w:rPr>
              <w:t>R</w:t>
            </w:r>
            <w:r>
              <w:rPr>
                <w:b/>
                <w:sz w:val="18"/>
              </w:rPr>
              <w:t>²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2215136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 xml:space="preserve">Δ </w:t>
            </w:r>
            <w:r>
              <w:rPr>
                <w:b/>
                <w:i/>
                <w:sz w:val="18"/>
              </w:rPr>
              <w:t>R</w:t>
            </w:r>
            <w:r>
              <w:rPr>
                <w:b/>
                <w:sz w:val="18"/>
              </w:rPr>
              <w:t>²</w:t>
            </w:r>
            <w:r>
              <w:rPr>
                <w:b/>
                <w:sz w:val="18"/>
              </w:rPr>
              <w:br/>
              <w:t>(interaction − additive)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335444F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B₄ no-age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D8A4D4F" w14:textId="77777777" w:rsidR="00B53185" w:rsidRDefault="00000000">
            <w:pPr>
              <w:jc w:val="center"/>
            </w:pPr>
            <w:r>
              <w:rPr>
                <w:b/>
                <w:sz w:val="18"/>
              </w:rPr>
              <w:t>Δ B₄</w:t>
            </w:r>
          </w:p>
        </w:tc>
      </w:tr>
      <w:tr w:rsidR="00B53185" w14:paraId="673D6B75" w14:textId="77777777">
        <w:tc>
          <w:tcPr>
            <w:tcW w:w="119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F692520" w14:textId="77777777" w:rsidR="00B53185" w:rsidRDefault="00000000">
            <w:r>
              <w:rPr>
                <w:sz w:val="18"/>
              </w:rPr>
              <w:t>Superordinate Identity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FC1E370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C3F1CF9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C475BC3" w14:textId="77777777" w:rsidR="00B53185" w:rsidRDefault="00000000">
            <w:pPr>
              <w:jc w:val="center"/>
            </w:pPr>
            <w:r>
              <w:rPr>
                <w:sz w:val="18"/>
              </w:rPr>
              <w:t>698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89849D7" w14:textId="77777777" w:rsidR="00B53185" w:rsidRDefault="00000000">
            <w:pPr>
              <w:jc w:val="center"/>
            </w:pPr>
            <w:r>
              <w:rPr>
                <w:sz w:val="18"/>
              </w:rPr>
              <w:t>-0.062 (0.027)*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5559CA3" w14:textId="77777777" w:rsidR="00B53185" w:rsidRDefault="00000000">
            <w:pPr>
              <w:jc w:val="center"/>
            </w:pPr>
            <w:r>
              <w:rPr>
                <w:sz w:val="18"/>
              </w:rPr>
              <w:t>-0.010 (0.021)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06709C2" w14:textId="77777777" w:rsidR="00B53185" w:rsidRDefault="00000000">
            <w:pPr>
              <w:jc w:val="center"/>
            </w:pPr>
            <w:r>
              <w:rPr>
                <w:sz w:val="18"/>
              </w:rPr>
              <w:t>+0.0043 (0.0012)***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BEE2A93" w14:textId="77777777" w:rsidR="00B53185" w:rsidRDefault="00000000">
            <w:pPr>
              <w:jc w:val="center"/>
            </w:pPr>
            <w:r>
              <w:rPr>
                <w:sz w:val="18"/>
              </w:rPr>
              <w:t>+0.0008 (0.0160)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AE40DBC" w14:textId="77777777" w:rsidR="00B53185" w:rsidRDefault="00000000">
            <w:pPr>
              <w:jc w:val="center"/>
            </w:pPr>
            <w:r>
              <w:rPr>
                <w:sz w:val="18"/>
              </w:rPr>
              <w:t>.959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9EFD850" w14:textId="77777777" w:rsidR="00B53185" w:rsidRDefault="00000000">
            <w:pPr>
              <w:jc w:val="center"/>
            </w:pPr>
            <w:r>
              <w:rPr>
                <w:sz w:val="18"/>
              </w:rPr>
              <w:t>0.047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14A4803" w14:textId="77777777" w:rsidR="00B53185" w:rsidRDefault="00000000">
            <w:pPr>
              <w:jc w:val="center"/>
            </w:pPr>
            <w:r>
              <w:rPr>
                <w:sz w:val="18"/>
              </w:rPr>
              <w:t>+0.0000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9B9517C" w14:textId="77777777" w:rsidR="00B53185" w:rsidRDefault="00000000">
            <w:pPr>
              <w:jc w:val="center"/>
            </w:pPr>
            <w:r>
              <w:rPr>
                <w:sz w:val="18"/>
              </w:rPr>
              <w:t>-0.0060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577FD4F" w14:textId="77777777" w:rsidR="00B53185" w:rsidRDefault="00000000">
            <w:pPr>
              <w:jc w:val="center"/>
            </w:pPr>
            <w:r>
              <w:rPr>
                <w:sz w:val="18"/>
              </w:rPr>
              <w:t>+0.0068</w:t>
            </w:r>
          </w:p>
        </w:tc>
      </w:tr>
      <w:tr w:rsidR="00B53185" w14:paraId="5AADD244" w14:textId="77777777">
        <w:tc>
          <w:tcPr>
            <w:tcW w:w="1191" w:type="dxa"/>
            <w:vMerge/>
          </w:tcPr>
          <w:p w14:paraId="3A504457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45A9978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2BE5E99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C3FCA6E" w14:textId="77777777" w:rsidR="00B53185" w:rsidRDefault="00000000">
            <w:pPr>
              <w:jc w:val="center"/>
            </w:pPr>
            <w:r>
              <w:rPr>
                <w:sz w:val="18"/>
              </w:rPr>
              <w:t>861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645B64E" w14:textId="77777777" w:rsidR="00B53185" w:rsidRDefault="00000000">
            <w:pPr>
              <w:jc w:val="center"/>
            </w:pPr>
            <w:r>
              <w:rPr>
                <w:sz w:val="18"/>
              </w:rPr>
              <w:t>-0.006 (0.027)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B6F87BB" w14:textId="77777777" w:rsidR="00B53185" w:rsidRDefault="00000000">
            <w:pPr>
              <w:jc w:val="center"/>
            </w:pPr>
            <w:r>
              <w:rPr>
                <w:sz w:val="18"/>
              </w:rPr>
              <w:t>+0.015 (0.020)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0B6F004" w14:textId="77777777" w:rsidR="00B53185" w:rsidRDefault="00000000">
            <w:pPr>
              <w:jc w:val="center"/>
            </w:pPr>
            <w:r>
              <w:rPr>
                <w:sz w:val="18"/>
              </w:rPr>
              <w:t>+0.0062 (0.0011)***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522B68C" w14:textId="77777777" w:rsidR="00B53185" w:rsidRDefault="00000000">
            <w:pPr>
              <w:jc w:val="center"/>
            </w:pPr>
            <w:r>
              <w:rPr>
                <w:sz w:val="18"/>
              </w:rPr>
              <w:t>+0.0027 (0.0158)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FC204AD" w14:textId="77777777" w:rsidR="00B53185" w:rsidRDefault="00000000">
            <w:pPr>
              <w:jc w:val="center"/>
            </w:pPr>
            <w:r>
              <w:rPr>
                <w:sz w:val="18"/>
              </w:rPr>
              <w:t>.864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13A6FA9" w14:textId="77777777" w:rsidR="00B53185" w:rsidRDefault="00000000">
            <w:pPr>
              <w:jc w:val="center"/>
            </w:pPr>
            <w:r>
              <w:rPr>
                <w:sz w:val="18"/>
              </w:rPr>
              <w:t>0.049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9DA882D" w14:textId="77777777" w:rsidR="00B53185" w:rsidRDefault="00000000">
            <w:pPr>
              <w:jc w:val="center"/>
            </w:pPr>
            <w:r>
              <w:rPr>
                <w:sz w:val="18"/>
              </w:rPr>
              <w:t>+0.0000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FA701C2" w14:textId="77777777" w:rsidR="00B53185" w:rsidRDefault="00000000">
            <w:pPr>
              <w:jc w:val="center"/>
            </w:pPr>
            <w:r>
              <w:rPr>
                <w:sz w:val="18"/>
              </w:rPr>
              <w:t>-0.0117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4FB6065" w14:textId="77777777" w:rsidR="00B53185" w:rsidRDefault="00000000">
            <w:pPr>
              <w:jc w:val="center"/>
            </w:pPr>
            <w:r>
              <w:rPr>
                <w:sz w:val="18"/>
              </w:rPr>
              <w:t>+0.0144</w:t>
            </w:r>
          </w:p>
        </w:tc>
      </w:tr>
      <w:tr w:rsidR="00B53185" w14:paraId="4D8E824F" w14:textId="77777777">
        <w:tc>
          <w:tcPr>
            <w:tcW w:w="1191" w:type="dxa"/>
            <w:vMerge/>
          </w:tcPr>
          <w:p w14:paraId="596850CB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1F070A3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01DDE7A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4ECD02E" w14:textId="77777777" w:rsidR="00B53185" w:rsidRDefault="00000000"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BFB30BB" w14:textId="77777777" w:rsidR="00B53185" w:rsidRDefault="00000000">
            <w:pPr>
              <w:jc w:val="center"/>
            </w:pPr>
            <w:r>
              <w:rPr>
                <w:sz w:val="18"/>
              </w:rPr>
              <w:t>+0.098 (0.031)**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E893C5D" w14:textId="77777777" w:rsidR="00B53185" w:rsidRDefault="00000000">
            <w:pPr>
              <w:jc w:val="center"/>
            </w:pPr>
            <w:r>
              <w:rPr>
                <w:sz w:val="18"/>
              </w:rPr>
              <w:t>+0.058 (0.031)⁺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1DDB219" w14:textId="77777777" w:rsidR="00B53185" w:rsidRDefault="00000000">
            <w:pPr>
              <w:jc w:val="center"/>
            </w:pPr>
            <w:r>
              <w:rPr>
                <w:sz w:val="18"/>
              </w:rPr>
              <w:t>+0.0067 (0.0017)***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1063BA7" w14:textId="77777777" w:rsidR="00B53185" w:rsidRDefault="00000000">
            <w:pPr>
              <w:jc w:val="center"/>
            </w:pPr>
            <w:r>
              <w:rPr>
                <w:sz w:val="18"/>
              </w:rPr>
              <w:t>+0.0112 (0.0207)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72B55F4" w14:textId="77777777" w:rsidR="00B53185" w:rsidRDefault="00000000">
            <w:pPr>
              <w:jc w:val="center"/>
            </w:pPr>
            <w:r>
              <w:rPr>
                <w:sz w:val="18"/>
              </w:rPr>
              <w:t>.588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48D34C7" w14:textId="77777777" w:rsidR="00B53185" w:rsidRDefault="00000000">
            <w:pPr>
              <w:jc w:val="center"/>
            </w:pPr>
            <w:r>
              <w:rPr>
                <w:sz w:val="18"/>
              </w:rPr>
              <w:t>0.072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82E868A" w14:textId="77777777" w:rsidR="00B53185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BEC4A94" w14:textId="77777777" w:rsidR="00B53185" w:rsidRDefault="00000000">
            <w:pPr>
              <w:jc w:val="center"/>
            </w:pPr>
            <w:r>
              <w:rPr>
                <w:sz w:val="18"/>
              </w:rPr>
              <w:t>+0.0159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2F5DF91" w14:textId="77777777" w:rsidR="00B53185" w:rsidRDefault="00000000">
            <w:pPr>
              <w:jc w:val="center"/>
            </w:pPr>
            <w:r>
              <w:rPr>
                <w:sz w:val="18"/>
              </w:rPr>
              <w:t>-0.0047</w:t>
            </w:r>
          </w:p>
        </w:tc>
      </w:tr>
      <w:tr w:rsidR="00B53185" w14:paraId="6CBDED6F" w14:textId="77777777">
        <w:tc>
          <w:tcPr>
            <w:tcW w:w="1191" w:type="dxa"/>
            <w:vMerge/>
          </w:tcPr>
          <w:p w14:paraId="6F29F939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84AE875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CC4A7CC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F66080A" w14:textId="77777777" w:rsidR="00B53185" w:rsidRDefault="00000000">
            <w:pPr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84F33AF" w14:textId="77777777" w:rsidR="00B53185" w:rsidRDefault="00000000">
            <w:pPr>
              <w:jc w:val="center"/>
            </w:pPr>
            <w:r>
              <w:rPr>
                <w:sz w:val="18"/>
              </w:rPr>
              <w:t>+0.178 (0.033)***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17EA86C" w14:textId="77777777" w:rsidR="00B53185" w:rsidRDefault="00000000">
            <w:pPr>
              <w:jc w:val="center"/>
            </w:pPr>
            <w:r>
              <w:rPr>
                <w:sz w:val="18"/>
              </w:rPr>
              <w:t>+0.037 (0.034)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3102DFF" w14:textId="77777777" w:rsidR="00B53185" w:rsidRDefault="00000000">
            <w:pPr>
              <w:jc w:val="center"/>
            </w:pPr>
            <w:r>
              <w:rPr>
                <w:sz w:val="18"/>
              </w:rPr>
              <w:t>+0.0050 (0.0023)*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EC165BB" w14:textId="77777777" w:rsidR="00B53185" w:rsidRDefault="00000000">
            <w:pPr>
              <w:jc w:val="center"/>
            </w:pPr>
            <w:r>
              <w:rPr>
                <w:sz w:val="18"/>
              </w:rPr>
              <w:t>+0.0266 (0.0274)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C688576" w14:textId="77777777" w:rsidR="00B53185" w:rsidRDefault="00000000">
            <w:pPr>
              <w:jc w:val="center"/>
            </w:pPr>
            <w:r>
              <w:rPr>
                <w:sz w:val="18"/>
              </w:rPr>
              <w:t>.332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0D4C121" w14:textId="77777777" w:rsidR="00B53185" w:rsidRDefault="00000000">
            <w:pPr>
              <w:jc w:val="center"/>
            </w:pPr>
            <w:r>
              <w:rPr>
                <w:sz w:val="18"/>
              </w:rPr>
              <w:t>0.086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D01F0D9" w14:textId="77777777" w:rsidR="00B53185" w:rsidRDefault="00000000">
            <w:pPr>
              <w:jc w:val="center"/>
            </w:pPr>
            <w:r>
              <w:rPr>
                <w:sz w:val="18"/>
              </w:rPr>
              <w:t>+0.0017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E8170DA" w14:textId="77777777" w:rsidR="00B53185" w:rsidRDefault="00000000">
            <w:pPr>
              <w:jc w:val="center"/>
            </w:pPr>
            <w:r>
              <w:rPr>
                <w:sz w:val="18"/>
              </w:rPr>
              <w:t>+0.0285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6D321A2" w14:textId="77777777" w:rsidR="00B53185" w:rsidRDefault="00000000">
            <w:pPr>
              <w:jc w:val="center"/>
            </w:pPr>
            <w:r>
              <w:rPr>
                <w:sz w:val="18"/>
              </w:rPr>
              <w:t>-0.0019</w:t>
            </w:r>
          </w:p>
        </w:tc>
      </w:tr>
      <w:tr w:rsidR="00B53185" w14:paraId="5142CD57" w14:textId="77777777">
        <w:tc>
          <w:tcPr>
            <w:tcW w:w="119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D4AB442" w14:textId="77777777" w:rsidR="00B53185" w:rsidRDefault="00000000">
            <w:r>
              <w:rPr>
                <w:sz w:val="18"/>
              </w:rPr>
              <w:t>SD: Primary Out-group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5F22842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5FF5579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F7EF991" w14:textId="77777777" w:rsidR="00B53185" w:rsidRDefault="00000000">
            <w:pPr>
              <w:jc w:val="center"/>
            </w:pPr>
            <w:r>
              <w:rPr>
                <w:sz w:val="18"/>
              </w:rPr>
              <w:t>662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5391E32" w14:textId="77777777" w:rsidR="00B53185" w:rsidRDefault="00000000">
            <w:pPr>
              <w:jc w:val="center"/>
            </w:pPr>
            <w:r>
              <w:rPr>
                <w:sz w:val="18"/>
              </w:rPr>
              <w:t>-0.202 (0.043)***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B483AEF" w14:textId="77777777" w:rsidR="00B53185" w:rsidRDefault="00000000">
            <w:pPr>
              <w:jc w:val="center"/>
            </w:pPr>
            <w:r>
              <w:rPr>
                <w:sz w:val="18"/>
              </w:rPr>
              <w:t>-0.046 (0.039)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D09A357" w14:textId="77777777" w:rsidR="00B53185" w:rsidRDefault="00000000">
            <w:pPr>
              <w:jc w:val="center"/>
            </w:pPr>
            <w:r>
              <w:rPr>
                <w:sz w:val="18"/>
              </w:rPr>
              <w:t>-0.0012 (0.0022)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5CC0325" w14:textId="77777777" w:rsidR="00B53185" w:rsidRDefault="00000000">
            <w:pPr>
              <w:jc w:val="center"/>
            </w:pPr>
            <w:r>
              <w:rPr>
                <w:sz w:val="18"/>
              </w:rPr>
              <w:t>-0.0174 (0.0302)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EA1614E" w14:textId="77777777" w:rsidR="00B53185" w:rsidRDefault="00000000">
            <w:pPr>
              <w:jc w:val="center"/>
            </w:pPr>
            <w:r>
              <w:rPr>
                <w:sz w:val="18"/>
              </w:rPr>
              <w:t>.564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01ED663" w14:textId="77777777" w:rsidR="00B53185" w:rsidRDefault="00000000">
            <w:pPr>
              <w:jc w:val="center"/>
            </w:pPr>
            <w:r>
              <w:rPr>
                <w:sz w:val="18"/>
              </w:rPr>
              <w:t>0.069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A1360C3" w14:textId="77777777" w:rsidR="00B53185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4742002" w14:textId="77777777" w:rsidR="00B53185" w:rsidRDefault="00000000">
            <w:pPr>
              <w:jc w:val="center"/>
            </w:pPr>
            <w:r>
              <w:rPr>
                <w:sz w:val="18"/>
              </w:rPr>
              <w:t>-0.0161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5FCE0A5" w14:textId="77777777" w:rsidR="00B53185" w:rsidRDefault="00000000">
            <w:pPr>
              <w:jc w:val="center"/>
            </w:pPr>
            <w:r>
              <w:rPr>
                <w:sz w:val="18"/>
              </w:rPr>
              <w:t>-0.0013</w:t>
            </w:r>
          </w:p>
        </w:tc>
      </w:tr>
      <w:tr w:rsidR="00B53185" w14:paraId="38479A39" w14:textId="77777777">
        <w:tc>
          <w:tcPr>
            <w:tcW w:w="1191" w:type="dxa"/>
            <w:vMerge/>
          </w:tcPr>
          <w:p w14:paraId="0ACC73AD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07E6AFE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CDB867C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CC338AF" w14:textId="77777777" w:rsidR="00B53185" w:rsidRDefault="00000000">
            <w:pPr>
              <w:jc w:val="center"/>
            </w:pPr>
            <w:r>
              <w:rPr>
                <w:sz w:val="18"/>
              </w:rPr>
              <w:t>806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8627229" w14:textId="77777777" w:rsidR="00B53185" w:rsidRDefault="00000000">
            <w:pPr>
              <w:jc w:val="center"/>
            </w:pPr>
            <w:r>
              <w:rPr>
                <w:sz w:val="18"/>
              </w:rPr>
              <w:t>-0.217 (0.039)***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3C2478A" w14:textId="77777777" w:rsidR="00B53185" w:rsidRDefault="00000000">
            <w:pPr>
              <w:jc w:val="center"/>
            </w:pPr>
            <w:r>
              <w:rPr>
                <w:sz w:val="18"/>
              </w:rPr>
              <w:t>-0.059 (0.038)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F3F5F43" w14:textId="77777777" w:rsidR="00B53185" w:rsidRDefault="00000000">
            <w:pPr>
              <w:jc w:val="center"/>
            </w:pPr>
            <w:r>
              <w:rPr>
                <w:sz w:val="18"/>
              </w:rPr>
              <w:t>-0.0034 (0.0022)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D3656EC" w14:textId="77777777" w:rsidR="00B53185" w:rsidRDefault="00000000">
            <w:pPr>
              <w:jc w:val="center"/>
            </w:pPr>
            <w:r>
              <w:rPr>
                <w:sz w:val="18"/>
              </w:rPr>
              <w:t>-0.0116 (0.0256)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8B15D73" w14:textId="77777777" w:rsidR="00B53185" w:rsidRDefault="00000000">
            <w:pPr>
              <w:jc w:val="center"/>
            </w:pPr>
            <w:r>
              <w:rPr>
                <w:sz w:val="18"/>
              </w:rPr>
              <w:t>.650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75AC3B7" w14:textId="77777777" w:rsidR="00B53185" w:rsidRDefault="00000000">
            <w:pPr>
              <w:jc w:val="center"/>
            </w:pPr>
            <w:r>
              <w:rPr>
                <w:sz w:val="18"/>
              </w:rPr>
              <w:t>0.068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0133380" w14:textId="77777777" w:rsidR="00B53185" w:rsidRDefault="00000000">
            <w:pPr>
              <w:jc w:val="center"/>
            </w:pPr>
            <w:r>
              <w:rPr>
                <w:sz w:val="18"/>
              </w:rPr>
              <w:t>+0.0002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BAB7E2F" w14:textId="77777777" w:rsidR="00B53185" w:rsidRDefault="00000000">
            <w:pPr>
              <w:jc w:val="center"/>
            </w:pPr>
            <w:r>
              <w:rPr>
                <w:sz w:val="18"/>
              </w:rPr>
              <w:t>-0.0069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D148BE5" w14:textId="77777777" w:rsidR="00B53185" w:rsidRDefault="00000000">
            <w:pPr>
              <w:jc w:val="center"/>
            </w:pPr>
            <w:r>
              <w:rPr>
                <w:sz w:val="18"/>
              </w:rPr>
              <w:t>-0.0047</w:t>
            </w:r>
          </w:p>
        </w:tc>
      </w:tr>
      <w:tr w:rsidR="00B53185" w14:paraId="2B23C0D0" w14:textId="77777777">
        <w:tc>
          <w:tcPr>
            <w:tcW w:w="1191" w:type="dxa"/>
            <w:vMerge/>
          </w:tcPr>
          <w:p w14:paraId="2DF441DE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E8FAE3A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91BB2F9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6ADD45E" w14:textId="77777777" w:rsidR="00B53185" w:rsidRDefault="00000000">
            <w:pPr>
              <w:jc w:val="center"/>
            </w:pPr>
            <w:r>
              <w:rPr>
                <w:sz w:val="18"/>
              </w:rPr>
              <w:t>585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5B91928" w14:textId="77777777" w:rsidR="00B53185" w:rsidRDefault="00000000">
            <w:pPr>
              <w:jc w:val="center"/>
            </w:pPr>
            <w:r>
              <w:rPr>
                <w:sz w:val="18"/>
              </w:rPr>
              <w:t>-0.195 (0.037)***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906C283" w14:textId="77777777" w:rsidR="00B53185" w:rsidRDefault="00000000">
            <w:pPr>
              <w:jc w:val="center"/>
            </w:pPr>
            <w:r>
              <w:rPr>
                <w:sz w:val="18"/>
              </w:rPr>
              <w:t>-0.065 (0.039)⁺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360F129" w14:textId="77777777" w:rsidR="00B53185" w:rsidRDefault="00000000">
            <w:pPr>
              <w:jc w:val="center"/>
            </w:pPr>
            <w:r>
              <w:rPr>
                <w:sz w:val="18"/>
              </w:rPr>
              <w:t>-0.0047 (0.0021)*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9107601" w14:textId="77777777" w:rsidR="00B53185" w:rsidRDefault="00000000">
            <w:pPr>
              <w:jc w:val="center"/>
            </w:pPr>
            <w:r>
              <w:rPr>
                <w:sz w:val="18"/>
              </w:rPr>
              <w:t>+0.0321 (0.0269)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78BE279" w14:textId="77777777" w:rsidR="00B53185" w:rsidRDefault="00000000">
            <w:pPr>
              <w:jc w:val="center"/>
            </w:pPr>
            <w:r>
              <w:rPr>
                <w:sz w:val="18"/>
              </w:rPr>
              <w:t>.233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C7C1B31" w14:textId="77777777" w:rsidR="00B53185" w:rsidRDefault="00000000">
            <w:pPr>
              <w:jc w:val="center"/>
            </w:pPr>
            <w:r>
              <w:rPr>
                <w:sz w:val="18"/>
              </w:rPr>
              <w:t>0.095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02BFB79" w14:textId="77777777" w:rsidR="00B53185" w:rsidRDefault="00000000">
            <w:pPr>
              <w:jc w:val="center"/>
            </w:pPr>
            <w:r>
              <w:rPr>
                <w:sz w:val="18"/>
              </w:rPr>
              <w:t>+0.0024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25B0E2C" w14:textId="77777777" w:rsidR="00B53185" w:rsidRDefault="00000000">
            <w:pPr>
              <w:jc w:val="center"/>
            </w:pPr>
            <w:r>
              <w:rPr>
                <w:sz w:val="18"/>
              </w:rPr>
              <w:t>+0.0288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A3B9730" w14:textId="77777777" w:rsidR="00B53185" w:rsidRDefault="00000000">
            <w:pPr>
              <w:jc w:val="center"/>
            </w:pPr>
            <w:r>
              <w:rPr>
                <w:sz w:val="18"/>
              </w:rPr>
              <w:t>+0.0033</w:t>
            </w:r>
          </w:p>
        </w:tc>
      </w:tr>
      <w:tr w:rsidR="00B53185" w14:paraId="2343E027" w14:textId="77777777">
        <w:tc>
          <w:tcPr>
            <w:tcW w:w="1191" w:type="dxa"/>
            <w:vMerge/>
          </w:tcPr>
          <w:p w14:paraId="15A8C421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678F44B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9408D9A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C853B2A" w14:textId="77777777" w:rsidR="00B53185" w:rsidRDefault="00000000">
            <w:pPr>
              <w:jc w:val="center"/>
            </w:pPr>
            <w:r>
              <w:rPr>
                <w:sz w:val="18"/>
              </w:rPr>
              <w:t>472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E3B9B84" w14:textId="77777777" w:rsidR="00B53185" w:rsidRDefault="00000000">
            <w:pPr>
              <w:jc w:val="center"/>
            </w:pPr>
            <w:r>
              <w:rPr>
                <w:sz w:val="18"/>
              </w:rPr>
              <w:t>-0.071 (0.038)⁺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FC9E7F3" w14:textId="77777777" w:rsidR="00B53185" w:rsidRDefault="00000000">
            <w:pPr>
              <w:jc w:val="center"/>
            </w:pPr>
            <w:r>
              <w:rPr>
                <w:sz w:val="18"/>
              </w:rPr>
              <w:t>-0.061 (0.039)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FD43CAD" w14:textId="77777777" w:rsidR="00B53185" w:rsidRDefault="00000000">
            <w:pPr>
              <w:jc w:val="center"/>
            </w:pPr>
            <w:r>
              <w:rPr>
                <w:sz w:val="18"/>
              </w:rPr>
              <w:t>-0.0041 (0.0025)⁺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C28AC29" w14:textId="77777777" w:rsidR="00B53185" w:rsidRDefault="00000000">
            <w:pPr>
              <w:jc w:val="center"/>
            </w:pPr>
            <w:r>
              <w:rPr>
                <w:sz w:val="18"/>
              </w:rPr>
              <w:t>-0.0005 (0.0362)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F618FA3" w14:textId="77777777" w:rsidR="00B53185" w:rsidRDefault="00000000">
            <w:pPr>
              <w:jc w:val="center"/>
            </w:pPr>
            <w:r>
              <w:rPr>
                <w:sz w:val="18"/>
              </w:rPr>
              <w:t>.990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CD04BE4" w14:textId="77777777" w:rsidR="00B53185" w:rsidRDefault="00000000">
            <w:pPr>
              <w:jc w:val="center"/>
            </w:pPr>
            <w:r>
              <w:rPr>
                <w:sz w:val="18"/>
              </w:rPr>
              <w:t>0.024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DFC1E0E" w14:textId="77777777" w:rsidR="00B53185" w:rsidRDefault="00000000">
            <w:pPr>
              <w:jc w:val="center"/>
            </w:pPr>
            <w:r>
              <w:rPr>
                <w:sz w:val="18"/>
              </w:rPr>
              <w:t>+0.0000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C19C9B7" w14:textId="77777777" w:rsidR="00B53185" w:rsidRDefault="00000000">
            <w:pPr>
              <w:jc w:val="center"/>
            </w:pPr>
            <w:r>
              <w:rPr>
                <w:sz w:val="18"/>
              </w:rPr>
              <w:t>-0.0035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45C4806" w14:textId="77777777" w:rsidR="00B53185" w:rsidRDefault="00000000">
            <w:pPr>
              <w:jc w:val="center"/>
            </w:pPr>
            <w:r>
              <w:rPr>
                <w:sz w:val="18"/>
              </w:rPr>
              <w:t>+0.0030</w:t>
            </w:r>
          </w:p>
        </w:tc>
      </w:tr>
      <w:tr w:rsidR="00B53185" w14:paraId="1868A325" w14:textId="77777777">
        <w:tc>
          <w:tcPr>
            <w:tcW w:w="119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DFB0710" w14:textId="77777777" w:rsidR="00B53185" w:rsidRDefault="00000000">
            <w:r>
              <w:rPr>
                <w:sz w:val="18"/>
              </w:rPr>
              <w:t>SD: General Out-group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24AFB48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196C669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046680A" w14:textId="77777777" w:rsidR="00B53185" w:rsidRDefault="00000000">
            <w:pPr>
              <w:jc w:val="center"/>
            </w:pPr>
            <w:r>
              <w:rPr>
                <w:sz w:val="18"/>
              </w:rPr>
              <w:t>676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811FC76" w14:textId="77777777" w:rsidR="00B53185" w:rsidRDefault="00000000">
            <w:pPr>
              <w:jc w:val="center"/>
            </w:pPr>
            <w:r>
              <w:rPr>
                <w:sz w:val="18"/>
              </w:rPr>
              <w:t>-0.178 (0.046)***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50EF084" w14:textId="77777777" w:rsidR="00B53185" w:rsidRDefault="00000000">
            <w:pPr>
              <w:jc w:val="center"/>
            </w:pPr>
            <w:r>
              <w:rPr>
                <w:sz w:val="18"/>
              </w:rPr>
              <w:t>+0.095 (0.040)*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92DE247" w14:textId="77777777" w:rsidR="00B53185" w:rsidRDefault="00000000">
            <w:pPr>
              <w:jc w:val="center"/>
            </w:pPr>
            <w:r>
              <w:rPr>
                <w:sz w:val="18"/>
              </w:rPr>
              <w:t>+0.0079 (0.0025)**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04E8DF8" w14:textId="77777777" w:rsidR="00B53185" w:rsidRDefault="00000000">
            <w:pPr>
              <w:jc w:val="center"/>
            </w:pPr>
            <w:r>
              <w:rPr>
                <w:sz w:val="18"/>
              </w:rPr>
              <w:t>+0.0012 (0.0301)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0A92435" w14:textId="77777777" w:rsidR="00B53185" w:rsidRDefault="00000000">
            <w:pPr>
              <w:jc w:val="center"/>
            </w:pPr>
            <w:r>
              <w:rPr>
                <w:sz w:val="18"/>
              </w:rPr>
              <w:t>.968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3DED92D" w14:textId="77777777" w:rsidR="00B53185" w:rsidRDefault="00000000">
            <w:pPr>
              <w:jc w:val="center"/>
            </w:pPr>
            <w:r>
              <w:rPr>
                <w:sz w:val="18"/>
              </w:rPr>
              <w:t>0.071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73E579C" w14:textId="77777777" w:rsidR="00B53185" w:rsidRDefault="00000000">
            <w:pPr>
              <w:jc w:val="center"/>
            </w:pPr>
            <w:r>
              <w:rPr>
                <w:sz w:val="18"/>
              </w:rPr>
              <w:t>+0.0000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DB3C15B" w14:textId="77777777" w:rsidR="00B53185" w:rsidRDefault="00000000">
            <w:pPr>
              <w:jc w:val="center"/>
            </w:pPr>
            <w:r>
              <w:rPr>
                <w:sz w:val="18"/>
              </w:rPr>
              <w:t>-0.0122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40D970E" w14:textId="77777777" w:rsidR="00B53185" w:rsidRDefault="00000000">
            <w:pPr>
              <w:jc w:val="center"/>
            </w:pPr>
            <w:r>
              <w:rPr>
                <w:sz w:val="18"/>
              </w:rPr>
              <w:t>+0.0134</w:t>
            </w:r>
          </w:p>
        </w:tc>
      </w:tr>
      <w:tr w:rsidR="00B53185" w14:paraId="3015C807" w14:textId="77777777">
        <w:tc>
          <w:tcPr>
            <w:tcW w:w="1191" w:type="dxa"/>
            <w:vMerge/>
          </w:tcPr>
          <w:p w14:paraId="0147789E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DEB0563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C3A8574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C1E73FD" w14:textId="77777777" w:rsidR="00B53185" w:rsidRDefault="00000000">
            <w:pPr>
              <w:jc w:val="center"/>
            </w:pPr>
            <w:r>
              <w:rPr>
                <w:sz w:val="18"/>
              </w:rPr>
              <w:t>851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754A5FD" w14:textId="77777777" w:rsidR="00B53185" w:rsidRDefault="00000000">
            <w:pPr>
              <w:jc w:val="center"/>
            </w:pPr>
            <w:r>
              <w:rPr>
                <w:sz w:val="18"/>
              </w:rPr>
              <w:t>-0.088 (0.034)**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5709A74" w14:textId="77777777" w:rsidR="00B53185" w:rsidRDefault="00000000">
            <w:pPr>
              <w:jc w:val="center"/>
            </w:pPr>
            <w:r>
              <w:rPr>
                <w:sz w:val="18"/>
              </w:rPr>
              <w:t>+0.006 (0.032)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BE208D0" w14:textId="77777777" w:rsidR="00B53185" w:rsidRDefault="00000000">
            <w:pPr>
              <w:jc w:val="center"/>
            </w:pPr>
            <w:r>
              <w:rPr>
                <w:sz w:val="18"/>
              </w:rPr>
              <w:t>+0.0080 (0.0018)***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9790800" w14:textId="77777777" w:rsidR="00B53185" w:rsidRDefault="00000000">
            <w:pPr>
              <w:jc w:val="center"/>
            </w:pPr>
            <w:r>
              <w:rPr>
                <w:sz w:val="18"/>
              </w:rPr>
              <w:t>-0.0008 (0.0215)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334CC2F" w14:textId="77777777" w:rsidR="00B53185" w:rsidRDefault="00000000">
            <w:pPr>
              <w:jc w:val="center"/>
            </w:pPr>
            <w:r>
              <w:rPr>
                <w:sz w:val="18"/>
              </w:rPr>
              <w:t>.970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B89D4EE" w14:textId="77777777" w:rsidR="00B53185" w:rsidRDefault="00000000">
            <w:pPr>
              <w:jc w:val="center"/>
            </w:pPr>
            <w:r>
              <w:rPr>
                <w:sz w:val="18"/>
              </w:rPr>
              <w:t>0.051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1BA8E99" w14:textId="77777777" w:rsidR="00B53185" w:rsidRDefault="00000000">
            <w:pPr>
              <w:jc w:val="center"/>
            </w:pPr>
            <w:r>
              <w:rPr>
                <w:sz w:val="18"/>
              </w:rPr>
              <w:t>+0.0000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CFD38DC" w14:textId="77777777" w:rsidR="00B53185" w:rsidRDefault="00000000">
            <w:pPr>
              <w:jc w:val="center"/>
            </w:pPr>
            <w:r>
              <w:rPr>
                <w:sz w:val="18"/>
              </w:rPr>
              <w:t>-0.0200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97B0904" w14:textId="77777777" w:rsidR="00B53185" w:rsidRDefault="00000000">
            <w:pPr>
              <w:jc w:val="center"/>
            </w:pPr>
            <w:r>
              <w:rPr>
                <w:sz w:val="18"/>
              </w:rPr>
              <w:t>+0.0192</w:t>
            </w:r>
          </w:p>
        </w:tc>
      </w:tr>
      <w:tr w:rsidR="00B53185" w14:paraId="6C1CF9FC" w14:textId="77777777">
        <w:tc>
          <w:tcPr>
            <w:tcW w:w="1191" w:type="dxa"/>
            <w:vMerge/>
          </w:tcPr>
          <w:p w14:paraId="4EA78BC2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CA97BCE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CFF37A5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6069C6B" w14:textId="77777777" w:rsidR="00B53185" w:rsidRDefault="00000000">
            <w:pPr>
              <w:jc w:val="center"/>
            </w:pPr>
            <w:r>
              <w:rPr>
                <w:sz w:val="18"/>
              </w:rPr>
              <w:t>577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6AB88CB" w14:textId="77777777" w:rsidR="00B53185" w:rsidRDefault="00000000">
            <w:pPr>
              <w:jc w:val="center"/>
            </w:pPr>
            <w:r>
              <w:rPr>
                <w:sz w:val="18"/>
              </w:rPr>
              <w:t>-0.145 (0.057)*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DAB9801" w14:textId="77777777" w:rsidR="00B53185" w:rsidRDefault="00000000">
            <w:pPr>
              <w:jc w:val="center"/>
            </w:pPr>
            <w:r>
              <w:rPr>
                <w:sz w:val="18"/>
              </w:rPr>
              <w:t>+0.056 (0.049)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AF34A69" w14:textId="77777777" w:rsidR="00B53185" w:rsidRDefault="00000000">
            <w:pPr>
              <w:jc w:val="center"/>
            </w:pPr>
            <w:r>
              <w:rPr>
                <w:sz w:val="18"/>
              </w:rPr>
              <w:t>+0.0103 (0.0027)***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27A7523" w14:textId="77777777" w:rsidR="00B53185" w:rsidRDefault="00000000">
            <w:pPr>
              <w:jc w:val="center"/>
            </w:pPr>
            <w:r>
              <w:rPr>
                <w:sz w:val="18"/>
              </w:rPr>
              <w:t>-0.0245 (0.0366)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EEC9522" w14:textId="77777777" w:rsidR="00B53185" w:rsidRDefault="00000000">
            <w:pPr>
              <w:jc w:val="center"/>
            </w:pPr>
            <w:r>
              <w:rPr>
                <w:sz w:val="18"/>
              </w:rPr>
              <w:t>.504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52215E3" w14:textId="77777777" w:rsidR="00B53185" w:rsidRDefault="00000000">
            <w:pPr>
              <w:jc w:val="center"/>
            </w:pPr>
            <w:r>
              <w:rPr>
                <w:sz w:val="18"/>
              </w:rPr>
              <w:t>0.053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7AE8BD1" w14:textId="77777777" w:rsidR="00B53185" w:rsidRDefault="00000000">
            <w:pPr>
              <w:jc w:val="center"/>
            </w:pPr>
            <w:r>
              <w:rPr>
                <w:sz w:val="18"/>
              </w:rPr>
              <w:t>+0.0009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E36AF69" w14:textId="77777777" w:rsidR="00B53185" w:rsidRDefault="00000000">
            <w:pPr>
              <w:jc w:val="center"/>
            </w:pPr>
            <w:r>
              <w:rPr>
                <w:sz w:val="18"/>
              </w:rPr>
              <w:t>-0.0172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2F42ADC" w14:textId="77777777" w:rsidR="00B53185" w:rsidRDefault="00000000">
            <w:pPr>
              <w:jc w:val="center"/>
            </w:pPr>
            <w:r>
              <w:rPr>
                <w:sz w:val="18"/>
              </w:rPr>
              <w:t>-0.0073</w:t>
            </w:r>
          </w:p>
        </w:tc>
      </w:tr>
      <w:tr w:rsidR="00B53185" w14:paraId="290DCA08" w14:textId="77777777">
        <w:tc>
          <w:tcPr>
            <w:tcW w:w="1191" w:type="dxa"/>
            <w:vMerge/>
          </w:tcPr>
          <w:p w14:paraId="2EAF1E01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F1ED486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CCBC916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0EE1182" w14:textId="77777777" w:rsidR="00B53185" w:rsidRDefault="00000000">
            <w:pPr>
              <w:jc w:val="center"/>
            </w:pPr>
            <w:r>
              <w:rPr>
                <w:sz w:val="18"/>
              </w:rPr>
              <w:t>511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8226AC3" w14:textId="77777777" w:rsidR="00B53185" w:rsidRDefault="00000000">
            <w:pPr>
              <w:jc w:val="center"/>
            </w:pPr>
            <w:r>
              <w:rPr>
                <w:sz w:val="18"/>
              </w:rPr>
              <w:t xml:space="preserve">-0.051 </w:t>
            </w:r>
            <w:r>
              <w:rPr>
                <w:sz w:val="18"/>
              </w:rPr>
              <w:lastRenderedPageBreak/>
              <w:t>(0.034)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B66A012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-0.025 </w:t>
            </w:r>
            <w:r>
              <w:rPr>
                <w:sz w:val="18"/>
              </w:rPr>
              <w:lastRenderedPageBreak/>
              <w:t>(0.038)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B179539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+0.0022 </w:t>
            </w:r>
            <w:r>
              <w:rPr>
                <w:sz w:val="18"/>
              </w:rPr>
              <w:lastRenderedPageBreak/>
              <w:t>(0.0025)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2C49EDF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+0.0127 </w:t>
            </w:r>
            <w:r>
              <w:rPr>
                <w:sz w:val="18"/>
              </w:rPr>
              <w:lastRenderedPageBreak/>
              <w:t>(0.0345)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C0FB1E5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>.712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12872B5" w14:textId="77777777" w:rsidR="00B53185" w:rsidRDefault="00000000">
            <w:pPr>
              <w:jc w:val="center"/>
            </w:pPr>
            <w:r>
              <w:rPr>
                <w:sz w:val="18"/>
              </w:rPr>
              <w:t>0.010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7C585C2" w14:textId="77777777" w:rsidR="00B53185" w:rsidRDefault="00000000">
            <w:pPr>
              <w:jc w:val="center"/>
            </w:pPr>
            <w:r>
              <w:rPr>
                <w:sz w:val="18"/>
              </w:rPr>
              <w:t>+0.0004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FA954EC" w14:textId="77777777" w:rsidR="00B53185" w:rsidRDefault="00000000">
            <w:pPr>
              <w:jc w:val="center"/>
            </w:pPr>
            <w:r>
              <w:rPr>
                <w:sz w:val="18"/>
              </w:rPr>
              <w:t>+0.0132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E2B955C" w14:textId="77777777" w:rsidR="00B53185" w:rsidRDefault="00000000">
            <w:pPr>
              <w:jc w:val="center"/>
            </w:pPr>
            <w:r>
              <w:rPr>
                <w:sz w:val="18"/>
              </w:rPr>
              <w:t>-0.0005</w:t>
            </w:r>
          </w:p>
        </w:tc>
      </w:tr>
      <w:tr w:rsidR="00B53185" w14:paraId="54DBE7E8" w14:textId="77777777" w:rsidTr="008216E0">
        <w:tc>
          <w:tcPr>
            <w:tcW w:w="119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10C660F" w14:textId="77777777" w:rsidR="00B53185" w:rsidRDefault="00000000">
            <w:r>
              <w:rPr>
                <w:sz w:val="18"/>
              </w:rPr>
              <w:t>Comparative Opportunity Assessment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3B3F610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9F38885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EC945D0" w14:textId="77777777" w:rsidR="00B53185" w:rsidRDefault="00000000">
            <w:pPr>
              <w:jc w:val="center"/>
            </w:pPr>
            <w:r>
              <w:rPr>
                <w:sz w:val="18"/>
              </w:rPr>
              <w:t>678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A87FAD4" w14:textId="77777777" w:rsidR="00B53185" w:rsidRDefault="00000000">
            <w:pPr>
              <w:jc w:val="center"/>
            </w:pPr>
            <w:r>
              <w:rPr>
                <w:sz w:val="18"/>
              </w:rPr>
              <w:t>-0.033 (0.024)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DAE6EAF" w14:textId="77777777" w:rsidR="00B53185" w:rsidRDefault="00000000">
            <w:pPr>
              <w:jc w:val="center"/>
            </w:pPr>
            <w:r>
              <w:rPr>
                <w:sz w:val="18"/>
              </w:rPr>
              <w:t>+0.002 (0.023)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7D8F6FB" w14:textId="77777777" w:rsidR="00B53185" w:rsidRDefault="00000000">
            <w:pPr>
              <w:jc w:val="center"/>
            </w:pPr>
            <w:r>
              <w:rPr>
                <w:sz w:val="18"/>
              </w:rPr>
              <w:t>-0.0049 (0.0011)***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987D8FF" w14:textId="77777777" w:rsidR="00B53185" w:rsidRDefault="00000000">
            <w:pPr>
              <w:jc w:val="center"/>
            </w:pPr>
            <w:r>
              <w:rPr>
                <w:sz w:val="18"/>
              </w:rPr>
              <w:t>+0.0340 (0.0169)*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B9C71FF" w14:textId="77777777" w:rsidR="00B53185" w:rsidRDefault="00000000">
            <w:pPr>
              <w:jc w:val="center"/>
            </w:pPr>
            <w:r>
              <w:rPr>
                <w:sz w:val="18"/>
              </w:rPr>
              <w:t>.044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BCE28C9" w14:textId="77777777" w:rsidR="00B53185" w:rsidRDefault="00000000">
            <w:pPr>
              <w:jc w:val="center"/>
            </w:pPr>
            <w:r>
              <w:rPr>
                <w:sz w:val="18"/>
              </w:rPr>
              <w:t>0.047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2EFFAF77" w14:textId="77777777" w:rsidR="00B53185" w:rsidRDefault="00000000">
            <w:pPr>
              <w:jc w:val="center"/>
            </w:pPr>
            <w:r>
              <w:rPr>
                <w:sz w:val="18"/>
              </w:rPr>
              <w:t>+0.0084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1FB393B" w14:textId="77777777" w:rsidR="00B53185" w:rsidRDefault="00000000">
            <w:pPr>
              <w:jc w:val="center"/>
            </w:pPr>
            <w:r>
              <w:rPr>
                <w:sz w:val="18"/>
              </w:rPr>
              <w:t>+0.0419*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DCF4D79" w14:textId="77777777" w:rsidR="00B53185" w:rsidRDefault="00000000">
            <w:pPr>
              <w:jc w:val="center"/>
            </w:pPr>
            <w:r>
              <w:rPr>
                <w:sz w:val="18"/>
              </w:rPr>
              <w:t>-0.0079</w:t>
            </w:r>
          </w:p>
        </w:tc>
      </w:tr>
      <w:tr w:rsidR="00B53185" w14:paraId="56A357FB" w14:textId="77777777">
        <w:tc>
          <w:tcPr>
            <w:tcW w:w="1191" w:type="dxa"/>
            <w:vMerge/>
          </w:tcPr>
          <w:p w14:paraId="135C9E07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32737DA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29680B5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2D489C8" w14:textId="77777777" w:rsidR="00B53185" w:rsidRDefault="00000000">
            <w:pPr>
              <w:jc w:val="center"/>
            </w:pPr>
            <w:r>
              <w:rPr>
                <w:sz w:val="18"/>
              </w:rPr>
              <w:t>842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EB67207" w14:textId="77777777" w:rsidR="00B53185" w:rsidRDefault="00000000">
            <w:pPr>
              <w:jc w:val="center"/>
            </w:pPr>
            <w:r>
              <w:rPr>
                <w:sz w:val="18"/>
              </w:rPr>
              <w:t>+0.043 (0.026)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8417579" w14:textId="77777777" w:rsidR="00B53185" w:rsidRDefault="00000000">
            <w:pPr>
              <w:jc w:val="center"/>
            </w:pPr>
            <w:r>
              <w:rPr>
                <w:sz w:val="18"/>
              </w:rPr>
              <w:t>-0.006 (0.018)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2447142" w14:textId="77777777" w:rsidR="00B53185" w:rsidRDefault="00000000">
            <w:pPr>
              <w:jc w:val="center"/>
            </w:pPr>
            <w:r>
              <w:rPr>
                <w:sz w:val="18"/>
              </w:rPr>
              <w:t>-0.0028 (0.0010)**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6B9C3B2" w14:textId="77777777" w:rsidR="00B53185" w:rsidRDefault="00000000">
            <w:pPr>
              <w:jc w:val="center"/>
            </w:pPr>
            <w:r>
              <w:rPr>
                <w:sz w:val="18"/>
              </w:rPr>
              <w:t>+0.0040 (0.0162)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F9571E3" w14:textId="77777777" w:rsidR="00B53185" w:rsidRDefault="00000000">
            <w:pPr>
              <w:jc w:val="center"/>
            </w:pPr>
            <w:r>
              <w:rPr>
                <w:sz w:val="18"/>
              </w:rPr>
              <w:t>.805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33ECC5D" w14:textId="77777777" w:rsidR="00B53185" w:rsidRDefault="00000000">
            <w:pPr>
              <w:jc w:val="center"/>
            </w:pPr>
            <w:r>
              <w:rPr>
                <w:sz w:val="18"/>
              </w:rPr>
              <w:t>0.025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B32B66B" w14:textId="77777777" w:rsidR="00B53185" w:rsidRDefault="00000000">
            <w:pPr>
              <w:jc w:val="center"/>
            </w:pPr>
            <w:r>
              <w:rPr>
                <w:sz w:val="18"/>
              </w:rPr>
              <w:t>+0.0001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38D0E46" w14:textId="77777777" w:rsidR="00B53185" w:rsidRDefault="00000000">
            <w:pPr>
              <w:jc w:val="center"/>
            </w:pPr>
            <w:r>
              <w:rPr>
                <w:sz w:val="18"/>
              </w:rPr>
              <w:t>+0.0107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5696062" w14:textId="77777777" w:rsidR="00B53185" w:rsidRDefault="00000000">
            <w:pPr>
              <w:jc w:val="center"/>
            </w:pPr>
            <w:r>
              <w:rPr>
                <w:sz w:val="18"/>
              </w:rPr>
              <w:t>-0.0067</w:t>
            </w:r>
          </w:p>
        </w:tc>
      </w:tr>
      <w:tr w:rsidR="00B53185" w14:paraId="48AEC5DA" w14:textId="77777777">
        <w:tc>
          <w:tcPr>
            <w:tcW w:w="1191" w:type="dxa"/>
            <w:vMerge/>
          </w:tcPr>
          <w:p w14:paraId="537323DB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3336313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56C9390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165D5FB" w14:textId="77777777" w:rsidR="00B53185" w:rsidRDefault="00000000">
            <w:pPr>
              <w:jc w:val="center"/>
            </w:pPr>
            <w:r>
              <w:rPr>
                <w:sz w:val="18"/>
              </w:rPr>
              <w:t>601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ACEC06C" w14:textId="77777777" w:rsidR="00B53185" w:rsidRDefault="00000000">
            <w:pPr>
              <w:jc w:val="center"/>
            </w:pPr>
            <w:r>
              <w:rPr>
                <w:sz w:val="18"/>
              </w:rPr>
              <w:t>-0.056 (0.030)⁺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8B8B897" w14:textId="77777777" w:rsidR="00B53185" w:rsidRDefault="00000000">
            <w:pPr>
              <w:jc w:val="center"/>
            </w:pPr>
            <w:r>
              <w:rPr>
                <w:sz w:val="18"/>
              </w:rPr>
              <w:t>-0.040 (0.027)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18E4C07" w14:textId="77777777" w:rsidR="00B53185" w:rsidRDefault="00000000">
            <w:pPr>
              <w:jc w:val="center"/>
            </w:pPr>
            <w:r>
              <w:rPr>
                <w:sz w:val="18"/>
              </w:rPr>
              <w:t>-0.0034 (0.0014)*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B0773D8" w14:textId="77777777" w:rsidR="00B53185" w:rsidRDefault="00000000">
            <w:pPr>
              <w:jc w:val="center"/>
            </w:pPr>
            <w:r>
              <w:rPr>
                <w:sz w:val="18"/>
              </w:rPr>
              <w:t>-0.0182 (0.0213)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7F4145E" w14:textId="77777777" w:rsidR="00B53185" w:rsidRDefault="00000000">
            <w:pPr>
              <w:jc w:val="center"/>
            </w:pPr>
            <w:r>
              <w:rPr>
                <w:sz w:val="18"/>
              </w:rPr>
              <w:t>.392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9BE0709" w14:textId="77777777" w:rsidR="00B53185" w:rsidRDefault="00000000">
            <w:pPr>
              <w:jc w:val="center"/>
            </w:pPr>
            <w:r>
              <w:rPr>
                <w:sz w:val="18"/>
              </w:rPr>
              <w:t>0.040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A20902D" w14:textId="77777777" w:rsidR="00B53185" w:rsidRDefault="00000000">
            <w:pPr>
              <w:jc w:val="center"/>
            </w:pPr>
            <w:r>
              <w:rPr>
                <w:sz w:val="18"/>
              </w:rPr>
              <w:t>+0.0017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E47F91F" w14:textId="77777777" w:rsidR="00B53185" w:rsidRDefault="00000000">
            <w:pPr>
              <w:jc w:val="center"/>
            </w:pPr>
            <w:r>
              <w:rPr>
                <w:sz w:val="18"/>
              </w:rPr>
              <w:t>-0.0211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A2CEDE2" w14:textId="77777777" w:rsidR="00B53185" w:rsidRDefault="00000000">
            <w:pPr>
              <w:jc w:val="center"/>
            </w:pPr>
            <w:r>
              <w:rPr>
                <w:sz w:val="18"/>
              </w:rPr>
              <w:t>+0.0029</w:t>
            </w:r>
          </w:p>
        </w:tc>
      </w:tr>
      <w:tr w:rsidR="00B53185" w14:paraId="24F38C03" w14:textId="77777777">
        <w:tc>
          <w:tcPr>
            <w:tcW w:w="1191" w:type="dxa"/>
            <w:vMerge/>
          </w:tcPr>
          <w:p w14:paraId="73E9125C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F724F47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F583A5F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6C437B7" w14:textId="77777777" w:rsidR="00B53185" w:rsidRDefault="00000000">
            <w:pPr>
              <w:jc w:val="center"/>
            </w:pPr>
            <w:r>
              <w:rPr>
                <w:sz w:val="18"/>
              </w:rPr>
              <w:t>513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09A1BDB" w14:textId="77777777" w:rsidR="00B53185" w:rsidRDefault="00000000">
            <w:pPr>
              <w:jc w:val="center"/>
            </w:pPr>
            <w:r>
              <w:rPr>
                <w:sz w:val="18"/>
              </w:rPr>
              <w:t>-0.104 (0.024)***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32B7920" w14:textId="77777777" w:rsidR="00B53185" w:rsidRDefault="00000000">
            <w:pPr>
              <w:jc w:val="center"/>
            </w:pPr>
            <w:r>
              <w:rPr>
                <w:sz w:val="18"/>
              </w:rPr>
              <w:t>+0.041 (0.024)⁺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5D28EEC" w14:textId="77777777" w:rsidR="00B53185" w:rsidRDefault="00000000">
            <w:pPr>
              <w:jc w:val="center"/>
            </w:pPr>
            <w:r>
              <w:rPr>
                <w:sz w:val="18"/>
              </w:rPr>
              <w:t>+0.0025 (0.0016)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9C1ECD2" w14:textId="77777777" w:rsidR="00B53185" w:rsidRDefault="00000000">
            <w:pPr>
              <w:jc w:val="center"/>
            </w:pPr>
            <w:r>
              <w:rPr>
                <w:sz w:val="18"/>
              </w:rPr>
              <w:t>+0.0031 (0.0203)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FA6FC26" w14:textId="77777777" w:rsidR="00B53185" w:rsidRDefault="00000000">
            <w:pPr>
              <w:jc w:val="center"/>
            </w:pPr>
            <w:r>
              <w:rPr>
                <w:sz w:val="18"/>
              </w:rPr>
              <w:t>.880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423F8B4" w14:textId="77777777" w:rsidR="00B53185" w:rsidRDefault="00000000">
            <w:pPr>
              <w:jc w:val="center"/>
            </w:pPr>
            <w:r>
              <w:rPr>
                <w:sz w:val="18"/>
              </w:rPr>
              <w:t>0.040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308BC06" w14:textId="77777777" w:rsidR="00B53185" w:rsidRDefault="00000000">
            <w:pPr>
              <w:jc w:val="center"/>
            </w:pPr>
            <w:r>
              <w:rPr>
                <w:sz w:val="18"/>
              </w:rPr>
              <w:t>+0.0001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1221995" w14:textId="77777777" w:rsidR="00B53185" w:rsidRDefault="00000000">
            <w:pPr>
              <w:jc w:val="center"/>
            </w:pPr>
            <w:r>
              <w:rPr>
                <w:sz w:val="18"/>
              </w:rPr>
              <w:t>+0.0041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43C3614" w14:textId="77777777" w:rsidR="00B53185" w:rsidRDefault="00000000">
            <w:pPr>
              <w:jc w:val="center"/>
            </w:pPr>
            <w:r>
              <w:rPr>
                <w:sz w:val="18"/>
              </w:rPr>
              <w:t>-0.0010</w:t>
            </w:r>
          </w:p>
        </w:tc>
      </w:tr>
      <w:tr w:rsidR="00B53185" w14:paraId="5298CFC1" w14:textId="77777777">
        <w:tc>
          <w:tcPr>
            <w:tcW w:w="119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E4F1466" w14:textId="77777777" w:rsidR="00B53185" w:rsidRDefault="00000000">
            <w:r>
              <w:rPr>
                <w:sz w:val="18"/>
              </w:rPr>
              <w:t>Belief in Inevitable Conflict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ACE6792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B680FB3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22F20B0" w14:textId="77777777" w:rsidR="00B53185" w:rsidRDefault="00000000">
            <w:pPr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505F7E7" w14:textId="77777777" w:rsidR="00B53185" w:rsidRDefault="00000000">
            <w:pPr>
              <w:jc w:val="center"/>
            </w:pPr>
            <w:r>
              <w:rPr>
                <w:sz w:val="18"/>
              </w:rPr>
              <w:t>-0.082 (0.026)**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104050E" w14:textId="77777777" w:rsidR="00B53185" w:rsidRDefault="00000000">
            <w:pPr>
              <w:jc w:val="center"/>
            </w:pPr>
            <w:r>
              <w:rPr>
                <w:sz w:val="18"/>
              </w:rPr>
              <w:t>-0.005 (0.024)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2429D0A" w14:textId="77777777" w:rsidR="00B53185" w:rsidRDefault="00000000">
            <w:pPr>
              <w:jc w:val="center"/>
            </w:pPr>
            <w:r>
              <w:rPr>
                <w:sz w:val="18"/>
              </w:rPr>
              <w:t>+0.0004 (0.0014)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08F4FE4" w14:textId="77777777" w:rsidR="00B53185" w:rsidRDefault="00000000">
            <w:pPr>
              <w:jc w:val="center"/>
            </w:pPr>
            <w:r>
              <w:rPr>
                <w:sz w:val="18"/>
              </w:rPr>
              <w:t>+0.0122 (0.0159)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4F8ADB3" w14:textId="77777777" w:rsidR="00B53185" w:rsidRDefault="00000000">
            <w:pPr>
              <w:jc w:val="center"/>
            </w:pPr>
            <w:r>
              <w:rPr>
                <w:sz w:val="18"/>
              </w:rPr>
              <w:t>.444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32C9DFE" w14:textId="77777777" w:rsidR="00B53185" w:rsidRDefault="00000000">
            <w:pPr>
              <w:jc w:val="center"/>
            </w:pPr>
            <w:r>
              <w:rPr>
                <w:sz w:val="18"/>
              </w:rPr>
              <w:t>0.021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1B5FDAD" w14:textId="77777777" w:rsidR="00B53185" w:rsidRDefault="00000000">
            <w:pPr>
              <w:jc w:val="center"/>
            </w:pPr>
            <w:r>
              <w:rPr>
                <w:sz w:val="18"/>
              </w:rPr>
              <w:t>+0.0008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DD1BEF8" w14:textId="77777777" w:rsidR="00B53185" w:rsidRDefault="00000000">
            <w:pPr>
              <w:jc w:val="center"/>
            </w:pPr>
            <w:r>
              <w:rPr>
                <w:sz w:val="18"/>
              </w:rPr>
              <w:t>+0.0116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2982A39" w14:textId="77777777" w:rsidR="00B53185" w:rsidRDefault="00000000">
            <w:pPr>
              <w:jc w:val="center"/>
            </w:pPr>
            <w:r>
              <w:rPr>
                <w:sz w:val="18"/>
              </w:rPr>
              <w:t>+0.0006</w:t>
            </w:r>
          </w:p>
        </w:tc>
      </w:tr>
      <w:tr w:rsidR="00B53185" w14:paraId="6F25F7E8" w14:textId="77777777">
        <w:tc>
          <w:tcPr>
            <w:tcW w:w="1191" w:type="dxa"/>
            <w:vMerge/>
          </w:tcPr>
          <w:p w14:paraId="4B67137A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C630C88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EE495C0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251A024" w14:textId="77777777" w:rsidR="00B53185" w:rsidRDefault="00000000">
            <w:pPr>
              <w:jc w:val="center"/>
            </w:pPr>
            <w:r>
              <w:rPr>
                <w:sz w:val="18"/>
              </w:rPr>
              <w:t>852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0798A87" w14:textId="77777777" w:rsidR="00B53185" w:rsidRDefault="00000000">
            <w:pPr>
              <w:jc w:val="center"/>
            </w:pPr>
            <w:r>
              <w:rPr>
                <w:sz w:val="18"/>
              </w:rPr>
              <w:t>-0.049 (0.026)⁺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1C423DA" w14:textId="77777777" w:rsidR="00B53185" w:rsidRDefault="00000000">
            <w:pPr>
              <w:jc w:val="center"/>
            </w:pPr>
            <w:r>
              <w:rPr>
                <w:sz w:val="18"/>
              </w:rPr>
              <w:t>-0.023 (0.023)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CA02EA0" w14:textId="77777777" w:rsidR="00B53185" w:rsidRDefault="00000000">
            <w:pPr>
              <w:jc w:val="center"/>
            </w:pPr>
            <w:r>
              <w:rPr>
                <w:sz w:val="18"/>
              </w:rPr>
              <w:t>+0.0048 (0.0013)***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8296E18" w14:textId="77777777" w:rsidR="00B53185" w:rsidRDefault="00000000">
            <w:pPr>
              <w:jc w:val="center"/>
            </w:pPr>
            <w:r>
              <w:rPr>
                <w:sz w:val="18"/>
              </w:rPr>
              <w:t>-0.0058 (0.0150)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8714A84" w14:textId="77777777" w:rsidR="00B53185" w:rsidRDefault="00000000">
            <w:pPr>
              <w:jc w:val="center"/>
            </w:pPr>
            <w:r>
              <w:rPr>
                <w:sz w:val="18"/>
              </w:rPr>
              <w:t>.698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D445B7A" w14:textId="77777777" w:rsidR="00B53185" w:rsidRDefault="00000000">
            <w:pPr>
              <w:jc w:val="center"/>
            </w:pPr>
            <w:r>
              <w:rPr>
                <w:sz w:val="18"/>
              </w:rPr>
              <w:t>0.033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27659FF" w14:textId="77777777" w:rsidR="00B53185" w:rsidRDefault="00000000">
            <w:pPr>
              <w:jc w:val="center"/>
            </w:pPr>
            <w:r>
              <w:rPr>
                <w:sz w:val="18"/>
              </w:rPr>
              <w:t>+0.0002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1675D15" w14:textId="77777777" w:rsidR="00B53185" w:rsidRDefault="00000000">
            <w:pPr>
              <w:jc w:val="center"/>
            </w:pPr>
            <w:r>
              <w:rPr>
                <w:sz w:val="18"/>
              </w:rPr>
              <w:t>-0.0167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56AD97B" w14:textId="77777777" w:rsidR="00B53185" w:rsidRDefault="00000000">
            <w:pPr>
              <w:jc w:val="center"/>
            </w:pPr>
            <w:r>
              <w:rPr>
                <w:sz w:val="18"/>
              </w:rPr>
              <w:t>+0.0109</w:t>
            </w:r>
          </w:p>
        </w:tc>
      </w:tr>
      <w:tr w:rsidR="00B53185" w14:paraId="1A285980" w14:textId="77777777" w:rsidTr="008216E0">
        <w:tc>
          <w:tcPr>
            <w:tcW w:w="1191" w:type="dxa"/>
            <w:vMerge/>
          </w:tcPr>
          <w:p w14:paraId="1EA47047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57403F9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EC9396D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8ACFFDC" w14:textId="77777777" w:rsidR="00B53185" w:rsidRDefault="00000000">
            <w:pPr>
              <w:jc w:val="center"/>
            </w:pPr>
            <w:r>
              <w:rPr>
                <w:sz w:val="18"/>
              </w:rPr>
              <w:t>599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FE07F19" w14:textId="77777777" w:rsidR="00B53185" w:rsidRDefault="00000000">
            <w:pPr>
              <w:jc w:val="center"/>
            </w:pPr>
            <w:r>
              <w:rPr>
                <w:sz w:val="18"/>
              </w:rPr>
              <w:t>-0.010 (0.029)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278DCAA" w14:textId="77777777" w:rsidR="00B53185" w:rsidRDefault="00000000">
            <w:pPr>
              <w:jc w:val="center"/>
            </w:pPr>
            <w:r>
              <w:rPr>
                <w:sz w:val="18"/>
              </w:rPr>
              <w:t>+0.008 (0.027)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1B645E4" w14:textId="77777777" w:rsidR="00B53185" w:rsidRDefault="00000000">
            <w:pPr>
              <w:jc w:val="center"/>
            </w:pPr>
            <w:r>
              <w:rPr>
                <w:sz w:val="18"/>
              </w:rPr>
              <w:t>-0.0036 (0.0015)*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8A41764" w14:textId="77777777" w:rsidR="00B53185" w:rsidRDefault="00000000">
            <w:pPr>
              <w:jc w:val="center"/>
            </w:pPr>
            <w:r>
              <w:rPr>
                <w:sz w:val="18"/>
              </w:rPr>
              <w:t>+0.0311 (0.0190)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A222FD2" w14:textId="77777777" w:rsidR="00B53185" w:rsidRDefault="00000000">
            <w:pPr>
              <w:jc w:val="center"/>
            </w:pPr>
            <w:r>
              <w:rPr>
                <w:sz w:val="18"/>
              </w:rPr>
              <w:t>.102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C91529F" w14:textId="77777777" w:rsidR="00B53185" w:rsidRDefault="00000000">
            <w:pPr>
              <w:jc w:val="center"/>
            </w:pPr>
            <w:r>
              <w:rPr>
                <w:sz w:val="18"/>
              </w:rPr>
              <w:t>0.016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4E1B749A" w14:textId="77777777" w:rsidR="00B53185" w:rsidRDefault="00000000">
            <w:pPr>
              <w:jc w:val="center"/>
            </w:pPr>
            <w:r>
              <w:rPr>
                <w:sz w:val="18"/>
              </w:rPr>
              <w:t>+0.0046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E5525CB" w14:textId="77777777" w:rsidR="00B53185" w:rsidRDefault="00000000">
            <w:pPr>
              <w:jc w:val="center"/>
            </w:pPr>
            <w:r>
              <w:rPr>
                <w:sz w:val="18"/>
              </w:rPr>
              <w:t>+0.0283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3979B29" w14:textId="77777777" w:rsidR="00B53185" w:rsidRDefault="00000000">
            <w:pPr>
              <w:jc w:val="center"/>
            </w:pPr>
            <w:r>
              <w:rPr>
                <w:sz w:val="18"/>
              </w:rPr>
              <w:t>+0.0028</w:t>
            </w:r>
          </w:p>
        </w:tc>
      </w:tr>
      <w:tr w:rsidR="00B53185" w14:paraId="1C6A0388" w14:textId="77777777">
        <w:tc>
          <w:tcPr>
            <w:tcW w:w="1191" w:type="dxa"/>
            <w:vMerge/>
          </w:tcPr>
          <w:p w14:paraId="18FE42AB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D505251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D72D01B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8A67E30" w14:textId="77777777" w:rsidR="00B53185" w:rsidRDefault="00000000">
            <w:pPr>
              <w:jc w:val="center"/>
            </w:pPr>
            <w:r>
              <w:rPr>
                <w:sz w:val="18"/>
              </w:rPr>
              <w:t>502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643E43C" w14:textId="77777777" w:rsidR="00B53185" w:rsidRDefault="00000000">
            <w:pPr>
              <w:jc w:val="center"/>
            </w:pPr>
            <w:r>
              <w:rPr>
                <w:sz w:val="18"/>
              </w:rPr>
              <w:t>+0.001 (0.028)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597A1C0" w14:textId="77777777" w:rsidR="00B53185" w:rsidRDefault="00000000">
            <w:pPr>
              <w:jc w:val="center"/>
            </w:pPr>
            <w:r>
              <w:rPr>
                <w:sz w:val="18"/>
              </w:rPr>
              <w:t>-0.010 (0.029)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524EEF4" w14:textId="77777777" w:rsidR="00B53185" w:rsidRDefault="00000000">
            <w:pPr>
              <w:jc w:val="center"/>
            </w:pPr>
            <w:r>
              <w:rPr>
                <w:sz w:val="18"/>
              </w:rPr>
              <w:t>-0.0030 (0.0019)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4F00D4A" w14:textId="77777777" w:rsidR="00B53185" w:rsidRDefault="00000000">
            <w:pPr>
              <w:jc w:val="center"/>
            </w:pPr>
            <w:r>
              <w:rPr>
                <w:sz w:val="18"/>
              </w:rPr>
              <w:t>-0.0106 (0.0240)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83A9318" w14:textId="77777777" w:rsidR="00B53185" w:rsidRDefault="00000000">
            <w:pPr>
              <w:jc w:val="center"/>
            </w:pPr>
            <w:r>
              <w:rPr>
                <w:sz w:val="18"/>
              </w:rPr>
              <w:t>.660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A29D6EF" w14:textId="77777777" w:rsidR="00B53185" w:rsidRDefault="00000000">
            <w:pPr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2277925" w14:textId="77777777" w:rsidR="00B53185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F5F76FB" w14:textId="77777777" w:rsidR="00B53185" w:rsidRDefault="00000000">
            <w:pPr>
              <w:jc w:val="center"/>
            </w:pPr>
            <w:r>
              <w:rPr>
                <w:sz w:val="18"/>
              </w:rPr>
              <w:t>-0.0113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C643C4C" w14:textId="77777777" w:rsidR="00B53185" w:rsidRDefault="00000000">
            <w:pPr>
              <w:jc w:val="center"/>
            </w:pPr>
            <w:r>
              <w:rPr>
                <w:sz w:val="18"/>
              </w:rPr>
              <w:t>+0.0007</w:t>
            </w:r>
          </w:p>
        </w:tc>
      </w:tr>
      <w:tr w:rsidR="00B53185" w14:paraId="4A1771AB" w14:textId="77777777">
        <w:tc>
          <w:tcPr>
            <w:tcW w:w="119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A163CAB" w14:textId="77777777" w:rsidR="00B53185" w:rsidRDefault="00000000">
            <w:r>
              <w:rPr>
                <w:sz w:val="18"/>
              </w:rPr>
              <w:t>Minority Inclusion Support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22231CE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4DD82D3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0F0D470" w14:textId="77777777" w:rsidR="00B53185" w:rsidRDefault="00000000">
            <w:pPr>
              <w:jc w:val="center"/>
            </w:pPr>
            <w:r>
              <w:rPr>
                <w:sz w:val="18"/>
              </w:rPr>
              <w:t>675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21282DC" w14:textId="77777777" w:rsidR="00B53185" w:rsidRDefault="00000000">
            <w:pPr>
              <w:jc w:val="center"/>
            </w:pPr>
            <w:r>
              <w:rPr>
                <w:sz w:val="18"/>
              </w:rPr>
              <w:t>+0.086 (0.030)**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B331847" w14:textId="77777777" w:rsidR="00B53185" w:rsidRDefault="00000000">
            <w:pPr>
              <w:jc w:val="center"/>
            </w:pPr>
            <w:r>
              <w:rPr>
                <w:sz w:val="18"/>
              </w:rPr>
              <w:t>-0.001 (0.028)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23713EA" w14:textId="77777777" w:rsidR="00B53185" w:rsidRDefault="00000000">
            <w:pPr>
              <w:jc w:val="center"/>
            </w:pPr>
            <w:r>
              <w:rPr>
                <w:sz w:val="18"/>
              </w:rPr>
              <w:t>+0.0010 (0.0017)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603D3B8" w14:textId="77777777" w:rsidR="00B53185" w:rsidRDefault="00000000">
            <w:pPr>
              <w:jc w:val="center"/>
            </w:pPr>
            <w:r>
              <w:rPr>
                <w:sz w:val="18"/>
              </w:rPr>
              <w:t>-0.0064 (0.0199)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BDE2046" w14:textId="77777777" w:rsidR="00B53185" w:rsidRDefault="00000000">
            <w:pPr>
              <w:jc w:val="center"/>
            </w:pPr>
            <w:r>
              <w:rPr>
                <w:sz w:val="18"/>
              </w:rPr>
              <w:t>.748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388DC98" w14:textId="77777777" w:rsidR="00B53185" w:rsidRDefault="00000000">
            <w:pPr>
              <w:jc w:val="center"/>
            </w:pPr>
            <w:r>
              <w:rPr>
                <w:sz w:val="18"/>
              </w:rPr>
              <w:t>0.015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48391C8" w14:textId="77777777" w:rsidR="00B53185" w:rsidRDefault="00000000">
            <w:pPr>
              <w:jc w:val="center"/>
            </w:pPr>
            <w:r>
              <w:rPr>
                <w:sz w:val="18"/>
              </w:rPr>
              <w:t>+0.0002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67C61FA" w14:textId="77777777" w:rsidR="00B53185" w:rsidRDefault="00000000">
            <w:pPr>
              <w:jc w:val="center"/>
            </w:pPr>
            <w:r>
              <w:rPr>
                <w:sz w:val="18"/>
              </w:rPr>
              <w:t>-0.0080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CC76FC3" w14:textId="77777777" w:rsidR="00B53185" w:rsidRDefault="00000000">
            <w:pPr>
              <w:jc w:val="center"/>
            </w:pPr>
            <w:r>
              <w:rPr>
                <w:sz w:val="18"/>
              </w:rPr>
              <w:t>+0.0016</w:t>
            </w:r>
          </w:p>
        </w:tc>
      </w:tr>
      <w:tr w:rsidR="00B53185" w14:paraId="1FB95321" w14:textId="77777777">
        <w:tc>
          <w:tcPr>
            <w:tcW w:w="1191" w:type="dxa"/>
            <w:vMerge/>
          </w:tcPr>
          <w:p w14:paraId="00708132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71906FE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62E4872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89DFA56" w14:textId="77777777" w:rsidR="00B53185" w:rsidRDefault="00000000">
            <w:pPr>
              <w:jc w:val="center"/>
            </w:pPr>
            <w:r>
              <w:rPr>
                <w:sz w:val="18"/>
              </w:rPr>
              <w:t>840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F995C35" w14:textId="77777777" w:rsidR="00B53185" w:rsidRDefault="00000000">
            <w:pPr>
              <w:jc w:val="center"/>
            </w:pPr>
            <w:r>
              <w:rPr>
                <w:sz w:val="18"/>
              </w:rPr>
              <w:t>+0.080 (0.034)*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973221D" w14:textId="77777777" w:rsidR="00B53185" w:rsidRDefault="00000000">
            <w:pPr>
              <w:jc w:val="center"/>
            </w:pPr>
            <w:r>
              <w:rPr>
                <w:sz w:val="18"/>
              </w:rPr>
              <w:t>+0.013 (0.028)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0F0899A" w14:textId="77777777" w:rsidR="00B53185" w:rsidRDefault="00000000">
            <w:pPr>
              <w:jc w:val="center"/>
            </w:pPr>
            <w:r>
              <w:rPr>
                <w:sz w:val="18"/>
              </w:rPr>
              <w:t>-0.0012 (0.0016)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6DBB554" w14:textId="77777777" w:rsidR="00B53185" w:rsidRDefault="00000000">
            <w:pPr>
              <w:jc w:val="center"/>
            </w:pPr>
            <w:r>
              <w:rPr>
                <w:sz w:val="18"/>
              </w:rPr>
              <w:t>+0.0316 (0.0205)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5C8564C" w14:textId="77777777" w:rsidR="00B53185" w:rsidRDefault="00000000">
            <w:pPr>
              <w:jc w:val="center"/>
            </w:pPr>
            <w:r>
              <w:rPr>
                <w:sz w:val="18"/>
              </w:rPr>
              <w:t>.124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1A361F9" w14:textId="77777777" w:rsidR="00B53185" w:rsidRDefault="00000000">
            <w:pPr>
              <w:jc w:val="center"/>
            </w:pPr>
            <w:r>
              <w:rPr>
                <w:sz w:val="18"/>
              </w:rPr>
              <w:t>0.032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3F2686C" w14:textId="77777777" w:rsidR="00B53185" w:rsidRDefault="00000000">
            <w:pPr>
              <w:jc w:val="center"/>
            </w:pPr>
            <w:r>
              <w:rPr>
                <w:sz w:val="18"/>
              </w:rPr>
              <w:t>+0.0038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59CBE57" w14:textId="77777777" w:rsidR="00B53185" w:rsidRDefault="00000000">
            <w:pPr>
              <w:jc w:val="center"/>
            </w:pPr>
            <w:r>
              <w:rPr>
                <w:sz w:val="18"/>
              </w:rPr>
              <w:t>+0.0345⁺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93EF7E9" w14:textId="77777777" w:rsidR="00B53185" w:rsidRDefault="00000000">
            <w:pPr>
              <w:jc w:val="center"/>
            </w:pPr>
            <w:r>
              <w:rPr>
                <w:sz w:val="18"/>
              </w:rPr>
              <w:t>-0.0029</w:t>
            </w:r>
          </w:p>
        </w:tc>
      </w:tr>
      <w:tr w:rsidR="00B53185" w14:paraId="252F455F" w14:textId="77777777">
        <w:tc>
          <w:tcPr>
            <w:tcW w:w="1191" w:type="dxa"/>
            <w:vMerge/>
          </w:tcPr>
          <w:p w14:paraId="23B6D648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84751F6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32020FD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29E3C7D" w14:textId="77777777" w:rsidR="00B53185" w:rsidRDefault="00000000">
            <w:pPr>
              <w:jc w:val="center"/>
            </w:pPr>
            <w:r>
              <w:rPr>
                <w:sz w:val="18"/>
              </w:rPr>
              <w:t>581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B835231" w14:textId="77777777" w:rsidR="00B53185" w:rsidRDefault="00000000">
            <w:pPr>
              <w:jc w:val="center"/>
            </w:pPr>
            <w:r>
              <w:rPr>
                <w:sz w:val="18"/>
              </w:rPr>
              <w:t>-0.017 (0.031)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7F4DFEA" w14:textId="77777777" w:rsidR="00B53185" w:rsidRDefault="00000000">
            <w:pPr>
              <w:jc w:val="center"/>
            </w:pPr>
            <w:r>
              <w:rPr>
                <w:sz w:val="18"/>
              </w:rPr>
              <w:t>-0.012 (0.029)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83F041A" w14:textId="77777777" w:rsidR="00B53185" w:rsidRDefault="00000000">
            <w:pPr>
              <w:jc w:val="center"/>
            </w:pPr>
            <w:r>
              <w:rPr>
                <w:sz w:val="18"/>
              </w:rPr>
              <w:t>+0.0041 (0.0017)*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48D2918" w14:textId="77777777" w:rsidR="00B53185" w:rsidRDefault="00000000">
            <w:pPr>
              <w:jc w:val="center"/>
            </w:pPr>
            <w:r>
              <w:rPr>
                <w:sz w:val="18"/>
              </w:rPr>
              <w:t>-0.0241 (0.0186)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66E5AC8" w14:textId="77777777" w:rsidR="00B53185" w:rsidRDefault="00000000">
            <w:pPr>
              <w:jc w:val="center"/>
            </w:pPr>
            <w:r>
              <w:rPr>
                <w:sz w:val="18"/>
              </w:rPr>
              <w:t>.195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29D7510" w14:textId="77777777" w:rsidR="00B53185" w:rsidRDefault="00000000">
            <w:pPr>
              <w:jc w:val="center"/>
            </w:pPr>
            <w:r>
              <w:rPr>
                <w:sz w:val="18"/>
              </w:rPr>
              <w:t>0.024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DA0A874" w14:textId="77777777" w:rsidR="00B53185" w:rsidRDefault="00000000">
            <w:pPr>
              <w:jc w:val="center"/>
            </w:pPr>
            <w:r>
              <w:rPr>
                <w:sz w:val="18"/>
              </w:rPr>
              <w:t>+0.0027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76B221C" w14:textId="77777777" w:rsidR="00B53185" w:rsidRDefault="00000000">
            <w:pPr>
              <w:jc w:val="center"/>
            </w:pPr>
            <w:r>
              <w:rPr>
                <w:sz w:val="18"/>
              </w:rPr>
              <w:t>-0.0211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4088050" w14:textId="77777777" w:rsidR="00B53185" w:rsidRDefault="00000000">
            <w:pPr>
              <w:jc w:val="center"/>
            </w:pPr>
            <w:r>
              <w:rPr>
                <w:sz w:val="18"/>
              </w:rPr>
              <w:t>-0.0030</w:t>
            </w:r>
          </w:p>
        </w:tc>
      </w:tr>
      <w:tr w:rsidR="00B53185" w14:paraId="3617DA39" w14:textId="77777777">
        <w:tc>
          <w:tcPr>
            <w:tcW w:w="1191" w:type="dxa"/>
            <w:vMerge/>
          </w:tcPr>
          <w:p w14:paraId="21850BDB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82488D5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CA216A9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14C55F1" w14:textId="77777777" w:rsidR="00B53185" w:rsidRDefault="00000000">
            <w:pPr>
              <w:jc w:val="center"/>
            </w:pPr>
            <w:r>
              <w:rPr>
                <w:sz w:val="18"/>
              </w:rPr>
              <w:t>501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889E4D5" w14:textId="77777777" w:rsidR="00B53185" w:rsidRDefault="00000000">
            <w:pPr>
              <w:jc w:val="center"/>
            </w:pPr>
            <w:r>
              <w:rPr>
                <w:sz w:val="18"/>
              </w:rPr>
              <w:t>-0.050 (0.027)⁺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D1C709A" w14:textId="77777777" w:rsidR="00B53185" w:rsidRDefault="00000000">
            <w:pPr>
              <w:jc w:val="center"/>
            </w:pPr>
            <w:r>
              <w:rPr>
                <w:sz w:val="18"/>
              </w:rPr>
              <w:t>+0.047 (0.025)⁺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718D11C" w14:textId="77777777" w:rsidR="00B53185" w:rsidRDefault="00000000">
            <w:pPr>
              <w:jc w:val="center"/>
            </w:pPr>
            <w:r>
              <w:rPr>
                <w:sz w:val="18"/>
              </w:rPr>
              <w:t>+0.0055 (0.0020)**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E1B011B" w14:textId="77777777" w:rsidR="00B53185" w:rsidRDefault="00000000">
            <w:pPr>
              <w:jc w:val="center"/>
            </w:pPr>
            <w:r>
              <w:rPr>
                <w:sz w:val="18"/>
              </w:rPr>
              <w:t>-0.0281 (0.0245)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D062BCC" w14:textId="77777777" w:rsidR="00B53185" w:rsidRDefault="00000000">
            <w:pPr>
              <w:jc w:val="center"/>
            </w:pPr>
            <w:r>
              <w:rPr>
                <w:sz w:val="18"/>
              </w:rPr>
              <w:t>.253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0CAF36C" w14:textId="77777777" w:rsidR="00B53185" w:rsidRDefault="00000000">
            <w:pPr>
              <w:jc w:val="center"/>
            </w:pPr>
            <w:r>
              <w:rPr>
                <w:sz w:val="18"/>
              </w:rPr>
              <w:t>0.026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4E9468F" w14:textId="77777777" w:rsidR="00B53185" w:rsidRDefault="00000000">
            <w:pPr>
              <w:jc w:val="center"/>
            </w:pPr>
            <w:r>
              <w:rPr>
                <w:sz w:val="18"/>
              </w:rPr>
              <w:t>+0.0034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444AB00" w14:textId="77777777" w:rsidR="00B53185" w:rsidRDefault="00000000">
            <w:pPr>
              <w:jc w:val="center"/>
            </w:pPr>
            <w:r>
              <w:rPr>
                <w:sz w:val="18"/>
              </w:rPr>
              <w:t>-0.0263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960EAAE" w14:textId="77777777" w:rsidR="00B53185" w:rsidRDefault="00000000">
            <w:pPr>
              <w:jc w:val="center"/>
            </w:pPr>
            <w:r>
              <w:rPr>
                <w:sz w:val="18"/>
              </w:rPr>
              <w:t>-0.0018</w:t>
            </w:r>
          </w:p>
        </w:tc>
      </w:tr>
      <w:tr w:rsidR="00B53185" w14:paraId="3031EB6C" w14:textId="77777777">
        <w:tc>
          <w:tcPr>
            <w:tcW w:w="119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C1B7B59" w14:textId="77777777" w:rsidR="00B53185" w:rsidRDefault="00000000">
            <w:r>
              <w:rPr>
                <w:sz w:val="18"/>
              </w:rPr>
              <w:t>Group ID Patterns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557D97A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63EF67D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882D2BB" w14:textId="77777777" w:rsidR="00B53185" w:rsidRDefault="00000000">
            <w:pPr>
              <w:jc w:val="center"/>
            </w:pPr>
            <w:r>
              <w:rPr>
                <w:sz w:val="18"/>
              </w:rPr>
              <w:t>628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DDB280D" w14:textId="77777777" w:rsidR="00B53185" w:rsidRDefault="00000000">
            <w:pPr>
              <w:jc w:val="center"/>
            </w:pPr>
            <w:r>
              <w:rPr>
                <w:sz w:val="18"/>
              </w:rPr>
              <w:t>+0.028 (0.047)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B9C4593" w14:textId="77777777" w:rsidR="00B53185" w:rsidRDefault="00000000">
            <w:pPr>
              <w:jc w:val="center"/>
            </w:pPr>
            <w:r>
              <w:rPr>
                <w:sz w:val="18"/>
              </w:rPr>
              <w:t>-0.004 (0.038)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52603D9" w14:textId="77777777" w:rsidR="00B53185" w:rsidRDefault="00000000">
            <w:pPr>
              <w:jc w:val="center"/>
            </w:pPr>
            <w:r>
              <w:rPr>
                <w:sz w:val="18"/>
              </w:rPr>
              <w:t>-0.0019 (0.0024)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E6E87CD" w14:textId="77777777" w:rsidR="00B53185" w:rsidRDefault="00000000">
            <w:pPr>
              <w:jc w:val="center"/>
            </w:pPr>
            <w:r>
              <w:rPr>
                <w:sz w:val="18"/>
              </w:rPr>
              <w:t>+0.0259 (0.0267)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15CB9DC" w14:textId="77777777" w:rsidR="00B53185" w:rsidRDefault="00000000">
            <w:pPr>
              <w:jc w:val="center"/>
            </w:pPr>
            <w:r>
              <w:rPr>
                <w:sz w:val="18"/>
              </w:rPr>
              <w:t>.333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D530675" w14:textId="77777777" w:rsidR="00B53185" w:rsidRDefault="00000000">
            <w:pPr>
              <w:jc w:val="center"/>
            </w:pPr>
            <w:r>
              <w:rPr>
                <w:sz w:val="18"/>
              </w:rPr>
              <w:t>0.007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52BB908" w14:textId="77777777" w:rsidR="00B53185" w:rsidRDefault="00000000">
            <w:pPr>
              <w:jc w:val="center"/>
            </w:pPr>
            <w:r>
              <w:rPr>
                <w:sz w:val="18"/>
              </w:rPr>
              <w:t>+0.0014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9662B6B" w14:textId="77777777" w:rsidR="00B53185" w:rsidRDefault="00000000">
            <w:pPr>
              <w:jc w:val="center"/>
            </w:pPr>
            <w:r>
              <w:rPr>
                <w:sz w:val="18"/>
              </w:rPr>
              <w:t>+0.0291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F9C7498" w14:textId="77777777" w:rsidR="00B53185" w:rsidRDefault="00000000">
            <w:pPr>
              <w:jc w:val="center"/>
            </w:pPr>
            <w:r>
              <w:rPr>
                <w:sz w:val="18"/>
              </w:rPr>
              <w:t>-0.0032</w:t>
            </w:r>
          </w:p>
        </w:tc>
      </w:tr>
      <w:tr w:rsidR="00B53185" w14:paraId="5F1AD327" w14:textId="77777777">
        <w:tc>
          <w:tcPr>
            <w:tcW w:w="1191" w:type="dxa"/>
            <w:vMerge/>
          </w:tcPr>
          <w:p w14:paraId="06215FFC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96C008B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F5D9E99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59A4612" w14:textId="77777777" w:rsidR="00B53185" w:rsidRDefault="00000000">
            <w:pPr>
              <w:jc w:val="center"/>
            </w:pPr>
            <w:r>
              <w:rPr>
                <w:sz w:val="18"/>
              </w:rPr>
              <w:t>785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A7F0F5C" w14:textId="77777777" w:rsidR="00B53185" w:rsidRDefault="00000000">
            <w:pPr>
              <w:jc w:val="center"/>
            </w:pPr>
            <w:r>
              <w:rPr>
                <w:sz w:val="18"/>
              </w:rPr>
              <w:t xml:space="preserve">+0.022 </w:t>
            </w:r>
            <w:r>
              <w:rPr>
                <w:sz w:val="18"/>
              </w:rPr>
              <w:lastRenderedPageBreak/>
              <w:t>(0.039)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77D08B4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+0.083 </w:t>
            </w:r>
            <w:r>
              <w:rPr>
                <w:sz w:val="18"/>
              </w:rPr>
              <w:lastRenderedPageBreak/>
              <w:t>(0.031)**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2C3916C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-0.0098 </w:t>
            </w:r>
            <w:r>
              <w:rPr>
                <w:sz w:val="18"/>
              </w:rPr>
              <w:lastRenderedPageBreak/>
              <w:t>(0.0019)***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3AEA046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+0.0291 </w:t>
            </w:r>
            <w:r>
              <w:rPr>
                <w:sz w:val="18"/>
              </w:rPr>
              <w:lastRenderedPageBreak/>
              <w:t>(0.0230)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D474E36" w14:textId="77777777" w:rsidR="00B53185" w:rsidRDefault="00000000">
            <w:pPr>
              <w:jc w:val="center"/>
            </w:pPr>
            <w:r>
              <w:rPr>
                <w:sz w:val="18"/>
              </w:rPr>
              <w:lastRenderedPageBreak/>
              <w:t>.206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3902A9C" w14:textId="77777777" w:rsidR="00B53185" w:rsidRDefault="00000000">
            <w:pPr>
              <w:jc w:val="center"/>
            </w:pPr>
            <w:r>
              <w:rPr>
                <w:sz w:val="18"/>
              </w:rPr>
              <w:t>0.054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CBF76F7" w14:textId="77777777" w:rsidR="00B53185" w:rsidRDefault="00000000">
            <w:pPr>
              <w:jc w:val="center"/>
            </w:pPr>
            <w:r>
              <w:rPr>
                <w:sz w:val="18"/>
              </w:rPr>
              <w:t>+0.0021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843C8D6" w14:textId="77777777" w:rsidR="00B53185" w:rsidRDefault="00000000">
            <w:pPr>
              <w:jc w:val="center"/>
            </w:pPr>
            <w:r>
              <w:rPr>
                <w:sz w:val="18"/>
              </w:rPr>
              <w:t>+0.0513*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B7C6AD2" w14:textId="77777777" w:rsidR="00B53185" w:rsidRDefault="00000000">
            <w:pPr>
              <w:jc w:val="center"/>
            </w:pPr>
            <w:r>
              <w:rPr>
                <w:sz w:val="18"/>
              </w:rPr>
              <w:t>-0.0222</w:t>
            </w:r>
          </w:p>
        </w:tc>
      </w:tr>
      <w:tr w:rsidR="00B53185" w14:paraId="5F35B464" w14:textId="77777777">
        <w:tc>
          <w:tcPr>
            <w:tcW w:w="1191" w:type="dxa"/>
            <w:vMerge/>
          </w:tcPr>
          <w:p w14:paraId="23236958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08D1735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FC0159B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709D4D7" w14:textId="77777777" w:rsidR="00B53185" w:rsidRDefault="00000000">
            <w:pPr>
              <w:jc w:val="center"/>
            </w:pPr>
            <w:r>
              <w:rPr>
                <w:sz w:val="18"/>
              </w:rPr>
              <w:t>590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F372DC5" w14:textId="77777777" w:rsidR="00B53185" w:rsidRDefault="00000000">
            <w:pPr>
              <w:jc w:val="center"/>
            </w:pPr>
            <w:r>
              <w:rPr>
                <w:sz w:val="18"/>
              </w:rPr>
              <w:t>+0.134 (0.038)***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2E3CD77" w14:textId="77777777" w:rsidR="00B53185" w:rsidRDefault="00000000">
            <w:pPr>
              <w:jc w:val="center"/>
            </w:pPr>
            <w:r>
              <w:rPr>
                <w:sz w:val="18"/>
              </w:rPr>
              <w:t>+0.070 (0.037)⁺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84DFB1C" w14:textId="77777777" w:rsidR="00B53185" w:rsidRDefault="00000000">
            <w:pPr>
              <w:jc w:val="center"/>
            </w:pPr>
            <w:r>
              <w:rPr>
                <w:sz w:val="18"/>
              </w:rPr>
              <w:t>+0.0030 (0.0021)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2A759CF" w14:textId="77777777" w:rsidR="00B53185" w:rsidRDefault="00000000">
            <w:pPr>
              <w:jc w:val="center"/>
            </w:pPr>
            <w:r>
              <w:rPr>
                <w:sz w:val="18"/>
              </w:rPr>
              <w:t>-0.0560 (0.0273)*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92D3589" w14:textId="77777777" w:rsidR="00B53185" w:rsidRDefault="00000000">
            <w:pPr>
              <w:jc w:val="center"/>
            </w:pPr>
            <w:r>
              <w:rPr>
                <w:sz w:val="18"/>
              </w:rPr>
              <w:t>.040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66BB2B7" w14:textId="77777777" w:rsidR="00B53185" w:rsidRDefault="00000000">
            <w:pPr>
              <w:jc w:val="center"/>
            </w:pPr>
            <w:r>
              <w:rPr>
                <w:sz w:val="18"/>
              </w:rPr>
              <w:t>0.060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CB4108A" w14:textId="77777777" w:rsidR="00B53185" w:rsidRDefault="00000000">
            <w:pPr>
              <w:jc w:val="center"/>
            </w:pPr>
            <w:r>
              <w:rPr>
                <w:sz w:val="18"/>
              </w:rPr>
              <w:t>+0.0077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2EB53DA" w14:textId="77777777" w:rsidR="00B53185" w:rsidRDefault="00000000">
            <w:pPr>
              <w:jc w:val="center"/>
            </w:pPr>
            <w:r>
              <w:rPr>
                <w:sz w:val="18"/>
              </w:rPr>
              <w:t>-0.0541*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8FCA43F" w14:textId="77777777" w:rsidR="00B53185" w:rsidRDefault="00000000">
            <w:pPr>
              <w:jc w:val="center"/>
            </w:pPr>
            <w:r>
              <w:rPr>
                <w:sz w:val="18"/>
              </w:rPr>
              <w:t>-0.0019</w:t>
            </w:r>
          </w:p>
        </w:tc>
      </w:tr>
      <w:tr w:rsidR="00B53185" w14:paraId="56D8FCAB" w14:textId="77777777" w:rsidTr="008216E0">
        <w:tc>
          <w:tcPr>
            <w:tcW w:w="1191" w:type="dxa"/>
            <w:vMerge/>
          </w:tcPr>
          <w:p w14:paraId="2A564050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9EE0AB0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C1CE2AB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B30A712" w14:textId="77777777" w:rsidR="00B53185" w:rsidRDefault="00000000">
            <w:pPr>
              <w:jc w:val="center"/>
            </w:pPr>
            <w:r>
              <w:rPr>
                <w:sz w:val="18"/>
              </w:rPr>
              <w:t>493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486150F" w14:textId="77777777" w:rsidR="00B53185" w:rsidRDefault="00000000">
            <w:pPr>
              <w:jc w:val="center"/>
            </w:pPr>
            <w:r>
              <w:rPr>
                <w:sz w:val="18"/>
              </w:rPr>
              <w:t>+0.160 (0.040)***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6E2D125" w14:textId="77777777" w:rsidR="00B53185" w:rsidRDefault="00000000">
            <w:pPr>
              <w:jc w:val="center"/>
            </w:pPr>
            <w:r>
              <w:rPr>
                <w:sz w:val="18"/>
              </w:rPr>
              <w:t>+0.051 (0.037)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67E331C" w14:textId="77777777" w:rsidR="00B53185" w:rsidRDefault="00000000">
            <w:pPr>
              <w:jc w:val="center"/>
            </w:pPr>
            <w:r>
              <w:rPr>
                <w:sz w:val="18"/>
              </w:rPr>
              <w:t>+0.0029 (0.0026)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27B9BA0" w14:textId="77777777" w:rsidR="00B53185" w:rsidRDefault="00000000">
            <w:pPr>
              <w:jc w:val="center"/>
            </w:pPr>
            <w:r>
              <w:rPr>
                <w:sz w:val="18"/>
              </w:rPr>
              <w:t>+0.0802 (0.0290)**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B0E3CE5" w14:textId="77777777" w:rsidR="00B53185" w:rsidRDefault="00000000">
            <w:pPr>
              <w:jc w:val="center"/>
            </w:pPr>
            <w:r>
              <w:rPr>
                <w:sz w:val="18"/>
              </w:rPr>
              <w:t>.006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3C42C2BB" w14:textId="77777777" w:rsidR="00B53185" w:rsidRDefault="00000000">
            <w:pPr>
              <w:jc w:val="center"/>
            </w:pPr>
            <w:r>
              <w:rPr>
                <w:sz w:val="18"/>
              </w:rPr>
              <w:t>0.083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83559D8" w14:textId="77777777" w:rsidR="00B53185" w:rsidRDefault="00000000">
            <w:pPr>
              <w:jc w:val="center"/>
            </w:pPr>
            <w:r>
              <w:rPr>
                <w:sz w:val="18"/>
              </w:rPr>
              <w:t>+0.0137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1C4B278" w14:textId="77777777" w:rsidR="00B53185" w:rsidRDefault="00000000">
            <w:pPr>
              <w:jc w:val="center"/>
            </w:pPr>
            <w:r>
              <w:rPr>
                <w:sz w:val="18"/>
              </w:rPr>
              <w:t>+0.0812**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1FFA13A" w14:textId="77777777" w:rsidR="00B53185" w:rsidRDefault="00000000">
            <w:pPr>
              <w:jc w:val="center"/>
            </w:pPr>
            <w:r>
              <w:rPr>
                <w:sz w:val="18"/>
              </w:rPr>
              <w:t>-0.0010</w:t>
            </w:r>
          </w:p>
        </w:tc>
      </w:tr>
      <w:tr w:rsidR="00B53185" w14:paraId="1DD34376" w14:textId="77777777">
        <w:tc>
          <w:tcPr>
            <w:tcW w:w="1191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D621AB7" w14:textId="77777777" w:rsidR="00B53185" w:rsidRDefault="00000000">
            <w:r>
              <w:rPr>
                <w:sz w:val="18"/>
              </w:rPr>
              <w:t>Territorial Attachment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7A7BC38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8EC6CBD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1145192" w14:textId="77777777" w:rsidR="00B53185" w:rsidRDefault="00000000">
            <w:pPr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38A2FBF" w14:textId="77777777" w:rsidR="00B53185" w:rsidRDefault="00000000">
            <w:pPr>
              <w:jc w:val="center"/>
            </w:pPr>
            <w:r>
              <w:rPr>
                <w:sz w:val="18"/>
              </w:rPr>
              <w:t>-0.070 (0.032)*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75686D5" w14:textId="77777777" w:rsidR="00B53185" w:rsidRDefault="00000000">
            <w:pPr>
              <w:jc w:val="center"/>
            </w:pPr>
            <w:r>
              <w:rPr>
                <w:sz w:val="18"/>
              </w:rPr>
              <w:t>+0.020 (0.022)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D7F680E" w14:textId="77777777" w:rsidR="00B53185" w:rsidRDefault="00000000">
            <w:pPr>
              <w:jc w:val="center"/>
            </w:pPr>
            <w:r>
              <w:rPr>
                <w:sz w:val="18"/>
              </w:rPr>
              <w:t>+0.0056 (0.0012)***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BC7B049" w14:textId="77777777" w:rsidR="00B53185" w:rsidRDefault="00000000">
            <w:pPr>
              <w:jc w:val="center"/>
            </w:pPr>
            <w:r>
              <w:rPr>
                <w:sz w:val="18"/>
              </w:rPr>
              <w:t>+0.0291 (0.0187)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6C2BA23" w14:textId="77777777" w:rsidR="00B53185" w:rsidRDefault="00000000">
            <w:pPr>
              <w:jc w:val="center"/>
            </w:pPr>
            <w:r>
              <w:rPr>
                <w:sz w:val="18"/>
              </w:rPr>
              <w:t>.120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76B8D7B" w14:textId="77777777" w:rsidR="00B53185" w:rsidRDefault="00000000">
            <w:pPr>
              <w:jc w:val="center"/>
            </w:pPr>
            <w:r>
              <w:rPr>
                <w:sz w:val="18"/>
              </w:rPr>
              <w:t>0.065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41F8D71" w14:textId="77777777" w:rsidR="00B53185" w:rsidRDefault="00000000">
            <w:pPr>
              <w:jc w:val="center"/>
            </w:pPr>
            <w:r>
              <w:rPr>
                <w:sz w:val="18"/>
              </w:rPr>
              <w:t>+0.0058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981CECA" w14:textId="77777777" w:rsidR="00B53185" w:rsidRDefault="00000000">
            <w:pPr>
              <w:jc w:val="center"/>
            </w:pPr>
            <w:r>
              <w:rPr>
                <w:sz w:val="18"/>
              </w:rPr>
              <w:t>+0.0204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3E6F1B4" w14:textId="77777777" w:rsidR="00B53185" w:rsidRDefault="00000000">
            <w:pPr>
              <w:jc w:val="center"/>
            </w:pPr>
            <w:r>
              <w:rPr>
                <w:sz w:val="18"/>
              </w:rPr>
              <w:t>+0.0087</w:t>
            </w:r>
          </w:p>
        </w:tc>
      </w:tr>
      <w:tr w:rsidR="00B53185" w14:paraId="24709488" w14:textId="77777777" w:rsidTr="008216E0">
        <w:tc>
          <w:tcPr>
            <w:tcW w:w="1191" w:type="dxa"/>
            <w:vMerge/>
          </w:tcPr>
          <w:p w14:paraId="4CCFBAC4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83CD42F" w14:textId="77777777" w:rsidR="00B53185" w:rsidRDefault="00000000">
            <w:pPr>
              <w:jc w:val="center"/>
            </w:pPr>
            <w:r>
              <w:rPr>
                <w:sz w:val="18"/>
              </w:rPr>
              <w:t>Estonian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0A4E6E4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13A8E2C" w14:textId="77777777" w:rsidR="00B53185" w:rsidRDefault="00000000">
            <w:pPr>
              <w:jc w:val="center"/>
            </w:pPr>
            <w:r>
              <w:rPr>
                <w:sz w:val="18"/>
              </w:rPr>
              <w:t>843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E6D038D" w14:textId="77777777" w:rsidR="00B53185" w:rsidRDefault="00000000">
            <w:pPr>
              <w:jc w:val="center"/>
            </w:pPr>
            <w:r>
              <w:rPr>
                <w:sz w:val="18"/>
              </w:rPr>
              <w:t>-0.044 (0.024)⁺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372E22B2" w14:textId="77777777" w:rsidR="00B53185" w:rsidRDefault="00000000">
            <w:pPr>
              <w:jc w:val="center"/>
            </w:pPr>
            <w:r>
              <w:rPr>
                <w:sz w:val="18"/>
              </w:rPr>
              <w:t>+0.046 (0.017)**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FF5E4D8" w14:textId="77777777" w:rsidR="00B53185" w:rsidRDefault="00000000">
            <w:pPr>
              <w:jc w:val="center"/>
            </w:pPr>
            <w:r>
              <w:rPr>
                <w:sz w:val="18"/>
              </w:rPr>
              <w:t>+0.0061 (0.0010)***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7593F09" w14:textId="77777777" w:rsidR="00B53185" w:rsidRDefault="00000000">
            <w:pPr>
              <w:jc w:val="center"/>
            </w:pPr>
            <w:r>
              <w:rPr>
                <w:sz w:val="18"/>
              </w:rPr>
              <w:t>+0.0349 (0.0150)*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5D40CD1" w14:textId="77777777" w:rsidR="00B53185" w:rsidRDefault="00000000">
            <w:pPr>
              <w:jc w:val="center"/>
            </w:pPr>
            <w:r>
              <w:rPr>
                <w:sz w:val="18"/>
              </w:rPr>
              <w:t>.020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DE9D9" w:themeFill="accent6" w:themeFillTint="33"/>
          </w:tcPr>
          <w:p w14:paraId="42FC91E1" w14:textId="77777777" w:rsidR="00B53185" w:rsidRDefault="00000000">
            <w:pPr>
              <w:jc w:val="center"/>
            </w:pPr>
            <w:r>
              <w:rPr>
                <w:sz w:val="18"/>
              </w:rPr>
              <w:t>0.102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E754A6A" w14:textId="77777777" w:rsidR="00B53185" w:rsidRDefault="00000000">
            <w:pPr>
              <w:jc w:val="center"/>
            </w:pPr>
            <w:r>
              <w:rPr>
                <w:sz w:val="18"/>
              </w:rPr>
              <w:t>+0.0105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4B4B102" w14:textId="77777777" w:rsidR="00B53185" w:rsidRDefault="00000000">
            <w:pPr>
              <w:jc w:val="center"/>
            </w:pPr>
            <w:r>
              <w:rPr>
                <w:sz w:val="18"/>
              </w:rPr>
              <w:t>+0.0211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2F74DCD" w14:textId="77777777" w:rsidR="00B53185" w:rsidRDefault="00000000">
            <w:pPr>
              <w:jc w:val="center"/>
            </w:pPr>
            <w:r>
              <w:rPr>
                <w:sz w:val="18"/>
              </w:rPr>
              <w:t>+0.0138</w:t>
            </w:r>
          </w:p>
        </w:tc>
      </w:tr>
      <w:tr w:rsidR="00B53185" w14:paraId="25C913E1" w14:textId="77777777">
        <w:tc>
          <w:tcPr>
            <w:tcW w:w="1191" w:type="dxa"/>
            <w:vMerge/>
          </w:tcPr>
          <w:p w14:paraId="0DFEDDD5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590DF3E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1D0FD1B" w14:textId="77777777" w:rsidR="00B53185" w:rsidRDefault="00000000"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98AB565" w14:textId="77777777" w:rsidR="00B53185" w:rsidRDefault="00000000">
            <w:pPr>
              <w:jc w:val="center"/>
            </w:pPr>
            <w:r>
              <w:rPr>
                <w:sz w:val="18"/>
              </w:rPr>
              <w:t>591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95DD390" w14:textId="77777777" w:rsidR="00B53185" w:rsidRDefault="00000000">
            <w:pPr>
              <w:jc w:val="center"/>
            </w:pPr>
            <w:r>
              <w:rPr>
                <w:sz w:val="18"/>
              </w:rPr>
              <w:t>+0.017 (0.029)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F89F60E" w14:textId="77777777" w:rsidR="00B53185" w:rsidRDefault="00000000">
            <w:pPr>
              <w:jc w:val="center"/>
            </w:pPr>
            <w:r>
              <w:rPr>
                <w:sz w:val="18"/>
              </w:rPr>
              <w:t>+0.085 (0.027)**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1AB16083" w14:textId="77777777" w:rsidR="00B53185" w:rsidRDefault="00000000">
            <w:pPr>
              <w:jc w:val="center"/>
            </w:pPr>
            <w:r>
              <w:rPr>
                <w:sz w:val="18"/>
              </w:rPr>
              <w:t>+0.0054 (0.0016)***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1D04AF2" w14:textId="77777777" w:rsidR="00B53185" w:rsidRDefault="00000000">
            <w:pPr>
              <w:jc w:val="center"/>
            </w:pPr>
            <w:r>
              <w:rPr>
                <w:sz w:val="18"/>
              </w:rPr>
              <w:t>-0.0103 (0.0190)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ED7F915" w14:textId="77777777" w:rsidR="00B53185" w:rsidRDefault="00000000">
            <w:pPr>
              <w:jc w:val="center"/>
            </w:pPr>
            <w:r>
              <w:rPr>
                <w:sz w:val="18"/>
              </w:rPr>
              <w:t>.586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E7B8C4B" w14:textId="77777777" w:rsidR="00B53185" w:rsidRDefault="00000000">
            <w:pPr>
              <w:jc w:val="center"/>
            </w:pPr>
            <w:r>
              <w:rPr>
                <w:sz w:val="18"/>
              </w:rPr>
              <w:t>0.040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4C20823" w14:textId="77777777" w:rsidR="00B53185" w:rsidRDefault="00000000">
            <w:pPr>
              <w:jc w:val="center"/>
            </w:pPr>
            <w:r>
              <w:rPr>
                <w:sz w:val="18"/>
              </w:rPr>
              <w:t>+0.0005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52BF2053" w14:textId="77777777" w:rsidR="00B53185" w:rsidRDefault="00000000">
            <w:pPr>
              <w:jc w:val="center"/>
            </w:pPr>
            <w:r>
              <w:rPr>
                <w:sz w:val="18"/>
              </w:rPr>
              <w:t>-0.0062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947E281" w14:textId="77777777" w:rsidR="00B53185" w:rsidRDefault="00000000">
            <w:pPr>
              <w:jc w:val="center"/>
            </w:pPr>
            <w:r>
              <w:rPr>
                <w:sz w:val="18"/>
              </w:rPr>
              <w:t>-0.0041</w:t>
            </w:r>
          </w:p>
        </w:tc>
      </w:tr>
      <w:tr w:rsidR="00B53185" w14:paraId="7425AF70" w14:textId="77777777">
        <w:tc>
          <w:tcPr>
            <w:tcW w:w="1191" w:type="dxa"/>
            <w:vMerge/>
          </w:tcPr>
          <w:p w14:paraId="2E0C6E3D" w14:textId="77777777" w:rsidR="00B53185" w:rsidRDefault="00B53185"/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DEDE949" w14:textId="77777777" w:rsidR="00B53185" w:rsidRDefault="00000000">
            <w:pPr>
              <w:jc w:val="center"/>
            </w:pPr>
            <w:r>
              <w:rPr>
                <w:sz w:val="18"/>
              </w:rPr>
              <w:t>Russian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B1B682B" w14:textId="77777777" w:rsidR="00B53185" w:rsidRDefault="00000000"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77FA83" w14:textId="77777777" w:rsidR="00B53185" w:rsidRDefault="00000000">
            <w:pPr>
              <w:jc w:val="center"/>
            </w:pPr>
            <w:r>
              <w:rPr>
                <w:sz w:val="18"/>
              </w:rPr>
              <w:t>509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6D2329A" w14:textId="77777777" w:rsidR="00B53185" w:rsidRDefault="00000000">
            <w:pPr>
              <w:jc w:val="center"/>
            </w:pPr>
            <w:r>
              <w:rPr>
                <w:sz w:val="18"/>
              </w:rPr>
              <w:t>+0.019 (0.022)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8EC34EF" w14:textId="77777777" w:rsidR="00B53185" w:rsidRDefault="00000000">
            <w:pPr>
              <w:jc w:val="center"/>
            </w:pPr>
            <w:r>
              <w:rPr>
                <w:sz w:val="18"/>
              </w:rPr>
              <w:t>+0.038 (0.022)⁺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8B77963" w14:textId="77777777" w:rsidR="00B53185" w:rsidRDefault="00000000">
            <w:pPr>
              <w:jc w:val="center"/>
            </w:pPr>
            <w:r>
              <w:rPr>
                <w:sz w:val="18"/>
              </w:rPr>
              <w:t>+0.0048 (0.0017)**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1B8862A" w14:textId="77777777" w:rsidR="00B53185" w:rsidRDefault="00000000">
            <w:pPr>
              <w:jc w:val="center"/>
            </w:pPr>
            <w:r>
              <w:rPr>
                <w:sz w:val="18"/>
              </w:rPr>
              <w:t>-0.0029 (0.0171)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EFF9968" w14:textId="77777777" w:rsidR="00B53185" w:rsidRDefault="00000000">
            <w:pPr>
              <w:jc w:val="center"/>
            </w:pPr>
            <w:r>
              <w:rPr>
                <w:sz w:val="18"/>
              </w:rPr>
              <w:t>.863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EACDB56" w14:textId="77777777" w:rsidR="00B53185" w:rsidRDefault="00000000">
            <w:pPr>
              <w:jc w:val="center"/>
            </w:pPr>
            <w:r>
              <w:rPr>
                <w:sz w:val="18"/>
              </w:rPr>
              <w:t>0.024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86757B2" w14:textId="77777777" w:rsidR="00B53185" w:rsidRDefault="00000000">
            <w:pPr>
              <w:jc w:val="center"/>
            </w:pPr>
            <w:r>
              <w:rPr>
                <w:sz w:val="18"/>
              </w:rPr>
              <w:t>+0.0000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F9C1F42" w14:textId="77777777" w:rsidR="00B53185" w:rsidRDefault="00000000">
            <w:pPr>
              <w:jc w:val="center"/>
            </w:pPr>
            <w:r>
              <w:rPr>
                <w:sz w:val="18"/>
              </w:rPr>
              <w:t>-0.0012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367E769" w14:textId="77777777" w:rsidR="00B53185" w:rsidRDefault="00000000">
            <w:pPr>
              <w:jc w:val="center"/>
            </w:pPr>
            <w:r>
              <w:rPr>
                <w:sz w:val="18"/>
              </w:rPr>
              <w:t>-0.0017</w:t>
            </w:r>
          </w:p>
        </w:tc>
      </w:tr>
    </w:tbl>
    <w:p w14:paraId="64C8451C" w14:textId="77777777" w:rsidR="00B53185" w:rsidRDefault="00000000">
      <w:r>
        <w:rPr>
          <w:i/>
          <w:sz w:val="18"/>
        </w:rPr>
        <w:t>Note. B</w:t>
      </w:r>
      <w:r>
        <w:rPr>
          <w:sz w:val="18"/>
        </w:rPr>
        <w:t xml:space="preserve">₄ Contact × Language is the focal moderation term. Δ </w:t>
      </w:r>
      <w:r>
        <w:rPr>
          <w:i/>
          <w:sz w:val="18"/>
        </w:rPr>
        <w:t>R</w:t>
      </w:r>
      <w:r>
        <w:rPr>
          <w:sz w:val="18"/>
        </w:rPr>
        <w:t xml:space="preserve">² (interaction − additive) shows how much variance the Contact × Language term adds beyond the additive Contact + Language + Age model — i.e., the incremental variance explained by the moderation. Δ </w:t>
      </w:r>
      <w:r>
        <w:rPr>
          <w:i/>
          <w:sz w:val="18"/>
        </w:rPr>
        <w:t>B</w:t>
      </w:r>
      <w:r>
        <w:rPr>
          <w:sz w:val="18"/>
        </w:rPr>
        <w:t>₄ shows how much B₄ changes from the no-age version (script 99 Table 2). Significance as above.</w:t>
      </w:r>
    </w:p>
    <w:sectPr w:rsidR="00B53185" w:rsidSect="00034616">
      <w:pgSz w:w="16838" w:h="11906" w:orient="landscape"/>
      <w:pgMar w:top="1020" w:right="680" w:bottom="102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783835">
    <w:abstractNumId w:val="8"/>
  </w:num>
  <w:num w:numId="2" w16cid:durableId="608390966">
    <w:abstractNumId w:val="6"/>
  </w:num>
  <w:num w:numId="3" w16cid:durableId="2000112168">
    <w:abstractNumId w:val="5"/>
  </w:num>
  <w:num w:numId="4" w16cid:durableId="1857233876">
    <w:abstractNumId w:val="4"/>
  </w:num>
  <w:num w:numId="5" w16cid:durableId="611329282">
    <w:abstractNumId w:val="7"/>
  </w:num>
  <w:num w:numId="6" w16cid:durableId="531653970">
    <w:abstractNumId w:val="3"/>
  </w:num>
  <w:num w:numId="7" w16cid:durableId="2066492358">
    <w:abstractNumId w:val="2"/>
  </w:num>
  <w:num w:numId="8" w16cid:durableId="2056851035">
    <w:abstractNumId w:val="1"/>
  </w:num>
  <w:num w:numId="9" w16cid:durableId="210228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526"/>
    <w:rsid w:val="00710ECA"/>
    <w:rsid w:val="008216E0"/>
    <w:rsid w:val="00AA1D8D"/>
    <w:rsid w:val="00B47730"/>
    <w:rsid w:val="00B53185"/>
    <w:rsid w:val="00C662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C9FF0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2026-05-17T22:15:00Z</dcterms:modified>
  <cp:category/>
</cp:coreProperties>
</file>