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Shared 2020–2023 EIM Items — Not Yet Used in Current Analysis</w:t>
      </w:r>
    </w:p>
    <w:p>
      <w:pPr>
        <w:spacing w:after="80"/>
      </w:pPr>
      <w:r>
        <w:rPr>
          <w:i w:val="0"/>
          <w:sz w:val="20"/>
        </w:rPr>
        <w:t>This catalogue lists every Estonian Integration Monitor item that appears in BOTH the 2020 and 2023 waves with identical or near-identical question wording, and that is NOT already used in the existing thesis analysis. It is intended as a menu of additional cross-year comparisons Brian could run.</w:t>
      </w:r>
    </w:p>
    <w:p>
      <w:pPr>
        <w:spacing w:after="80"/>
      </w:pPr>
      <w:r>
        <w:rPr>
          <w:i w:val="0"/>
          <w:sz w:val="20"/>
        </w:rPr>
        <w:t>Method. 2023 codes and English text are drawn from codebook/EIM23datamap.xlsx. 2020 codes and labels are drawn from the SPSS metadata of data/EIM 2020_20.10.25.sav copy and translated from Estonian. An item pair is included when (a) both surveys ask the same construct, (b) the question stem and item wording correspond closely, and (c) the response frame (reference group, time window, response options) is comparable. Pairs flagged '(possibly same — verify)' are plausible but require a side-by-side wording check before pooling. Items already in the analysis (per CLAUDE.md) are EXCLUDED: the eight composites and their constituent items, the two single-item variables Q66/K6X4 and Q67_1/K6X5_1, and the demographic / IV columns currently in use.</w:t>
      </w:r>
    </w:p>
    <w:p>
      <w:pPr>
        <w:spacing w:after="80"/>
      </w:pPr>
      <w:r>
        <w:rPr>
          <w:i/>
          <w:sz w:val="20"/>
        </w:rPr>
        <w:t>Caveats. (1) Some 2023 batteries were expanded relative to 2020 (e.g., Q67 grew from 4 to 8 items; Q1112 grew from 10 to 15; Q92 grew from 21 to 23). Only the overlapping subset is comparable. (2) The 2020 codebook labels are SPSS variable labels in Estonian; English translations here preserve the substantive content but minor phrasing differences may exist — flag '(possibly same — verify)' calls these out. (3) Several items are post-Feb-2022 additions (Q121–Q123, Q96–Q98, the Q1114 defense-preparedness battery) and have no 2020 equivalent.</w:t>
      </w:r>
    </w:p>
    <w:p>
      <w:pPr>
        <w:spacing w:before="280" w:after="80"/>
      </w:pPr>
      <w:r>
        <w:rPr>
          <w:b/>
          <w:sz w:val="26"/>
        </w:rPr>
        <w:t>1. Demographics &amp; background</w:t>
      </w:r>
    </w:p>
    <w:p>
      <w:pPr>
        <w:spacing w:after="80"/>
      </w:pPr>
      <w:r>
        <w:rPr>
          <w:i w:val="0"/>
          <w:sz w:val="20"/>
        </w:rPr>
        <w:t>Demographic and household-level items. Most are identical across the two waves. Use these as covariates / IVs / sample-composition checks. T-codes that ARE currently in use (T8 ethnicity, T12 parents' birthplace, T19 education language) are excluded.</w:t>
      </w:r>
    </w:p>
    <w:tbl>
      <w:tblPr>
        <w:tblStyle w:val="LightGrid-Accent1"/>
        <w:tblW w:type="auto" w:w="0"/>
        <w:tblLayout w:type="fixed"/>
        <w:tblLook w:firstColumn="1" w:firstRow="1" w:lastColumn="0" w:lastRow="0" w:noHBand="0" w:noVBand="1" w:val="04A0"/>
      </w:tblPr>
      <w:tblGrid>
        <w:gridCol w:w="1994"/>
        <w:gridCol w:w="1994"/>
        <w:gridCol w:w="1994"/>
        <w:gridCol w:w="1994"/>
        <w:gridCol w:w="1994"/>
      </w:tblGrid>
      <w:tr>
        <w:tc>
          <w:tcPr>
            <w:tcW w:type="dxa" w:w="1247"/>
            <w:shd w:val="clear" w:color="auto" w:fill="2C3E50"/>
          </w:tcPr>
          <w:p>
            <w:r/>
            <w:r>
              <w:rPr>
                <w:b/>
                <w:color w:val="FFFFFF"/>
                <w:sz w:val="20"/>
              </w:rPr>
              <w:t>2023 code</w:t>
            </w:r>
          </w:p>
        </w:tc>
        <w:tc>
          <w:tcPr>
            <w:tcW w:type="dxa" w:w="1247"/>
            <w:shd w:val="clear" w:color="auto" w:fill="2C3E50"/>
          </w:tcPr>
          <w:p>
            <w:r/>
            <w:r>
              <w:rPr>
                <w:b/>
                <w:color w:val="FFFFFF"/>
                <w:sz w:val="20"/>
              </w:rPr>
              <w:t>2020 code</w:t>
            </w:r>
          </w:p>
        </w:tc>
        <w:tc>
          <w:tcPr>
            <w:tcW w:type="dxa" w:w="3969"/>
            <w:shd w:val="clear" w:color="auto" w:fill="2C3E50"/>
          </w:tcPr>
          <w:p>
            <w:r/>
            <w:r>
              <w:rPr>
                <w:b/>
                <w:color w:val="FFFFFF"/>
                <w:sz w:val="20"/>
              </w:rPr>
              <w:t>English question text</w:t>
            </w:r>
          </w:p>
        </w:tc>
        <w:tc>
          <w:tcPr>
            <w:tcW w:type="dxa" w:w="1701"/>
            <w:shd w:val="clear" w:color="auto" w:fill="2C3E50"/>
          </w:tcPr>
          <w:p>
            <w:r/>
            <w:r>
              <w:rPr>
                <w:b/>
                <w:color w:val="FFFFFF"/>
                <w:sz w:val="20"/>
              </w:rPr>
              <w:t>Scale</w:t>
            </w:r>
          </w:p>
        </w:tc>
        <w:tc>
          <w:tcPr>
            <w:tcW w:type="dxa" w:w="1701"/>
            <w:shd w:val="clear" w:color="auto" w:fill="2C3E50"/>
          </w:tcPr>
          <w:p>
            <w:r/>
            <w:r>
              <w:rPr>
                <w:b/>
                <w:color w:val="FFFFFF"/>
                <w:sz w:val="20"/>
              </w:rPr>
              <w:t>Notes</w:t>
            </w:r>
          </w:p>
        </w:tc>
      </w:tr>
      <w:tr>
        <w:tc>
          <w:tcPr>
            <w:tcW w:type="dxa" w:w="1247"/>
          </w:tcPr>
          <w:p>
            <w:r/>
            <w:r>
              <w:rPr>
                <w:rFonts w:ascii="Consolas" w:hAnsi="Consolas"/>
                <w:sz w:val="18"/>
              </w:rPr>
              <w:t>T2</w:t>
            </w:r>
          </w:p>
        </w:tc>
        <w:tc>
          <w:tcPr>
            <w:tcW w:type="dxa" w:w="1247"/>
          </w:tcPr>
          <w:p>
            <w:r/>
            <w:r>
              <w:rPr>
                <w:rFonts w:ascii="Consolas" w:hAnsi="Consolas"/>
                <w:sz w:val="18"/>
              </w:rPr>
              <w:t>T2</w:t>
            </w:r>
          </w:p>
        </w:tc>
        <w:tc>
          <w:tcPr>
            <w:tcW w:type="dxa" w:w="3969"/>
          </w:tcPr>
          <w:p>
            <w:r/>
            <w:r>
              <w:rPr>
                <w:sz w:val="18"/>
              </w:rPr>
              <w:t>Gender</w:t>
            </w:r>
          </w:p>
        </w:tc>
        <w:tc>
          <w:tcPr>
            <w:tcW w:type="dxa" w:w="1701"/>
          </w:tcPr>
          <w:p>
            <w:r/>
            <w:r>
              <w:rPr>
                <w:sz w:val="18"/>
              </w:rPr>
              <w:t>Categorical</w:t>
            </w:r>
          </w:p>
        </w:tc>
        <w:tc>
          <w:tcPr>
            <w:tcW w:type="dxa" w:w="1701"/>
          </w:tcPr>
          <w:p>
            <w:r/>
            <w:r>
              <w:rPr>
                <w:sz w:val="18"/>
              </w:rPr>
              <w:t>Standard demographic; identical wording.</w:t>
            </w:r>
          </w:p>
        </w:tc>
      </w:tr>
      <w:tr>
        <w:tc>
          <w:tcPr>
            <w:tcW w:type="dxa" w:w="1247"/>
          </w:tcPr>
          <w:p>
            <w:r/>
            <w:r>
              <w:rPr>
                <w:rFonts w:ascii="Consolas" w:hAnsi="Consolas"/>
                <w:sz w:val="18"/>
              </w:rPr>
              <w:t>T3</w:t>
            </w:r>
          </w:p>
        </w:tc>
        <w:tc>
          <w:tcPr>
            <w:tcW w:type="dxa" w:w="1247"/>
          </w:tcPr>
          <w:p>
            <w:r/>
            <w:r>
              <w:rPr>
                <w:rFonts w:ascii="Consolas" w:hAnsi="Consolas"/>
                <w:sz w:val="18"/>
              </w:rPr>
              <w:t>T3</w:t>
            </w:r>
          </w:p>
        </w:tc>
        <w:tc>
          <w:tcPr>
            <w:tcW w:type="dxa" w:w="3969"/>
          </w:tcPr>
          <w:p>
            <w:r/>
            <w:r>
              <w:rPr>
                <w:sz w:val="18"/>
              </w:rPr>
              <w:t>Age in full years</w:t>
            </w:r>
          </w:p>
        </w:tc>
        <w:tc>
          <w:tcPr>
            <w:tcW w:type="dxa" w:w="1701"/>
          </w:tcPr>
          <w:p>
            <w:r/>
            <w:r>
              <w:rPr>
                <w:sz w:val="18"/>
              </w:rPr>
              <w:t>Continuous (years)</w:t>
            </w:r>
          </w:p>
        </w:tc>
        <w:tc>
          <w:tcPr>
            <w:tcW w:type="dxa" w:w="1701"/>
          </w:tcPr>
          <w:p>
            <w:r/>
            <w:r>
              <w:rPr>
                <w:sz w:val="18"/>
              </w:rPr>
              <w:t>Identical.</w:t>
            </w:r>
          </w:p>
        </w:tc>
      </w:tr>
      <w:tr>
        <w:tc>
          <w:tcPr>
            <w:tcW w:type="dxa" w:w="1247"/>
          </w:tcPr>
          <w:p>
            <w:r/>
            <w:r>
              <w:rPr>
                <w:rFonts w:ascii="Consolas" w:hAnsi="Consolas"/>
                <w:sz w:val="18"/>
              </w:rPr>
              <w:t>T4</w:t>
            </w:r>
          </w:p>
        </w:tc>
        <w:tc>
          <w:tcPr>
            <w:tcW w:type="dxa" w:w="1247"/>
          </w:tcPr>
          <w:p>
            <w:r/>
            <w:r>
              <w:rPr>
                <w:rFonts w:ascii="Consolas" w:hAnsi="Consolas"/>
                <w:sz w:val="18"/>
              </w:rPr>
              <w:t>T4</w:t>
            </w:r>
          </w:p>
        </w:tc>
        <w:tc>
          <w:tcPr>
            <w:tcW w:type="dxa" w:w="3969"/>
          </w:tcPr>
          <w:p>
            <w:r/>
            <w:r>
              <w:rPr>
                <w:sz w:val="18"/>
              </w:rPr>
              <w:t>Settlement type (urban/rural/...)</w:t>
            </w:r>
          </w:p>
        </w:tc>
        <w:tc>
          <w:tcPr>
            <w:tcW w:type="dxa" w:w="1701"/>
          </w:tcPr>
          <w:p>
            <w:r/>
            <w:r>
              <w:rPr>
                <w:sz w:val="18"/>
              </w:rPr>
              <w:t>Categorical</w:t>
            </w:r>
          </w:p>
        </w:tc>
        <w:tc>
          <w:tcPr>
            <w:tcW w:type="dxa" w:w="1701"/>
          </w:tcPr>
          <w:p>
            <w:r/>
            <w:r>
              <w:rPr>
                <w:sz w:val="18"/>
              </w:rPr>
              <w:t>Categories appear consistent.</w:t>
            </w:r>
          </w:p>
        </w:tc>
      </w:tr>
      <w:tr>
        <w:tc>
          <w:tcPr>
            <w:tcW w:type="dxa" w:w="1247"/>
          </w:tcPr>
          <w:p>
            <w:r/>
            <w:r>
              <w:rPr>
                <w:rFonts w:ascii="Consolas" w:hAnsi="Consolas"/>
                <w:sz w:val="18"/>
              </w:rPr>
              <w:t>T5</w:t>
            </w:r>
          </w:p>
        </w:tc>
        <w:tc>
          <w:tcPr>
            <w:tcW w:type="dxa" w:w="1247"/>
          </w:tcPr>
          <w:p>
            <w:r/>
            <w:r>
              <w:rPr>
                <w:rFonts w:ascii="Consolas" w:hAnsi="Consolas"/>
                <w:sz w:val="18"/>
              </w:rPr>
              <w:t>T5</w:t>
            </w:r>
          </w:p>
        </w:tc>
        <w:tc>
          <w:tcPr>
            <w:tcW w:type="dxa" w:w="3969"/>
          </w:tcPr>
          <w:p>
            <w:r/>
            <w:r>
              <w:rPr>
                <w:sz w:val="18"/>
              </w:rPr>
              <w:t>County of residence</w:t>
            </w:r>
          </w:p>
        </w:tc>
        <w:tc>
          <w:tcPr>
            <w:tcW w:type="dxa" w:w="1701"/>
          </w:tcPr>
          <w:p>
            <w:r/>
            <w:r>
              <w:rPr>
                <w:sz w:val="18"/>
              </w:rPr>
              <w:t>Categorical (15 counties)</w:t>
            </w:r>
          </w:p>
        </w:tc>
        <w:tc>
          <w:tcPr>
            <w:tcW w:type="dxa" w:w="1701"/>
          </w:tcPr>
          <w:p>
            <w:r/>
            <w:r>
              <w:rPr>
                <w:sz w:val="18"/>
              </w:rPr>
              <w:t>Identical.</w:t>
            </w:r>
          </w:p>
        </w:tc>
      </w:tr>
      <w:tr>
        <w:tc>
          <w:tcPr>
            <w:tcW w:type="dxa" w:w="1247"/>
          </w:tcPr>
          <w:p>
            <w:r/>
            <w:r>
              <w:rPr>
                <w:rFonts w:ascii="Consolas" w:hAnsi="Consolas"/>
                <w:sz w:val="18"/>
              </w:rPr>
              <w:t>T6</w:t>
            </w:r>
          </w:p>
        </w:tc>
        <w:tc>
          <w:tcPr>
            <w:tcW w:type="dxa" w:w="1247"/>
          </w:tcPr>
          <w:p>
            <w:r/>
            <w:r>
              <w:rPr>
                <w:rFonts w:ascii="Consolas" w:hAnsi="Consolas"/>
                <w:sz w:val="18"/>
              </w:rPr>
              <w:t>T6</w:t>
            </w:r>
          </w:p>
        </w:tc>
        <w:tc>
          <w:tcPr>
            <w:tcW w:type="dxa" w:w="3969"/>
          </w:tcPr>
          <w:p>
            <w:r/>
            <w:r>
              <w:rPr>
                <w:sz w:val="18"/>
              </w:rPr>
              <w:t>District of Tallinn (if Tallinn resident)</w:t>
            </w:r>
          </w:p>
        </w:tc>
        <w:tc>
          <w:tcPr>
            <w:tcW w:type="dxa" w:w="1701"/>
          </w:tcPr>
          <w:p>
            <w:r/>
            <w:r>
              <w:rPr>
                <w:sz w:val="18"/>
              </w:rPr>
              <w:t>Categorical</w:t>
            </w:r>
          </w:p>
        </w:tc>
        <w:tc>
          <w:tcPr>
            <w:tcW w:type="dxa" w:w="1701"/>
          </w:tcPr>
          <w:p>
            <w:r/>
            <w:r>
              <w:rPr>
                <w:sz w:val="18"/>
              </w:rPr>
              <w:t>Identical.</w:t>
            </w:r>
          </w:p>
        </w:tc>
      </w:tr>
      <w:tr>
        <w:tc>
          <w:tcPr>
            <w:tcW w:type="dxa" w:w="1247"/>
          </w:tcPr>
          <w:p>
            <w:r/>
            <w:r>
              <w:rPr>
                <w:rFonts w:ascii="Consolas" w:hAnsi="Consolas"/>
                <w:sz w:val="18"/>
              </w:rPr>
              <w:t>T7</w:t>
            </w:r>
          </w:p>
        </w:tc>
        <w:tc>
          <w:tcPr>
            <w:tcW w:type="dxa" w:w="1247"/>
          </w:tcPr>
          <w:p>
            <w:r/>
            <w:r>
              <w:rPr>
                <w:rFonts w:ascii="Consolas" w:hAnsi="Consolas"/>
                <w:sz w:val="18"/>
              </w:rPr>
              <w:t>T7</w:t>
            </w:r>
          </w:p>
        </w:tc>
        <w:tc>
          <w:tcPr>
            <w:tcW w:type="dxa" w:w="3969"/>
          </w:tcPr>
          <w:p>
            <w:r/>
            <w:r>
              <w:rPr>
                <w:sz w:val="18"/>
              </w:rPr>
              <w:t>Main language of communication in Estonia</w:t>
            </w:r>
          </w:p>
        </w:tc>
        <w:tc>
          <w:tcPr>
            <w:tcW w:type="dxa" w:w="1701"/>
          </w:tcPr>
          <w:p>
            <w:r/>
            <w:r>
              <w:rPr>
                <w:sz w:val="18"/>
              </w:rPr>
              <w:t>Categorical (Est / Rus / mixed / other)</w:t>
            </w:r>
          </w:p>
        </w:tc>
        <w:tc>
          <w:tcPr>
            <w:tcW w:type="dxa" w:w="1701"/>
          </w:tcPr>
          <w:p>
            <w:r/>
            <w:r>
              <w:rPr>
                <w:sz w:val="18"/>
              </w:rPr>
              <w:t>Identical wording. Note: used as ethnicity proxy in earlier sessions but replaced by T8/T9. Still useful as IV (communication-language behavior, distinct from self-identified nationality).</w:t>
            </w:r>
          </w:p>
        </w:tc>
      </w:tr>
      <w:tr>
        <w:tc>
          <w:tcPr>
            <w:tcW w:type="dxa" w:w="1247"/>
          </w:tcPr>
          <w:p>
            <w:r/>
            <w:r>
              <w:rPr>
                <w:rFonts w:ascii="Consolas" w:hAnsi="Consolas"/>
                <w:sz w:val="18"/>
              </w:rPr>
              <w:t>T10</w:t>
            </w:r>
          </w:p>
        </w:tc>
        <w:tc>
          <w:tcPr>
            <w:tcW w:type="dxa" w:w="1247"/>
          </w:tcPr>
          <w:p>
            <w:r/>
            <w:r>
              <w:rPr>
                <w:rFonts w:ascii="Consolas" w:hAnsi="Consolas"/>
                <w:sz w:val="18"/>
              </w:rPr>
              <w:t>T11</w:t>
            </w:r>
          </w:p>
        </w:tc>
        <w:tc>
          <w:tcPr>
            <w:tcW w:type="dxa" w:w="3969"/>
          </w:tcPr>
          <w:p>
            <w:r/>
            <w:r>
              <w:rPr>
                <w:sz w:val="18"/>
              </w:rPr>
              <w:t>Where were you born? (country)</w:t>
            </w:r>
          </w:p>
        </w:tc>
        <w:tc>
          <w:tcPr>
            <w:tcW w:type="dxa" w:w="1701"/>
          </w:tcPr>
          <w:p>
            <w:r/>
            <w:r>
              <w:rPr>
                <w:sz w:val="18"/>
              </w:rPr>
              <w:t>Categorical (Estonia / Russia / elsewhere)</w:t>
            </w:r>
          </w:p>
        </w:tc>
        <w:tc>
          <w:tcPr>
            <w:tcW w:type="dxa" w:w="1701"/>
          </w:tcPr>
          <w:p>
            <w:r/>
            <w:r>
              <w:rPr>
                <w:sz w:val="18"/>
              </w:rPr>
              <w:t>Identical.</w:t>
            </w:r>
          </w:p>
        </w:tc>
      </w:tr>
      <w:tr>
        <w:tc>
          <w:tcPr>
            <w:tcW w:type="dxa" w:w="1247"/>
          </w:tcPr>
          <w:p>
            <w:r/>
            <w:r>
              <w:rPr>
                <w:rFonts w:ascii="Consolas" w:hAnsi="Consolas"/>
                <w:sz w:val="18"/>
              </w:rPr>
              <w:t>T11</w:t>
            </w:r>
          </w:p>
        </w:tc>
        <w:tc>
          <w:tcPr>
            <w:tcW w:type="dxa" w:w="1247"/>
          </w:tcPr>
          <w:p>
            <w:r/>
            <w:r>
              <w:rPr>
                <w:rFonts w:ascii="Consolas" w:hAnsi="Consolas"/>
                <w:sz w:val="18"/>
              </w:rPr>
              <w:t>T12</w:t>
            </w:r>
          </w:p>
        </w:tc>
        <w:tc>
          <w:tcPr>
            <w:tcW w:type="dxa" w:w="3969"/>
          </w:tcPr>
          <w:p>
            <w:r/>
            <w:r>
              <w:rPr>
                <w:sz w:val="18"/>
              </w:rPr>
              <w:t>When did you come to live in Estonia?</w:t>
            </w:r>
          </w:p>
        </w:tc>
        <w:tc>
          <w:tcPr>
            <w:tcW w:type="dxa" w:w="1701"/>
          </w:tcPr>
          <w:p>
            <w:r/>
            <w:r>
              <w:rPr>
                <w:sz w:val="18"/>
              </w:rPr>
              <w:t>Categorical year-band / open year</w:t>
            </w:r>
          </w:p>
        </w:tc>
        <w:tc>
          <w:tcPr>
            <w:tcW w:type="dxa" w:w="1701"/>
          </w:tcPr>
          <w:p>
            <w:r/>
            <w:r>
              <w:rPr>
                <w:sz w:val="18"/>
              </w:rPr>
              <w:t>Identical wording.</w:t>
            </w:r>
          </w:p>
        </w:tc>
      </w:tr>
      <w:tr>
        <w:tc>
          <w:tcPr>
            <w:tcW w:type="dxa" w:w="1247"/>
          </w:tcPr>
          <w:p>
            <w:r/>
            <w:r>
              <w:rPr>
                <w:rFonts w:ascii="Consolas" w:hAnsi="Consolas"/>
                <w:sz w:val="18"/>
              </w:rPr>
              <w:t>T13</w:t>
            </w:r>
          </w:p>
        </w:tc>
        <w:tc>
          <w:tcPr>
            <w:tcW w:type="dxa" w:w="1247"/>
          </w:tcPr>
          <w:p>
            <w:r/>
            <w:r>
              <w:rPr>
                <w:rFonts w:ascii="Consolas" w:hAnsi="Consolas"/>
                <w:sz w:val="18"/>
              </w:rPr>
              <w:t>T14</w:t>
            </w:r>
          </w:p>
        </w:tc>
        <w:tc>
          <w:tcPr>
            <w:tcW w:type="dxa" w:w="3969"/>
          </w:tcPr>
          <w:p>
            <w:r/>
            <w:r>
              <w:rPr>
                <w:sz w:val="18"/>
              </w:rPr>
              <w:t>Have you lived outside Estonia for more than 10 years during your lifetime?</w:t>
            </w:r>
          </w:p>
        </w:tc>
        <w:tc>
          <w:tcPr>
            <w:tcW w:type="dxa" w:w="1701"/>
          </w:tcPr>
          <w:p>
            <w:r/>
            <w:r>
              <w:rPr>
                <w:sz w:val="18"/>
              </w:rPr>
              <w:t>Yes / No</w:t>
            </w:r>
          </w:p>
        </w:tc>
        <w:tc>
          <w:tcPr>
            <w:tcW w:type="dxa" w:w="1701"/>
          </w:tcPr>
          <w:p>
            <w:r/>
            <w:r>
              <w:rPr>
                <w:sz w:val="18"/>
              </w:rPr>
              <w:t>Identical.</w:t>
            </w:r>
          </w:p>
        </w:tc>
      </w:tr>
      <w:tr>
        <w:tc>
          <w:tcPr>
            <w:tcW w:type="dxa" w:w="1247"/>
          </w:tcPr>
          <w:p>
            <w:r/>
            <w:r>
              <w:rPr>
                <w:rFonts w:ascii="Consolas" w:hAnsi="Consolas"/>
                <w:sz w:val="18"/>
              </w:rPr>
              <w:t>T14</w:t>
            </w:r>
          </w:p>
        </w:tc>
        <w:tc>
          <w:tcPr>
            <w:tcW w:type="dxa" w:w="1247"/>
          </w:tcPr>
          <w:p>
            <w:r/>
            <w:r>
              <w:rPr>
                <w:rFonts w:ascii="Consolas" w:hAnsi="Consolas"/>
                <w:sz w:val="18"/>
              </w:rPr>
              <w:t>T15</w:t>
            </w:r>
          </w:p>
        </w:tc>
        <w:tc>
          <w:tcPr>
            <w:tcW w:type="dxa" w:w="3969"/>
          </w:tcPr>
          <w:p>
            <w:r/>
            <w:r>
              <w:rPr>
                <w:sz w:val="18"/>
              </w:rPr>
              <w:t>Number of people in household (including respondent)</w:t>
            </w:r>
          </w:p>
        </w:tc>
        <w:tc>
          <w:tcPr>
            <w:tcW w:type="dxa" w:w="1701"/>
          </w:tcPr>
          <w:p>
            <w:r/>
            <w:r>
              <w:rPr>
                <w:sz w:val="18"/>
              </w:rPr>
              <w:t>Count 1..10+</w:t>
            </w:r>
          </w:p>
        </w:tc>
        <w:tc>
          <w:tcPr>
            <w:tcW w:type="dxa" w:w="1701"/>
          </w:tcPr>
          <w:p>
            <w:r/>
            <w:r>
              <w:rPr>
                <w:sz w:val="18"/>
              </w:rPr>
              <w:t>Identical.</w:t>
            </w:r>
          </w:p>
        </w:tc>
      </w:tr>
      <w:tr>
        <w:tc>
          <w:tcPr>
            <w:tcW w:type="dxa" w:w="1247"/>
          </w:tcPr>
          <w:p>
            <w:r/>
            <w:r>
              <w:rPr>
                <w:rFonts w:ascii="Consolas" w:hAnsi="Consolas"/>
                <w:sz w:val="18"/>
              </w:rPr>
              <w:t>T15_1..T15_4</w:t>
            </w:r>
          </w:p>
        </w:tc>
        <w:tc>
          <w:tcPr>
            <w:tcW w:type="dxa" w:w="1247"/>
          </w:tcPr>
          <w:p>
            <w:r/>
            <w:r>
              <w:rPr>
                <w:rFonts w:ascii="Consolas" w:hAnsi="Consolas"/>
                <w:sz w:val="18"/>
              </w:rPr>
              <w:t>(not directly available)</w:t>
            </w:r>
          </w:p>
        </w:tc>
        <w:tc>
          <w:tcPr>
            <w:tcW w:type="dxa" w:w="3969"/>
          </w:tcPr>
          <w:p>
            <w:r/>
            <w:r>
              <w:rPr>
                <w:sz w:val="18"/>
              </w:rPr>
              <w:t>Children in household by age band (0-6, 7-10, 11-18, none)</w:t>
            </w:r>
          </w:p>
        </w:tc>
        <w:tc>
          <w:tcPr>
            <w:tcW w:type="dxa" w:w="1701"/>
          </w:tcPr>
          <w:p>
            <w:r/>
            <w:r>
              <w:rPr>
                <w:sz w:val="18"/>
              </w:rPr>
              <w:t>Multi-select</w:t>
            </w:r>
          </w:p>
        </w:tc>
        <w:tc>
          <w:tcPr>
            <w:tcW w:type="dxa" w:w="1701"/>
          </w:tcPr>
          <w:p>
            <w:r/>
            <w:r>
              <w:rPr>
                <w:sz w:val="18"/>
              </w:rPr>
              <w:t>2020 file does not appear to have an exact equivalent (T15 is household size only); consider as 2023-only. (possibly same — verify codebook)</w:t>
            </w:r>
          </w:p>
        </w:tc>
      </w:tr>
      <w:tr>
        <w:tc>
          <w:tcPr>
            <w:tcW w:type="dxa" w:w="1247"/>
          </w:tcPr>
          <w:p>
            <w:r/>
            <w:r>
              <w:rPr>
                <w:rFonts w:ascii="Consolas" w:hAnsi="Consolas"/>
                <w:sz w:val="18"/>
              </w:rPr>
              <w:t>T16</w:t>
            </w:r>
          </w:p>
        </w:tc>
        <w:tc>
          <w:tcPr>
            <w:tcW w:type="dxa" w:w="1247"/>
          </w:tcPr>
          <w:p>
            <w:r/>
            <w:r>
              <w:rPr>
                <w:rFonts w:ascii="Consolas" w:hAnsi="Consolas"/>
                <w:sz w:val="18"/>
              </w:rPr>
              <w:t>T18</w:t>
            </w:r>
          </w:p>
        </w:tc>
        <w:tc>
          <w:tcPr>
            <w:tcW w:type="dxa" w:w="3969"/>
          </w:tcPr>
          <w:p>
            <w:r/>
            <w:r>
              <w:rPr>
                <w:sz w:val="18"/>
              </w:rPr>
              <w:t>Household total income last month (band)</w:t>
            </w:r>
          </w:p>
        </w:tc>
        <w:tc>
          <w:tcPr>
            <w:tcW w:type="dxa" w:w="1701"/>
          </w:tcPr>
          <w:p>
            <w:r/>
            <w:r>
              <w:rPr>
                <w:sz w:val="18"/>
              </w:rPr>
              <w:t>Income band</w:t>
            </w:r>
          </w:p>
        </w:tc>
        <w:tc>
          <w:tcPr>
            <w:tcW w:type="dxa" w:w="1701"/>
          </w:tcPr>
          <w:p>
            <w:r/>
            <w:r>
              <w:rPr>
                <w:sz w:val="18"/>
              </w:rPr>
              <w:t>Bands differ between 2020 and 2023 — direct comparison requires re-banding. (possibly same — verify)</w:t>
            </w:r>
          </w:p>
        </w:tc>
      </w:tr>
      <w:tr>
        <w:tc>
          <w:tcPr>
            <w:tcW w:type="dxa" w:w="1247"/>
          </w:tcPr>
          <w:p>
            <w:r/>
            <w:r>
              <w:rPr>
                <w:rFonts w:ascii="Consolas" w:hAnsi="Consolas"/>
                <w:sz w:val="18"/>
              </w:rPr>
              <w:t>T17</w:t>
            </w:r>
          </w:p>
        </w:tc>
        <w:tc>
          <w:tcPr>
            <w:tcW w:type="dxa" w:w="1247"/>
          </w:tcPr>
          <w:p>
            <w:r/>
            <w:r>
              <w:rPr>
                <w:rFonts w:ascii="Consolas" w:hAnsi="Consolas"/>
                <w:sz w:val="18"/>
              </w:rPr>
              <w:t>T19</w:t>
            </w:r>
          </w:p>
        </w:tc>
        <w:tc>
          <w:tcPr>
            <w:tcW w:type="dxa" w:w="3969"/>
          </w:tcPr>
          <w:p>
            <w:r/>
            <w:r>
              <w:rPr>
                <w:sz w:val="18"/>
              </w:rPr>
              <w:t>Subjective household income adequacy / coping</w:t>
            </w:r>
          </w:p>
        </w:tc>
        <w:tc>
          <w:tcPr>
            <w:tcW w:type="dxa" w:w="1701"/>
          </w:tcPr>
          <w:p>
            <w:r/>
            <w:r>
              <w:rPr>
                <w:sz w:val="18"/>
              </w:rPr>
              <w:t>1-4 (live well → very hard to cope)</w:t>
            </w:r>
          </w:p>
        </w:tc>
        <w:tc>
          <w:tcPr>
            <w:tcW w:type="dxa" w:w="1701"/>
          </w:tcPr>
          <w:p>
            <w:r/>
            <w:r>
              <w:rPr>
                <w:sz w:val="18"/>
              </w:rPr>
              <w:t>Wording identical; same 4-point scale plus DK.</w:t>
            </w:r>
          </w:p>
        </w:tc>
      </w:tr>
      <w:tr>
        <w:tc>
          <w:tcPr>
            <w:tcW w:type="dxa" w:w="1247"/>
          </w:tcPr>
          <w:p>
            <w:r/>
            <w:r>
              <w:rPr>
                <w:rFonts w:ascii="Consolas" w:hAnsi="Consolas"/>
                <w:sz w:val="18"/>
              </w:rPr>
              <w:t>T18</w:t>
            </w:r>
          </w:p>
        </w:tc>
        <w:tc>
          <w:tcPr>
            <w:tcW w:type="dxa" w:w="1247"/>
          </w:tcPr>
          <w:p>
            <w:r/>
            <w:r>
              <w:rPr>
                <w:rFonts w:ascii="Consolas" w:hAnsi="Consolas"/>
                <w:sz w:val="18"/>
              </w:rPr>
              <w:t>T22</w:t>
            </w:r>
          </w:p>
        </w:tc>
        <w:tc>
          <w:tcPr>
            <w:tcW w:type="dxa" w:w="3969"/>
          </w:tcPr>
          <w:p>
            <w:r/>
            <w:r>
              <w:rPr>
                <w:sz w:val="18"/>
              </w:rPr>
              <w:t>Highest level of education completed</w:t>
            </w:r>
          </w:p>
        </w:tc>
        <w:tc>
          <w:tcPr>
            <w:tcW w:type="dxa" w:w="1701"/>
          </w:tcPr>
          <w:p>
            <w:r/>
            <w:r>
              <w:rPr>
                <w:sz w:val="18"/>
              </w:rPr>
              <w:t>Categorical 1-7</w:t>
            </w:r>
          </w:p>
        </w:tc>
        <w:tc>
          <w:tcPr>
            <w:tcW w:type="dxa" w:w="1701"/>
          </w:tcPr>
          <w:p>
            <w:r/>
            <w:r>
              <w:rPr>
                <w:sz w:val="18"/>
              </w:rPr>
              <w:t>Categories overlap closely; 2020 has 7 levels, 2023 confirm matching set. (possibly same — verify category alignment)</w:t>
            </w:r>
          </w:p>
        </w:tc>
      </w:tr>
    </w:tbl>
    <w:p>
      <w:pPr>
        <w:spacing w:before="280" w:after="80"/>
      </w:pPr>
      <w:r>
        <w:rPr>
          <w:b/>
          <w:sz w:val="26"/>
        </w:rPr>
        <w:t>2. Belonging &amp; identity (non-composite single items)</w:t>
      </w:r>
    </w:p>
    <w:p>
      <w:pPr>
        <w:spacing w:after="80"/>
      </w:pPr>
      <w:r>
        <w:rPr>
          <w:i w:val="0"/>
          <w:sz w:val="20"/>
        </w:rPr>
        <w:t>Items from the belonging / connectedness batteries that are NOT in the current 3-item Superordinate Identity composite (Q67_2/Q67_4_inv/Q67_5). Q64 (connectedness to places) is fully matched K6X2 in 2020.</w:t>
      </w:r>
    </w:p>
    <w:tbl>
      <w:tblPr>
        <w:tblStyle w:val="LightGrid-Accent1"/>
        <w:tblW w:type="auto" w:w="0"/>
        <w:tblLayout w:type="fixed"/>
        <w:tblLook w:firstColumn="1" w:firstRow="1" w:lastColumn="0" w:lastRow="0" w:noHBand="0" w:noVBand="1" w:val="04A0"/>
      </w:tblPr>
      <w:tblGrid>
        <w:gridCol w:w="1994"/>
        <w:gridCol w:w="1994"/>
        <w:gridCol w:w="1994"/>
        <w:gridCol w:w="1994"/>
        <w:gridCol w:w="1994"/>
      </w:tblGrid>
      <w:tr>
        <w:tc>
          <w:tcPr>
            <w:tcW w:type="dxa" w:w="1247"/>
            <w:shd w:val="clear" w:color="auto" w:fill="2C3E50"/>
          </w:tcPr>
          <w:p>
            <w:r/>
            <w:r>
              <w:rPr>
                <w:b/>
                <w:color w:val="FFFFFF"/>
                <w:sz w:val="20"/>
              </w:rPr>
              <w:t>2023 code</w:t>
            </w:r>
          </w:p>
        </w:tc>
        <w:tc>
          <w:tcPr>
            <w:tcW w:type="dxa" w:w="1247"/>
            <w:shd w:val="clear" w:color="auto" w:fill="2C3E50"/>
          </w:tcPr>
          <w:p>
            <w:r/>
            <w:r>
              <w:rPr>
                <w:b/>
                <w:color w:val="FFFFFF"/>
                <w:sz w:val="20"/>
              </w:rPr>
              <w:t>2020 code</w:t>
            </w:r>
          </w:p>
        </w:tc>
        <w:tc>
          <w:tcPr>
            <w:tcW w:type="dxa" w:w="3969"/>
            <w:shd w:val="clear" w:color="auto" w:fill="2C3E50"/>
          </w:tcPr>
          <w:p>
            <w:r/>
            <w:r>
              <w:rPr>
                <w:b/>
                <w:color w:val="FFFFFF"/>
                <w:sz w:val="20"/>
              </w:rPr>
              <w:t>English question text</w:t>
            </w:r>
          </w:p>
        </w:tc>
        <w:tc>
          <w:tcPr>
            <w:tcW w:type="dxa" w:w="1701"/>
            <w:shd w:val="clear" w:color="auto" w:fill="2C3E50"/>
          </w:tcPr>
          <w:p>
            <w:r/>
            <w:r>
              <w:rPr>
                <w:b/>
                <w:color w:val="FFFFFF"/>
                <w:sz w:val="20"/>
              </w:rPr>
              <w:t>Scale</w:t>
            </w:r>
          </w:p>
        </w:tc>
        <w:tc>
          <w:tcPr>
            <w:tcW w:type="dxa" w:w="1701"/>
            <w:shd w:val="clear" w:color="auto" w:fill="2C3E50"/>
          </w:tcPr>
          <w:p>
            <w:r/>
            <w:r>
              <w:rPr>
                <w:b/>
                <w:color w:val="FFFFFF"/>
                <w:sz w:val="20"/>
              </w:rPr>
              <w:t>Notes</w:t>
            </w:r>
          </w:p>
        </w:tc>
      </w:tr>
      <w:tr>
        <w:tc>
          <w:tcPr>
            <w:tcW w:type="dxa" w:w="1247"/>
          </w:tcPr>
          <w:p>
            <w:r/>
            <w:r>
              <w:rPr>
                <w:rFonts w:ascii="Consolas" w:hAnsi="Consolas"/>
                <w:sz w:val="18"/>
              </w:rPr>
              <w:t>Q67_3</w:t>
            </w:r>
          </w:p>
        </w:tc>
        <w:tc>
          <w:tcPr>
            <w:tcW w:type="dxa" w:w="1247"/>
          </w:tcPr>
          <w:p>
            <w:r/>
            <w:r>
              <w:rPr>
                <w:rFonts w:ascii="Consolas" w:hAnsi="Consolas"/>
                <w:sz w:val="18"/>
              </w:rPr>
              <w:t>K6X5_4</w:t>
            </w:r>
          </w:p>
        </w:tc>
        <w:tc>
          <w:tcPr>
            <w:tcW w:type="dxa" w:w="3969"/>
          </w:tcPr>
          <w:p>
            <w:r/>
            <w:r>
              <w:rPr>
                <w:sz w:val="18"/>
              </w:rPr>
              <w:t>You feel proud when Estonia is represented at international events by a person of another nationality</w:t>
            </w:r>
          </w:p>
        </w:tc>
        <w:tc>
          <w:tcPr>
            <w:tcW w:type="dxa" w:w="1701"/>
          </w:tcPr>
          <w:p>
            <w:r/>
            <w:r>
              <w:rPr>
                <w:sz w:val="18"/>
              </w:rPr>
              <w:t>1-4 agree-disagree</w:t>
            </w:r>
          </w:p>
        </w:tc>
        <w:tc>
          <w:tcPr>
            <w:tcW w:type="dxa" w:w="1701"/>
          </w:tcPr>
          <w:p>
            <w:r/>
            <w:r>
              <w:rPr>
                <w:sz w:val="18"/>
              </w:rPr>
              <w:t>Same battery as the used items Q67_2/4/5 ↔ K6X5_2/3/4. Verify K6X5 item ordering — 2020 K6X5 has 6 items; only K6X5_1/2/3/4 are in the standard 4-item belonging battery. (possibly same — verify)</w:t>
            </w:r>
          </w:p>
        </w:tc>
      </w:tr>
      <w:tr>
        <w:tc>
          <w:tcPr>
            <w:tcW w:type="dxa" w:w="1247"/>
          </w:tcPr>
          <w:p>
            <w:r/>
            <w:r>
              <w:rPr>
                <w:rFonts w:ascii="Consolas" w:hAnsi="Consolas"/>
                <w:sz w:val="18"/>
              </w:rPr>
              <w:t>Q67_6</w:t>
            </w:r>
          </w:p>
        </w:tc>
        <w:tc>
          <w:tcPr>
            <w:tcW w:type="dxa" w:w="1247"/>
          </w:tcPr>
          <w:p>
            <w:r/>
            <w:r>
              <w:rPr>
                <w:rFonts w:ascii="Consolas" w:hAnsi="Consolas"/>
                <w:sz w:val="18"/>
              </w:rPr>
              <w:t>K6X5_5 / K6X5_6</w:t>
            </w:r>
          </w:p>
        </w:tc>
        <w:tc>
          <w:tcPr>
            <w:tcW w:type="dxa" w:w="3969"/>
          </w:tcPr>
          <w:p>
            <w:r/>
            <w:r>
              <w:rPr>
                <w:sz w:val="18"/>
              </w:rPr>
              <w:t>You feel proud of Estonia's achievements and opportunities compared to other countries</w:t>
            </w:r>
          </w:p>
        </w:tc>
        <w:tc>
          <w:tcPr>
            <w:tcW w:type="dxa" w:w="1701"/>
          </w:tcPr>
          <w:p>
            <w:r/>
            <w:r>
              <w:rPr>
                <w:sz w:val="18"/>
              </w:rPr>
              <w:t>1-4 agree-disagree</w:t>
            </w:r>
          </w:p>
        </w:tc>
        <w:tc>
          <w:tcPr>
            <w:tcW w:type="dxa" w:w="1701"/>
          </w:tcPr>
          <w:p>
            <w:r/>
            <w:r>
              <w:rPr>
                <w:sz w:val="18"/>
              </w:rPr>
              <w:t>Q67 expanded from 4 items (2020) to 8 items (2023). Q67_6/_7/_8 are 2023 additions — not in 2020. EXCLUDE as 2023-only unless K6X5_5/_6 prove to match (verify Estonian wording).</w:t>
            </w:r>
          </w:p>
        </w:tc>
      </w:tr>
      <w:tr>
        <w:tc>
          <w:tcPr>
            <w:tcW w:type="dxa" w:w="1247"/>
          </w:tcPr>
          <w:p>
            <w:r/>
            <w:r>
              <w:rPr>
                <w:rFonts w:ascii="Consolas" w:hAnsi="Consolas"/>
                <w:sz w:val="18"/>
              </w:rPr>
              <w:t>Q64_1</w:t>
            </w:r>
          </w:p>
        </w:tc>
        <w:tc>
          <w:tcPr>
            <w:tcW w:type="dxa" w:w="1247"/>
          </w:tcPr>
          <w:p>
            <w:r/>
            <w:r>
              <w:rPr>
                <w:rFonts w:ascii="Consolas" w:hAnsi="Consolas"/>
                <w:sz w:val="18"/>
              </w:rPr>
              <w:t>K6X2_1</w:t>
            </w:r>
          </w:p>
        </w:tc>
        <w:tc>
          <w:tcPr>
            <w:tcW w:type="dxa" w:w="3969"/>
          </w:tcPr>
          <w:p>
            <w:r/>
            <w:r>
              <w:rPr>
                <w:sz w:val="18"/>
              </w:rPr>
              <w:t>How connected do you feel to your city/municipality/region?</w:t>
            </w:r>
          </w:p>
        </w:tc>
        <w:tc>
          <w:tcPr>
            <w:tcW w:type="dxa" w:w="1701"/>
          </w:tcPr>
          <w:p>
            <w:r/>
            <w:r>
              <w:rPr>
                <w:sz w:val="18"/>
              </w:rPr>
              <w:t>1-4 (very connected → not at all)</w:t>
            </w:r>
          </w:p>
        </w:tc>
        <w:tc>
          <w:tcPr>
            <w:tcW w:type="dxa" w:w="1701"/>
          </w:tcPr>
          <w:p>
            <w:r/>
            <w:r>
              <w:rPr>
                <w:sz w:val="18"/>
              </w:rPr>
              <w:t>Identical wording, identical scale.</w:t>
            </w:r>
          </w:p>
        </w:tc>
      </w:tr>
      <w:tr>
        <w:tc>
          <w:tcPr>
            <w:tcW w:type="dxa" w:w="1247"/>
          </w:tcPr>
          <w:p>
            <w:r/>
            <w:r>
              <w:rPr>
                <w:rFonts w:ascii="Consolas" w:hAnsi="Consolas"/>
                <w:sz w:val="18"/>
              </w:rPr>
              <w:t>Q64_2</w:t>
            </w:r>
          </w:p>
        </w:tc>
        <w:tc>
          <w:tcPr>
            <w:tcW w:type="dxa" w:w="1247"/>
          </w:tcPr>
          <w:p>
            <w:r/>
            <w:r>
              <w:rPr>
                <w:rFonts w:ascii="Consolas" w:hAnsi="Consolas"/>
                <w:sz w:val="18"/>
              </w:rPr>
              <w:t>K6X2_2</w:t>
            </w:r>
          </w:p>
        </w:tc>
        <w:tc>
          <w:tcPr>
            <w:tcW w:type="dxa" w:w="3969"/>
          </w:tcPr>
          <w:p>
            <w:r/>
            <w:r>
              <w:rPr>
                <w:sz w:val="18"/>
              </w:rPr>
              <w:t>How connected do you feel to Estonia?</w:t>
            </w:r>
          </w:p>
        </w:tc>
        <w:tc>
          <w:tcPr>
            <w:tcW w:type="dxa" w:w="1701"/>
          </w:tcPr>
          <w:p>
            <w:r/>
            <w:r>
              <w:rPr>
                <w:sz w:val="18"/>
              </w:rPr>
              <w:t>1-4 (very connected → not at all)</w:t>
            </w:r>
          </w:p>
        </w:tc>
        <w:tc>
          <w:tcPr>
            <w:tcW w:type="dxa" w:w="1701"/>
          </w:tcPr>
          <w:p>
            <w:r/>
            <w:r>
              <w:rPr>
                <w:sz w:val="18"/>
              </w:rPr>
              <w:t>Identical.</w:t>
            </w:r>
          </w:p>
        </w:tc>
      </w:tr>
      <w:tr>
        <w:tc>
          <w:tcPr>
            <w:tcW w:type="dxa" w:w="1247"/>
          </w:tcPr>
          <w:p>
            <w:r/>
            <w:r>
              <w:rPr>
                <w:rFonts w:ascii="Consolas" w:hAnsi="Consolas"/>
                <w:sz w:val="18"/>
              </w:rPr>
              <w:t>Q64_3</w:t>
            </w:r>
          </w:p>
        </w:tc>
        <w:tc>
          <w:tcPr>
            <w:tcW w:type="dxa" w:w="1247"/>
          </w:tcPr>
          <w:p>
            <w:r/>
            <w:r>
              <w:rPr>
                <w:rFonts w:ascii="Consolas" w:hAnsi="Consolas"/>
                <w:sz w:val="18"/>
              </w:rPr>
              <w:t>K6X2_3</w:t>
            </w:r>
          </w:p>
        </w:tc>
        <w:tc>
          <w:tcPr>
            <w:tcW w:type="dxa" w:w="3969"/>
          </w:tcPr>
          <w:p>
            <w:r/>
            <w:r>
              <w:rPr>
                <w:sz w:val="18"/>
              </w:rPr>
              <w:t>How connected do you feel to Russia?</w:t>
            </w:r>
          </w:p>
        </w:tc>
        <w:tc>
          <w:tcPr>
            <w:tcW w:type="dxa" w:w="1701"/>
          </w:tcPr>
          <w:p>
            <w:r/>
            <w:r>
              <w:rPr>
                <w:sz w:val="18"/>
              </w:rPr>
              <w:t>1-4 (very connected → not at all)</w:t>
            </w:r>
          </w:p>
        </w:tc>
        <w:tc>
          <w:tcPr>
            <w:tcW w:type="dxa" w:w="1701"/>
          </w:tcPr>
          <w:p>
            <w:r/>
            <w:r>
              <w:rPr>
                <w:sz w:val="18"/>
              </w:rPr>
              <w:t>Identical.</w:t>
            </w:r>
          </w:p>
        </w:tc>
      </w:tr>
      <w:tr>
        <w:tc>
          <w:tcPr>
            <w:tcW w:type="dxa" w:w="1247"/>
          </w:tcPr>
          <w:p>
            <w:r/>
            <w:r>
              <w:rPr>
                <w:rFonts w:ascii="Consolas" w:hAnsi="Consolas"/>
                <w:sz w:val="18"/>
              </w:rPr>
              <w:t>Q64_4</w:t>
            </w:r>
          </w:p>
        </w:tc>
        <w:tc>
          <w:tcPr>
            <w:tcW w:type="dxa" w:w="1247"/>
          </w:tcPr>
          <w:p>
            <w:r/>
            <w:r>
              <w:rPr>
                <w:rFonts w:ascii="Consolas" w:hAnsi="Consolas"/>
                <w:sz w:val="18"/>
              </w:rPr>
              <w:t>K6X2_5</w:t>
            </w:r>
          </w:p>
        </w:tc>
        <w:tc>
          <w:tcPr>
            <w:tcW w:type="dxa" w:w="3969"/>
          </w:tcPr>
          <w:p>
            <w:r/>
            <w:r>
              <w:rPr>
                <w:sz w:val="18"/>
              </w:rPr>
              <w:t>How connected do you feel to Europe?</w:t>
            </w:r>
          </w:p>
        </w:tc>
        <w:tc>
          <w:tcPr>
            <w:tcW w:type="dxa" w:w="1701"/>
          </w:tcPr>
          <w:p>
            <w:r/>
            <w:r>
              <w:rPr>
                <w:sz w:val="18"/>
              </w:rPr>
              <w:t>1-4 (very connected → not at all)</w:t>
            </w:r>
          </w:p>
        </w:tc>
        <w:tc>
          <w:tcPr>
            <w:tcW w:type="dxa" w:w="1701"/>
          </w:tcPr>
          <w:p>
            <w:r/>
            <w:r>
              <w:rPr>
                <w:sz w:val="18"/>
              </w:rPr>
              <w:t>K6X2_5 in 2020 = Europe; K6X2_4 = country of origin. Verify order.</w:t>
            </w:r>
          </w:p>
        </w:tc>
      </w:tr>
      <w:tr>
        <w:tc>
          <w:tcPr>
            <w:tcW w:type="dxa" w:w="1247"/>
          </w:tcPr>
          <w:p>
            <w:r/>
            <w:r>
              <w:rPr>
                <w:rFonts w:ascii="Consolas" w:hAnsi="Consolas"/>
                <w:sz w:val="18"/>
              </w:rPr>
              <w:t>Q64_5</w:t>
            </w:r>
          </w:p>
        </w:tc>
        <w:tc>
          <w:tcPr>
            <w:tcW w:type="dxa" w:w="1247"/>
          </w:tcPr>
          <w:p>
            <w:r/>
            <w:r>
              <w:rPr>
                <w:rFonts w:ascii="Consolas" w:hAnsi="Consolas"/>
                <w:sz w:val="18"/>
              </w:rPr>
              <w:t>K6X2_4</w:t>
            </w:r>
          </w:p>
        </w:tc>
        <w:tc>
          <w:tcPr>
            <w:tcW w:type="dxa" w:w="3969"/>
          </w:tcPr>
          <w:p>
            <w:r/>
            <w:r>
              <w:rPr>
                <w:sz w:val="18"/>
              </w:rPr>
              <w:t>How connected do you feel to (some other / country of origin)?</w:t>
            </w:r>
          </w:p>
        </w:tc>
        <w:tc>
          <w:tcPr>
            <w:tcW w:type="dxa" w:w="1701"/>
          </w:tcPr>
          <w:p>
            <w:r/>
            <w:r>
              <w:rPr>
                <w:sz w:val="18"/>
              </w:rPr>
              <w:t>1-4 (very connected → not at all)</w:t>
            </w:r>
          </w:p>
        </w:tc>
        <w:tc>
          <w:tcPr>
            <w:tcW w:type="dxa" w:w="1701"/>
          </w:tcPr>
          <w:p>
            <w:r/>
            <w:r>
              <w:rPr>
                <w:sz w:val="18"/>
              </w:rPr>
              <w:t>Q64_5 ('some other country') and K6X2_4 ('country of origin') are similar but not identical reference targets. (possibly same — verify)</w:t>
            </w:r>
          </w:p>
        </w:tc>
      </w:tr>
      <w:tr>
        <w:tc>
          <w:tcPr>
            <w:tcW w:type="dxa" w:w="1247"/>
          </w:tcPr>
          <w:p>
            <w:r/>
            <w:r>
              <w:rPr>
                <w:rFonts w:ascii="Consolas" w:hAnsi="Consolas"/>
                <w:sz w:val="18"/>
              </w:rPr>
              <w:t>Q610</w:t>
            </w:r>
          </w:p>
        </w:tc>
        <w:tc>
          <w:tcPr>
            <w:tcW w:type="dxa" w:w="1247"/>
          </w:tcPr>
          <w:p>
            <w:r/>
            <w:r>
              <w:rPr>
                <w:rFonts w:ascii="Consolas" w:hAnsi="Consolas"/>
                <w:sz w:val="18"/>
              </w:rPr>
              <w:t>K6X8</w:t>
            </w:r>
          </w:p>
        </w:tc>
        <w:tc>
          <w:tcPr>
            <w:tcW w:type="dxa" w:w="3969"/>
          </w:tcPr>
          <w:p>
            <w:r/>
            <w:r>
              <w:rPr>
                <w:sz w:val="18"/>
              </w:rPr>
              <w:t>To what extent do you see your future tied to Estonia (stay vs leave)?</w:t>
            </w:r>
          </w:p>
        </w:tc>
        <w:tc>
          <w:tcPr>
            <w:tcW w:type="dxa" w:w="1701"/>
          </w:tcPr>
          <w:p>
            <w:r/>
            <w:r>
              <w:rPr>
                <w:sz w:val="18"/>
              </w:rPr>
              <w:t>1-5/6 categorical</w:t>
            </w:r>
          </w:p>
        </w:tc>
        <w:tc>
          <w:tcPr>
            <w:tcW w:type="dxa" w:w="1701"/>
          </w:tcPr>
          <w:p>
            <w:r/>
            <w:r>
              <w:rPr>
                <w:sz w:val="18"/>
              </w:rPr>
              <w:t>Identical question stem; verify response category alignment.</w:t>
            </w:r>
          </w:p>
        </w:tc>
      </w:tr>
      <w:tr>
        <w:tc>
          <w:tcPr>
            <w:tcW w:type="dxa" w:w="1247"/>
          </w:tcPr>
          <w:p>
            <w:r/>
            <w:r>
              <w:rPr>
                <w:rFonts w:ascii="Consolas" w:hAnsi="Consolas"/>
                <w:sz w:val="18"/>
              </w:rPr>
              <w:t>Q1115</w:t>
            </w:r>
          </w:p>
        </w:tc>
        <w:tc>
          <w:tcPr>
            <w:tcW w:type="dxa" w:w="1247"/>
          </w:tcPr>
          <w:p>
            <w:r/>
            <w:r>
              <w:rPr>
                <w:rFonts w:ascii="Consolas" w:hAnsi="Consolas"/>
                <w:sz w:val="18"/>
              </w:rPr>
              <w:t>K9X12</w:t>
            </w:r>
          </w:p>
        </w:tc>
        <w:tc>
          <w:tcPr>
            <w:tcW w:type="dxa" w:w="3969"/>
          </w:tcPr>
          <w:p>
            <w:r/>
            <w:r>
              <w:rPr>
                <w:sz w:val="18"/>
              </w:rPr>
              <w:t>Attitude if an (Estonian) Russian became Prime Minister of Estonia</w:t>
            </w:r>
          </w:p>
        </w:tc>
        <w:tc>
          <w:tcPr>
            <w:tcW w:type="dxa" w:w="1701"/>
          </w:tcPr>
          <w:p>
            <w:r/>
            <w:r>
              <w:rPr>
                <w:sz w:val="18"/>
              </w:rPr>
              <w:t>1-3/4 categorical</w:t>
            </w:r>
          </w:p>
        </w:tc>
        <w:tc>
          <w:tcPr>
            <w:tcW w:type="dxa" w:w="1701"/>
          </w:tcPr>
          <w:p>
            <w:r/>
            <w:r>
              <w:rPr>
                <w:sz w:val="18"/>
              </w:rPr>
              <w:t>Wording identical. K9X12 has 4 options including 'nationality irrelevant'; verify 2023 options match.</w:t>
            </w:r>
          </w:p>
        </w:tc>
      </w:tr>
    </w:tbl>
    <w:p>
      <w:pPr>
        <w:spacing w:before="280" w:after="80"/>
      </w:pPr>
      <w:r>
        <w:rPr>
          <w:b/>
          <w:sz w:val="26"/>
        </w:rPr>
        <w:t>3. Perceived treatment, rights, and discrimination experience</w:t>
      </w:r>
    </w:p>
    <w:p>
      <w:pPr>
        <w:spacing w:after="80"/>
      </w:pPr>
      <w:r>
        <w:rPr>
          <w:i w:val="0"/>
          <w:sz w:val="20"/>
        </w:rPr>
        <w:t>Items from Q41 (subjective political efficacy / perceived intolerance) and Q65 (equal protection, cultural pressure). Q41_3 (intolerance treatment) is particularly notable as a potential outcome or mediator.</w:t>
      </w:r>
    </w:p>
    <w:tbl>
      <w:tblPr>
        <w:tblStyle w:val="LightGrid-Accent1"/>
        <w:tblW w:type="auto" w:w="0"/>
        <w:tblLayout w:type="fixed"/>
        <w:tblLook w:firstColumn="1" w:firstRow="1" w:lastColumn="0" w:lastRow="0" w:noHBand="0" w:noVBand="1" w:val="04A0"/>
      </w:tblPr>
      <w:tblGrid>
        <w:gridCol w:w="1994"/>
        <w:gridCol w:w="1994"/>
        <w:gridCol w:w="1994"/>
        <w:gridCol w:w="1994"/>
        <w:gridCol w:w="1994"/>
      </w:tblGrid>
      <w:tr>
        <w:tc>
          <w:tcPr>
            <w:tcW w:type="dxa" w:w="1247"/>
            <w:shd w:val="clear" w:color="auto" w:fill="2C3E50"/>
          </w:tcPr>
          <w:p>
            <w:r/>
            <w:r>
              <w:rPr>
                <w:b/>
                <w:color w:val="FFFFFF"/>
                <w:sz w:val="20"/>
              </w:rPr>
              <w:t>2023 code</w:t>
            </w:r>
          </w:p>
        </w:tc>
        <w:tc>
          <w:tcPr>
            <w:tcW w:type="dxa" w:w="1247"/>
            <w:shd w:val="clear" w:color="auto" w:fill="2C3E50"/>
          </w:tcPr>
          <w:p>
            <w:r/>
            <w:r>
              <w:rPr>
                <w:b/>
                <w:color w:val="FFFFFF"/>
                <w:sz w:val="20"/>
              </w:rPr>
              <w:t>2020 code</w:t>
            </w:r>
          </w:p>
        </w:tc>
        <w:tc>
          <w:tcPr>
            <w:tcW w:type="dxa" w:w="3969"/>
            <w:shd w:val="clear" w:color="auto" w:fill="2C3E50"/>
          </w:tcPr>
          <w:p>
            <w:r/>
            <w:r>
              <w:rPr>
                <w:b/>
                <w:color w:val="FFFFFF"/>
                <w:sz w:val="20"/>
              </w:rPr>
              <w:t>English question text</w:t>
            </w:r>
          </w:p>
        </w:tc>
        <w:tc>
          <w:tcPr>
            <w:tcW w:type="dxa" w:w="1701"/>
            <w:shd w:val="clear" w:color="auto" w:fill="2C3E50"/>
          </w:tcPr>
          <w:p>
            <w:r/>
            <w:r>
              <w:rPr>
                <w:b/>
                <w:color w:val="FFFFFF"/>
                <w:sz w:val="20"/>
              </w:rPr>
              <w:t>Scale</w:t>
            </w:r>
          </w:p>
        </w:tc>
        <w:tc>
          <w:tcPr>
            <w:tcW w:type="dxa" w:w="1701"/>
            <w:shd w:val="clear" w:color="auto" w:fill="2C3E50"/>
          </w:tcPr>
          <w:p>
            <w:r/>
            <w:r>
              <w:rPr>
                <w:b/>
                <w:color w:val="FFFFFF"/>
                <w:sz w:val="20"/>
              </w:rPr>
              <w:t>Notes</w:t>
            </w:r>
          </w:p>
        </w:tc>
      </w:tr>
      <w:tr>
        <w:tc>
          <w:tcPr>
            <w:tcW w:type="dxa" w:w="1247"/>
          </w:tcPr>
          <w:p>
            <w:r/>
            <w:r>
              <w:rPr>
                <w:rFonts w:ascii="Consolas" w:hAnsi="Consolas"/>
                <w:sz w:val="18"/>
              </w:rPr>
              <w:t>Q41_1</w:t>
            </w:r>
          </w:p>
        </w:tc>
        <w:tc>
          <w:tcPr>
            <w:tcW w:type="dxa" w:w="1247"/>
          </w:tcPr>
          <w:p>
            <w:r/>
            <w:r>
              <w:rPr>
                <w:rFonts w:ascii="Consolas" w:hAnsi="Consolas"/>
                <w:sz w:val="18"/>
              </w:rPr>
              <w:t>K3X2_2</w:t>
            </w:r>
          </w:p>
        </w:tc>
        <w:tc>
          <w:tcPr>
            <w:tcW w:type="dxa" w:w="3969"/>
          </w:tcPr>
          <w:p>
            <w:r/>
            <w:r>
              <w:rPr>
                <w:sz w:val="18"/>
              </w:rPr>
              <w:t>You are unable to protect your interests</w:t>
            </w:r>
          </w:p>
        </w:tc>
        <w:tc>
          <w:tcPr>
            <w:tcW w:type="dxa" w:w="1701"/>
          </w:tcPr>
          <w:p>
            <w:r/>
            <w:r>
              <w:rPr>
                <w:sz w:val="18"/>
              </w:rPr>
              <w:t>1-4 agree-disagree</w:t>
            </w:r>
          </w:p>
        </w:tc>
        <w:tc>
          <w:tcPr>
            <w:tcW w:type="dxa" w:w="1701"/>
          </w:tcPr>
          <w:p>
            <w:r/>
            <w:r>
              <w:rPr>
                <w:sz w:val="18"/>
              </w:rPr>
              <w:t>Identical wording (K3X2 has 4 items; Q41 has 3 items, all retained from 2020 battery).</w:t>
            </w:r>
          </w:p>
        </w:tc>
      </w:tr>
      <w:tr>
        <w:tc>
          <w:tcPr>
            <w:tcW w:type="dxa" w:w="1247"/>
          </w:tcPr>
          <w:p>
            <w:r/>
            <w:r>
              <w:rPr>
                <w:rFonts w:ascii="Consolas" w:hAnsi="Consolas"/>
                <w:sz w:val="18"/>
              </w:rPr>
              <w:t>Q41_2</w:t>
            </w:r>
          </w:p>
        </w:tc>
        <w:tc>
          <w:tcPr>
            <w:tcW w:type="dxa" w:w="1247"/>
          </w:tcPr>
          <w:p>
            <w:r/>
            <w:r>
              <w:rPr>
                <w:rFonts w:ascii="Consolas" w:hAnsi="Consolas"/>
                <w:sz w:val="18"/>
              </w:rPr>
              <w:t>K3X2_3</w:t>
            </w:r>
          </w:p>
        </w:tc>
        <w:tc>
          <w:tcPr>
            <w:tcW w:type="dxa" w:w="3969"/>
          </w:tcPr>
          <w:p>
            <w:r/>
            <w:r>
              <w:rPr>
                <w:sz w:val="18"/>
              </w:rPr>
              <w:t>You have no opportunity to influence society</w:t>
            </w:r>
          </w:p>
        </w:tc>
        <w:tc>
          <w:tcPr>
            <w:tcW w:type="dxa" w:w="1701"/>
          </w:tcPr>
          <w:p>
            <w:r/>
            <w:r>
              <w:rPr>
                <w:sz w:val="18"/>
              </w:rPr>
              <w:t>1-4 agree-disagree</w:t>
            </w:r>
          </w:p>
        </w:tc>
        <w:tc>
          <w:tcPr>
            <w:tcW w:type="dxa" w:w="1701"/>
          </w:tcPr>
          <w:p>
            <w:r/>
            <w:r>
              <w:rPr>
                <w:sz w:val="18"/>
              </w:rPr>
              <w:t>Identical.</w:t>
            </w:r>
          </w:p>
        </w:tc>
      </w:tr>
      <w:tr>
        <w:tc>
          <w:tcPr>
            <w:tcW w:type="dxa" w:w="1247"/>
          </w:tcPr>
          <w:p>
            <w:r/>
            <w:r>
              <w:rPr>
                <w:rFonts w:ascii="Consolas" w:hAnsi="Consolas"/>
                <w:sz w:val="18"/>
              </w:rPr>
              <w:t>Q41_3</w:t>
            </w:r>
          </w:p>
        </w:tc>
        <w:tc>
          <w:tcPr>
            <w:tcW w:type="dxa" w:w="1247"/>
          </w:tcPr>
          <w:p>
            <w:r/>
            <w:r>
              <w:rPr>
                <w:rFonts w:ascii="Consolas" w:hAnsi="Consolas"/>
                <w:sz w:val="18"/>
              </w:rPr>
              <w:t>K3X2_4</w:t>
            </w:r>
          </w:p>
        </w:tc>
        <w:tc>
          <w:tcPr>
            <w:tcW w:type="dxa" w:w="3969"/>
          </w:tcPr>
          <w:p>
            <w:r/>
            <w:r>
              <w:rPr>
                <w:sz w:val="18"/>
              </w:rPr>
              <w:t>You feel that you are often treated intolerantly because of your nationality</w:t>
            </w:r>
          </w:p>
        </w:tc>
        <w:tc>
          <w:tcPr>
            <w:tcW w:type="dxa" w:w="1701"/>
          </w:tcPr>
          <w:p>
            <w:r/>
            <w:r>
              <w:rPr>
                <w:sz w:val="18"/>
              </w:rPr>
              <w:t>1-4 agree-disagree</w:t>
            </w:r>
          </w:p>
        </w:tc>
        <w:tc>
          <w:tcPr>
            <w:tcW w:type="dxa" w:w="1701"/>
          </w:tcPr>
          <w:p>
            <w:r/>
            <w:r>
              <w:rPr>
                <w:sz w:val="18"/>
              </w:rPr>
              <w:t>Identical wording. NOTE: this is the discrimination item — high analytical potential as outcome or moderator.</w:t>
            </w:r>
          </w:p>
        </w:tc>
      </w:tr>
      <w:tr>
        <w:tc>
          <w:tcPr>
            <w:tcW w:type="dxa" w:w="1247"/>
          </w:tcPr>
          <w:p>
            <w:r/>
            <w:r>
              <w:rPr>
                <w:rFonts w:ascii="Consolas" w:hAnsi="Consolas"/>
                <w:sz w:val="18"/>
              </w:rPr>
              <w:t>Q65_1</w:t>
            </w:r>
          </w:p>
        </w:tc>
        <w:tc>
          <w:tcPr>
            <w:tcW w:type="dxa" w:w="1247"/>
          </w:tcPr>
          <w:p>
            <w:r/>
            <w:r>
              <w:rPr>
                <w:rFonts w:ascii="Consolas" w:hAnsi="Consolas"/>
                <w:sz w:val="18"/>
              </w:rPr>
              <w:t>K6X3_1</w:t>
            </w:r>
          </w:p>
        </w:tc>
        <w:tc>
          <w:tcPr>
            <w:tcW w:type="dxa" w:w="3969"/>
          </w:tcPr>
          <w:p>
            <w:r/>
            <w:r>
              <w:rPr>
                <w:sz w:val="18"/>
              </w:rPr>
              <w:t>The Estonian state protects your rights and provides public services equally to all</w:t>
            </w:r>
          </w:p>
        </w:tc>
        <w:tc>
          <w:tcPr>
            <w:tcW w:type="dxa" w:w="1701"/>
          </w:tcPr>
          <w:p>
            <w:r/>
            <w:r>
              <w:rPr>
                <w:sz w:val="18"/>
              </w:rPr>
              <w:t>1-4 agree-disagree</w:t>
            </w:r>
          </w:p>
        </w:tc>
        <w:tc>
          <w:tcPr>
            <w:tcW w:type="dxa" w:w="1701"/>
          </w:tcPr>
          <w:p>
            <w:r/>
            <w:r>
              <w:rPr>
                <w:sz w:val="18"/>
              </w:rPr>
              <w:t>Identical.</w:t>
            </w:r>
          </w:p>
        </w:tc>
      </w:tr>
      <w:tr>
        <w:tc>
          <w:tcPr>
            <w:tcW w:type="dxa" w:w="1247"/>
          </w:tcPr>
          <w:p>
            <w:r/>
            <w:r>
              <w:rPr>
                <w:rFonts w:ascii="Consolas" w:hAnsi="Consolas"/>
                <w:sz w:val="18"/>
              </w:rPr>
              <w:t>Q65_2</w:t>
            </w:r>
          </w:p>
        </w:tc>
        <w:tc>
          <w:tcPr>
            <w:tcW w:type="dxa" w:w="1247"/>
          </w:tcPr>
          <w:p>
            <w:r/>
            <w:r>
              <w:rPr>
                <w:rFonts w:ascii="Consolas" w:hAnsi="Consolas"/>
                <w:sz w:val="18"/>
              </w:rPr>
              <w:t>K6X3_4</w:t>
            </w:r>
          </w:p>
        </w:tc>
        <w:tc>
          <w:tcPr>
            <w:tcW w:type="dxa" w:w="3969"/>
          </w:tcPr>
          <w:p>
            <w:r/>
            <w:r>
              <w:rPr>
                <w:sz w:val="18"/>
              </w:rPr>
              <w:t>You do not feel any pressure to give up your national culture and become Estonianized</w:t>
            </w:r>
          </w:p>
        </w:tc>
        <w:tc>
          <w:tcPr>
            <w:tcW w:type="dxa" w:w="1701"/>
          </w:tcPr>
          <w:p>
            <w:r/>
            <w:r>
              <w:rPr>
                <w:sz w:val="18"/>
              </w:rPr>
              <w:t>1-4 agree-disagree</w:t>
            </w:r>
          </w:p>
        </w:tc>
        <w:tc>
          <w:tcPr>
            <w:tcW w:type="dxa" w:w="1701"/>
          </w:tcPr>
          <w:p>
            <w:r/>
            <w:r>
              <w:rPr>
                <w:sz w:val="18"/>
              </w:rPr>
              <w:t>Identical wording (K6X3_4 in 2020).</w:t>
            </w:r>
          </w:p>
        </w:tc>
      </w:tr>
      <w:tr>
        <w:tc>
          <w:tcPr>
            <w:tcW w:type="dxa" w:w="1247"/>
          </w:tcPr>
          <w:p>
            <w:r/>
            <w:r>
              <w:rPr>
                <w:rFonts w:ascii="Consolas" w:hAnsi="Consolas"/>
                <w:sz w:val="18"/>
              </w:rPr>
              <w:t>(in 2023 Q67 expanded battery)</w:t>
            </w:r>
          </w:p>
        </w:tc>
        <w:tc>
          <w:tcPr>
            <w:tcW w:type="dxa" w:w="1247"/>
          </w:tcPr>
          <w:p>
            <w:r/>
            <w:r>
              <w:rPr>
                <w:rFonts w:ascii="Consolas" w:hAnsi="Consolas"/>
                <w:sz w:val="18"/>
              </w:rPr>
              <w:t>K6X3_7</w:t>
            </w:r>
          </w:p>
        </w:tc>
        <w:tc>
          <w:tcPr>
            <w:tcW w:type="dxa" w:w="3969"/>
          </w:tcPr>
          <w:p>
            <w:r/>
            <w:r>
              <w:rPr>
                <w:sz w:val="18"/>
              </w:rPr>
              <w:t>Everyone in Estonia has equal rights and opportunities regardless of nationality and/or native language</w:t>
            </w:r>
          </w:p>
        </w:tc>
        <w:tc>
          <w:tcPr>
            <w:tcW w:type="dxa" w:w="1701"/>
          </w:tcPr>
          <w:p>
            <w:r/>
            <w:r>
              <w:rPr>
                <w:sz w:val="18"/>
              </w:rPr>
              <w:t>1-4 agree-disagree</w:t>
            </w:r>
          </w:p>
        </w:tc>
        <w:tc>
          <w:tcPr>
            <w:tcW w:type="dxa" w:w="1701"/>
          </w:tcPr>
          <w:p>
            <w:r/>
            <w:r>
              <w:rPr>
                <w:sz w:val="18"/>
              </w:rPr>
              <w:t>K6X3_7 exists in 2020 but does not appear in 2023 in this exact form — could be partially captured by Q65/Q67. EXCLUDED — not directly comparable.</w:t>
            </w:r>
          </w:p>
        </w:tc>
      </w:tr>
    </w:tbl>
    <w:p>
      <w:pPr>
        <w:spacing w:before="280" w:after="80"/>
      </w:pPr>
      <w:r>
        <w:rPr>
          <w:b/>
          <w:sz w:val="26"/>
        </w:rPr>
        <w:t>4. Integration: perceived success and views</w:t>
      </w:r>
    </w:p>
    <w:tbl>
      <w:tblPr>
        <w:tblStyle w:val="LightGrid-Accent1"/>
        <w:tblW w:type="auto" w:w="0"/>
        <w:tblLayout w:type="fixed"/>
        <w:tblLook w:firstColumn="1" w:firstRow="1" w:lastColumn="0" w:lastRow="0" w:noHBand="0" w:noVBand="1" w:val="04A0"/>
      </w:tblPr>
      <w:tblGrid>
        <w:gridCol w:w="1994"/>
        <w:gridCol w:w="1994"/>
        <w:gridCol w:w="1994"/>
        <w:gridCol w:w="1994"/>
        <w:gridCol w:w="1994"/>
      </w:tblGrid>
      <w:tr>
        <w:tc>
          <w:tcPr>
            <w:tcW w:type="dxa" w:w="1247"/>
            <w:shd w:val="clear" w:color="auto" w:fill="2C3E50"/>
          </w:tcPr>
          <w:p>
            <w:r/>
            <w:r>
              <w:rPr>
                <w:b/>
                <w:color w:val="FFFFFF"/>
                <w:sz w:val="20"/>
              </w:rPr>
              <w:t>2023 code</w:t>
            </w:r>
          </w:p>
        </w:tc>
        <w:tc>
          <w:tcPr>
            <w:tcW w:type="dxa" w:w="1247"/>
            <w:shd w:val="clear" w:color="auto" w:fill="2C3E50"/>
          </w:tcPr>
          <w:p>
            <w:r/>
            <w:r>
              <w:rPr>
                <w:b/>
                <w:color w:val="FFFFFF"/>
                <w:sz w:val="20"/>
              </w:rPr>
              <w:t>2020 code</w:t>
            </w:r>
          </w:p>
        </w:tc>
        <w:tc>
          <w:tcPr>
            <w:tcW w:type="dxa" w:w="3969"/>
            <w:shd w:val="clear" w:color="auto" w:fill="2C3E50"/>
          </w:tcPr>
          <w:p>
            <w:r/>
            <w:r>
              <w:rPr>
                <w:b/>
                <w:color w:val="FFFFFF"/>
                <w:sz w:val="20"/>
              </w:rPr>
              <w:t>English question text</w:t>
            </w:r>
          </w:p>
        </w:tc>
        <w:tc>
          <w:tcPr>
            <w:tcW w:type="dxa" w:w="1701"/>
            <w:shd w:val="clear" w:color="auto" w:fill="2C3E50"/>
          </w:tcPr>
          <w:p>
            <w:r/>
            <w:r>
              <w:rPr>
                <w:b/>
                <w:color w:val="FFFFFF"/>
                <w:sz w:val="20"/>
              </w:rPr>
              <w:t>Scale</w:t>
            </w:r>
          </w:p>
        </w:tc>
        <w:tc>
          <w:tcPr>
            <w:tcW w:type="dxa" w:w="1701"/>
            <w:shd w:val="clear" w:color="auto" w:fill="2C3E50"/>
          </w:tcPr>
          <w:p>
            <w:r/>
            <w:r>
              <w:rPr>
                <w:b/>
                <w:color w:val="FFFFFF"/>
                <w:sz w:val="20"/>
              </w:rPr>
              <w:t>Notes</w:t>
            </w:r>
          </w:p>
        </w:tc>
      </w:tr>
      <w:tr>
        <w:tc>
          <w:tcPr>
            <w:tcW w:type="dxa" w:w="1247"/>
          </w:tcPr>
          <w:p>
            <w:r/>
            <w:r>
              <w:rPr>
                <w:rFonts w:ascii="Consolas" w:hAnsi="Consolas"/>
                <w:sz w:val="18"/>
              </w:rPr>
              <w:t>Q61</w:t>
            </w:r>
          </w:p>
        </w:tc>
        <w:tc>
          <w:tcPr>
            <w:tcW w:type="dxa" w:w="1247"/>
          </w:tcPr>
          <w:p>
            <w:r/>
            <w:r>
              <w:rPr>
                <w:rFonts w:ascii="Consolas" w:hAnsi="Consolas"/>
                <w:sz w:val="18"/>
              </w:rPr>
              <w:t>K6X7</w:t>
            </w:r>
          </w:p>
        </w:tc>
        <w:tc>
          <w:tcPr>
            <w:tcW w:type="dxa" w:w="3969"/>
          </w:tcPr>
          <w:p>
            <w:r/>
            <w:r>
              <w:rPr>
                <w:sz w:val="18"/>
              </w:rPr>
              <w:t>How successful has the integration of people from other ethnic groups into Estonian society been so far?</w:t>
            </w:r>
          </w:p>
        </w:tc>
        <w:tc>
          <w:tcPr>
            <w:tcW w:type="dxa" w:w="1701"/>
          </w:tcPr>
          <w:p>
            <w:r/>
            <w:r>
              <w:rPr>
                <w:sz w:val="18"/>
              </w:rPr>
              <w:t>1-5 successful → unsuccessful</w:t>
            </w:r>
          </w:p>
        </w:tc>
        <w:tc>
          <w:tcPr>
            <w:tcW w:type="dxa" w:w="1701"/>
          </w:tcPr>
          <w:p>
            <w:r/>
            <w:r>
              <w:rPr>
                <w:sz w:val="18"/>
              </w:rPr>
              <w:t>Identical wording. Single-item summary measure of perceived integration success.</w:t>
            </w:r>
          </w:p>
        </w:tc>
      </w:tr>
      <w:tr>
        <w:tc>
          <w:tcPr>
            <w:tcW w:type="dxa" w:w="1247"/>
          </w:tcPr>
          <w:p>
            <w:r/>
            <w:r>
              <w:rPr>
                <w:rFonts w:ascii="Consolas" w:hAnsi="Consolas"/>
                <w:sz w:val="18"/>
              </w:rPr>
              <w:t>Q62_1</w:t>
            </w:r>
          </w:p>
        </w:tc>
        <w:tc>
          <w:tcPr>
            <w:tcW w:type="dxa" w:w="1247"/>
          </w:tcPr>
          <w:p>
            <w:r/>
            <w:r>
              <w:rPr>
                <w:rFonts w:ascii="Consolas" w:hAnsi="Consolas"/>
                <w:sz w:val="18"/>
              </w:rPr>
              <w:t>(no direct 2020 equiv)</w:t>
            </w:r>
          </w:p>
        </w:tc>
        <w:tc>
          <w:tcPr>
            <w:tcW w:type="dxa" w:w="3969"/>
          </w:tcPr>
          <w:p>
            <w:r/>
            <w:r>
              <w:rPr>
                <w:sz w:val="18"/>
              </w:rPr>
              <w:t>Importance: General knowledge and use of the Estonian language as a sign of successful integration</w:t>
            </w:r>
          </w:p>
        </w:tc>
        <w:tc>
          <w:tcPr>
            <w:tcW w:type="dxa" w:w="1701"/>
          </w:tcPr>
          <w:p>
            <w:r/>
            <w:r>
              <w:rPr>
                <w:sz w:val="18"/>
              </w:rPr>
              <w:t>1-4 importance</w:t>
            </w:r>
          </w:p>
        </w:tc>
        <w:tc>
          <w:tcPr>
            <w:tcW w:type="dxa" w:w="1701"/>
          </w:tcPr>
          <w:p>
            <w:r/>
            <w:r>
              <w:rPr>
                <w:sz w:val="18"/>
              </w:rPr>
              <w:t>Q62 (signs of successful integration, 12 items) — searched 2020 codebook; no K-section with this stem found. Likely NEW in 2023. EXCLUDED.</w:t>
            </w:r>
          </w:p>
        </w:tc>
      </w:tr>
      <w:tr>
        <w:tc>
          <w:tcPr>
            <w:tcW w:type="dxa" w:w="1247"/>
          </w:tcPr>
          <w:p>
            <w:r/>
            <w:r>
              <w:rPr>
                <w:rFonts w:ascii="Consolas" w:hAnsi="Consolas"/>
                <w:sz w:val="18"/>
              </w:rPr>
              <w:t>Q69_1</w:t>
            </w:r>
          </w:p>
        </w:tc>
        <w:tc>
          <w:tcPr>
            <w:tcW w:type="dxa" w:w="1247"/>
          </w:tcPr>
          <w:p>
            <w:r/>
            <w:r>
              <w:rPr>
                <w:rFonts w:ascii="Consolas" w:hAnsi="Consolas"/>
                <w:sz w:val="18"/>
              </w:rPr>
              <w:t>(no direct 2020 equiv)</w:t>
            </w:r>
          </w:p>
        </w:tc>
        <w:tc>
          <w:tcPr>
            <w:tcW w:type="dxa" w:w="3969"/>
          </w:tcPr>
          <w:p>
            <w:r/>
            <w:r>
              <w:rPr>
                <w:sz w:val="18"/>
              </w:rPr>
              <w:t>Different attitudes toward Soviet legacy is an obstacle to integration</w:t>
            </w:r>
          </w:p>
        </w:tc>
        <w:tc>
          <w:tcPr>
            <w:tcW w:type="dxa" w:w="1701"/>
          </w:tcPr>
          <w:p>
            <w:r/>
            <w:r>
              <w:rPr>
                <w:sz w:val="18"/>
              </w:rPr>
              <w:t>1-4 agree-disagree</w:t>
            </w:r>
          </w:p>
        </w:tc>
        <w:tc>
          <w:tcPr>
            <w:tcW w:type="dxa" w:w="1701"/>
          </w:tcPr>
          <w:p>
            <w:r/>
            <w:r>
              <w:rPr>
                <w:sz w:val="18"/>
              </w:rPr>
              <w:t>Q69 (3 items on Soviet legacy / monuments / Estonian-language education) — appears to be 2023-only. EXCLUDED.</w:t>
            </w:r>
          </w:p>
        </w:tc>
      </w:tr>
    </w:tbl>
    <w:p>
      <w:pPr>
        <w:spacing w:before="280" w:after="80"/>
      </w:pPr>
      <w:r>
        <w:rPr>
          <w:b/>
          <w:sz w:val="26"/>
        </w:rPr>
        <w:t>5. Social distance — other target groups (Ukrainians / new immigrants)</w:t>
      </w:r>
    </w:p>
    <w:p>
      <w:pPr>
        <w:spacing w:after="80"/>
      </w:pPr>
      <w:r>
        <w:rPr>
          <w:i w:val="0"/>
          <w:sz w:val="20"/>
        </w:rPr>
        <w:t>These items belong to the same Q57/Q58/Q59 family already used in the Primary and General Out-group composites, but they target Ukrainians (2023) or new immigrants (2020) — not the same group. The 2020-2023 comparison is therefore NOT clean. Documented here so they aren't mistakenly added to the existing SD composite.</w:t>
      </w:r>
    </w:p>
    <w:tbl>
      <w:tblPr>
        <w:tblStyle w:val="LightGrid-Accent1"/>
        <w:tblW w:type="auto" w:w="0"/>
        <w:tblLayout w:type="fixed"/>
        <w:tblLook w:firstColumn="1" w:firstRow="1" w:lastColumn="0" w:lastRow="0" w:noHBand="0" w:noVBand="1" w:val="04A0"/>
      </w:tblPr>
      <w:tblGrid>
        <w:gridCol w:w="1994"/>
        <w:gridCol w:w="1994"/>
        <w:gridCol w:w="1994"/>
        <w:gridCol w:w="1994"/>
        <w:gridCol w:w="1994"/>
      </w:tblGrid>
      <w:tr>
        <w:tc>
          <w:tcPr>
            <w:tcW w:type="dxa" w:w="1247"/>
            <w:shd w:val="clear" w:color="auto" w:fill="2C3E50"/>
          </w:tcPr>
          <w:p>
            <w:r/>
            <w:r>
              <w:rPr>
                <w:b/>
                <w:color w:val="FFFFFF"/>
                <w:sz w:val="20"/>
              </w:rPr>
              <w:t>2023 code</w:t>
            </w:r>
          </w:p>
        </w:tc>
        <w:tc>
          <w:tcPr>
            <w:tcW w:type="dxa" w:w="1247"/>
            <w:shd w:val="clear" w:color="auto" w:fill="2C3E50"/>
          </w:tcPr>
          <w:p>
            <w:r/>
            <w:r>
              <w:rPr>
                <w:b/>
                <w:color w:val="FFFFFF"/>
                <w:sz w:val="20"/>
              </w:rPr>
              <w:t>2020 code</w:t>
            </w:r>
          </w:p>
        </w:tc>
        <w:tc>
          <w:tcPr>
            <w:tcW w:type="dxa" w:w="3969"/>
            <w:shd w:val="clear" w:color="auto" w:fill="2C3E50"/>
          </w:tcPr>
          <w:p>
            <w:r/>
            <w:r>
              <w:rPr>
                <w:b/>
                <w:color w:val="FFFFFF"/>
                <w:sz w:val="20"/>
              </w:rPr>
              <w:t>English question text</w:t>
            </w:r>
          </w:p>
        </w:tc>
        <w:tc>
          <w:tcPr>
            <w:tcW w:type="dxa" w:w="1701"/>
            <w:shd w:val="clear" w:color="auto" w:fill="2C3E50"/>
          </w:tcPr>
          <w:p>
            <w:r/>
            <w:r>
              <w:rPr>
                <w:b/>
                <w:color w:val="FFFFFF"/>
                <w:sz w:val="20"/>
              </w:rPr>
              <w:t>Scale</w:t>
            </w:r>
          </w:p>
        </w:tc>
        <w:tc>
          <w:tcPr>
            <w:tcW w:type="dxa" w:w="1701"/>
            <w:shd w:val="clear" w:color="auto" w:fill="2C3E50"/>
          </w:tcPr>
          <w:p>
            <w:r/>
            <w:r>
              <w:rPr>
                <w:b/>
                <w:color w:val="FFFFFF"/>
                <w:sz w:val="20"/>
              </w:rPr>
              <w:t>Notes</w:t>
            </w:r>
          </w:p>
        </w:tc>
      </w:tr>
      <w:tr>
        <w:tc>
          <w:tcPr>
            <w:tcW w:type="dxa" w:w="1247"/>
          </w:tcPr>
          <w:p>
            <w:r/>
            <w:r>
              <w:rPr>
                <w:rFonts w:ascii="Consolas" w:hAnsi="Consolas"/>
                <w:sz w:val="18"/>
              </w:rPr>
              <w:t>Q57_3 / Q58_3 / Q59_3</w:t>
            </w:r>
          </w:p>
        </w:tc>
        <w:tc>
          <w:tcPr>
            <w:tcW w:type="dxa" w:w="1247"/>
          </w:tcPr>
          <w:p>
            <w:r/>
            <w:r>
              <w:rPr>
                <w:rFonts w:ascii="Consolas" w:hAnsi="Consolas"/>
                <w:sz w:val="18"/>
              </w:rPr>
              <w:t>K4X7_3 / K4X8_3 / K4X9_3</w:t>
            </w:r>
          </w:p>
        </w:tc>
        <w:tc>
          <w:tcPr>
            <w:tcW w:type="dxa" w:w="3969"/>
          </w:tcPr>
          <w:p>
            <w:r/>
            <w:r>
              <w:rPr>
                <w:sz w:val="18"/>
              </w:rPr>
              <w:t>Social distance toward Ukrainian refugees / new immigrants (neighbor / work-study / family marriage)</w:t>
            </w:r>
          </w:p>
        </w:tc>
        <w:tc>
          <w:tcPr>
            <w:tcW w:type="dxa" w:w="1701"/>
          </w:tcPr>
          <w:p>
            <w:r/>
            <w:r>
              <w:rPr>
                <w:sz w:val="18"/>
              </w:rPr>
              <w:t>1-4 + DK</w:t>
            </w:r>
          </w:p>
        </w:tc>
        <w:tc>
          <w:tcPr>
            <w:tcW w:type="dxa" w:w="1701"/>
          </w:tcPr>
          <w:p>
            <w:r/>
            <w:r>
              <w:rPr>
                <w:sz w:val="18"/>
              </w:rPr>
              <w:t>2020 reference = 'new immigrants arrived in last 5 years' (uus-sisserändajad); 2023 reference = 'Ukrainian refugees'. Different target groups — direct comparison NOT recommended for the 'Ukrainian' contrast. EXCLUDED from main matched table; listed here for completeness.</w:t>
            </w:r>
          </w:p>
        </w:tc>
      </w:tr>
      <w:tr>
        <w:tc>
          <w:tcPr>
            <w:tcW w:type="dxa" w:w="1247"/>
          </w:tcPr>
          <w:p>
            <w:r/>
            <w:r>
              <w:rPr>
                <w:rFonts w:ascii="Consolas" w:hAnsi="Consolas"/>
                <w:sz w:val="18"/>
              </w:rPr>
              <w:t>Q510</w:t>
            </w:r>
          </w:p>
        </w:tc>
        <w:tc>
          <w:tcPr>
            <w:tcW w:type="dxa" w:w="1247"/>
          </w:tcPr>
          <w:p>
            <w:r/>
            <w:r>
              <w:rPr>
                <w:rFonts w:ascii="Consolas" w:hAnsi="Consolas"/>
                <w:sz w:val="18"/>
              </w:rPr>
              <w:t>(no direct 2020 equiv)</w:t>
            </w:r>
          </w:p>
        </w:tc>
        <w:tc>
          <w:tcPr>
            <w:tcW w:type="dxa" w:w="3969"/>
          </w:tcPr>
          <w:p>
            <w:r/>
            <w:r>
              <w:rPr>
                <w:sz w:val="18"/>
              </w:rPr>
              <w:t>How would you feel if your children became friends with children from other ethnic groups arrived in recent years?</w:t>
            </w:r>
          </w:p>
        </w:tc>
        <w:tc>
          <w:tcPr>
            <w:tcW w:type="dxa" w:w="1701"/>
          </w:tcPr>
          <w:p>
            <w:r/>
            <w:r>
              <w:rPr>
                <w:sz w:val="18"/>
              </w:rPr>
              <w:t>1-4 + DK</w:t>
            </w:r>
          </w:p>
        </w:tc>
        <w:tc>
          <w:tcPr>
            <w:tcW w:type="dxa" w:w="1701"/>
          </w:tcPr>
          <w:p>
            <w:r/>
            <w:r>
              <w:rPr>
                <w:sz w:val="18"/>
              </w:rPr>
              <w:t>Q510 single item; conceptually adjacent to social distance but not present in 2020 K4X-battery. EXCLUDED.</w:t>
            </w:r>
          </w:p>
        </w:tc>
      </w:tr>
    </w:tbl>
    <w:p>
      <w:pPr>
        <w:spacing w:before="280" w:after="80"/>
      </w:pPr>
      <w:r>
        <w:rPr>
          <w:b/>
          <w:sz w:val="26"/>
        </w:rPr>
        <w:t>6. Contact — third-language speakers (English / other)</w:t>
      </w:r>
    </w:p>
    <w:p>
      <w:pPr>
        <w:spacing w:after="80"/>
      </w:pPr>
      <w:r>
        <w:rPr>
          <w:i w:val="0"/>
          <w:sz w:val="20"/>
        </w:rPr>
        <w:t>Q53 (2023) ↔ K4X3 (2020). Same six-context structure as Q51/Q52 already in use. Could be added as a third Contact composite measuring exposure to non-Russian non-Estonian residents.</w:t>
      </w:r>
    </w:p>
    <w:tbl>
      <w:tblPr>
        <w:tblStyle w:val="LightGrid-Accent1"/>
        <w:tblW w:type="auto" w:w="0"/>
        <w:tblLayout w:type="fixed"/>
        <w:tblLook w:firstColumn="1" w:firstRow="1" w:lastColumn="0" w:lastRow="0" w:noHBand="0" w:noVBand="1" w:val="04A0"/>
      </w:tblPr>
      <w:tblGrid>
        <w:gridCol w:w="1994"/>
        <w:gridCol w:w="1994"/>
        <w:gridCol w:w="1994"/>
        <w:gridCol w:w="1994"/>
        <w:gridCol w:w="1994"/>
      </w:tblGrid>
      <w:tr>
        <w:tc>
          <w:tcPr>
            <w:tcW w:type="dxa" w:w="1247"/>
            <w:shd w:val="clear" w:color="auto" w:fill="2C3E50"/>
          </w:tcPr>
          <w:p>
            <w:r/>
            <w:r>
              <w:rPr>
                <w:b/>
                <w:color w:val="FFFFFF"/>
                <w:sz w:val="20"/>
              </w:rPr>
              <w:t>2023 code</w:t>
            </w:r>
          </w:p>
        </w:tc>
        <w:tc>
          <w:tcPr>
            <w:tcW w:type="dxa" w:w="1247"/>
            <w:shd w:val="clear" w:color="auto" w:fill="2C3E50"/>
          </w:tcPr>
          <w:p>
            <w:r/>
            <w:r>
              <w:rPr>
                <w:b/>
                <w:color w:val="FFFFFF"/>
                <w:sz w:val="20"/>
              </w:rPr>
              <w:t>2020 code</w:t>
            </w:r>
          </w:p>
        </w:tc>
        <w:tc>
          <w:tcPr>
            <w:tcW w:type="dxa" w:w="3969"/>
            <w:shd w:val="clear" w:color="auto" w:fill="2C3E50"/>
          </w:tcPr>
          <w:p>
            <w:r/>
            <w:r>
              <w:rPr>
                <w:b/>
                <w:color w:val="FFFFFF"/>
                <w:sz w:val="20"/>
              </w:rPr>
              <w:t>English question text</w:t>
            </w:r>
          </w:p>
        </w:tc>
        <w:tc>
          <w:tcPr>
            <w:tcW w:type="dxa" w:w="1701"/>
            <w:shd w:val="clear" w:color="auto" w:fill="2C3E50"/>
          </w:tcPr>
          <w:p>
            <w:r/>
            <w:r>
              <w:rPr>
                <w:b/>
                <w:color w:val="FFFFFF"/>
                <w:sz w:val="20"/>
              </w:rPr>
              <w:t>Scale</w:t>
            </w:r>
          </w:p>
        </w:tc>
        <w:tc>
          <w:tcPr>
            <w:tcW w:type="dxa" w:w="1701"/>
            <w:shd w:val="clear" w:color="auto" w:fill="2C3E50"/>
          </w:tcPr>
          <w:p>
            <w:r/>
            <w:r>
              <w:rPr>
                <w:b/>
                <w:color w:val="FFFFFF"/>
                <w:sz w:val="20"/>
              </w:rPr>
              <w:t>Notes</w:t>
            </w:r>
          </w:p>
        </w:tc>
      </w:tr>
      <w:tr>
        <w:tc>
          <w:tcPr>
            <w:tcW w:type="dxa" w:w="1247"/>
          </w:tcPr>
          <w:p>
            <w:r/>
            <w:r>
              <w:rPr>
                <w:rFonts w:ascii="Consolas" w:hAnsi="Consolas"/>
                <w:sz w:val="18"/>
              </w:rPr>
              <w:t>Q53_1</w:t>
            </w:r>
          </w:p>
        </w:tc>
        <w:tc>
          <w:tcPr>
            <w:tcW w:type="dxa" w:w="1247"/>
          </w:tcPr>
          <w:p>
            <w:r/>
            <w:r>
              <w:rPr>
                <w:rFonts w:ascii="Consolas" w:hAnsi="Consolas"/>
                <w:sz w:val="18"/>
              </w:rPr>
              <w:t>K4X3_1</w:t>
            </w:r>
          </w:p>
        </w:tc>
        <w:tc>
          <w:tcPr>
            <w:tcW w:type="dxa" w:w="3969"/>
          </w:tcPr>
          <w:p>
            <w:r/>
            <w:r>
              <w:rPr>
                <w:sz w:val="18"/>
              </w:rPr>
              <w:t>Contact frequency with residents who speak a third language (not Estonian or Russian): at work or school</w:t>
            </w:r>
          </w:p>
        </w:tc>
        <w:tc>
          <w:tcPr>
            <w:tcW w:type="dxa" w:w="1701"/>
          </w:tcPr>
          <w:p>
            <w:r/>
            <w:r>
              <w:rPr>
                <w:sz w:val="18"/>
              </w:rPr>
              <w:t>1-5 frequency (almost daily → not at all)</w:t>
            </w:r>
          </w:p>
        </w:tc>
        <w:tc>
          <w:tcPr>
            <w:tcW w:type="dxa" w:w="1701"/>
          </w:tcPr>
          <w:p>
            <w:r/>
            <w:r>
              <w:rPr>
                <w:sz w:val="18"/>
              </w:rPr>
              <w:t>Identical battery structure (K4X3 in 2020 has the same 6 contexts as Q53 in 2023). Lower = more contact. Same direction as the used Q51/Q52.</w:t>
            </w:r>
          </w:p>
        </w:tc>
      </w:tr>
      <w:tr>
        <w:tc>
          <w:tcPr>
            <w:tcW w:type="dxa" w:w="1247"/>
          </w:tcPr>
          <w:p>
            <w:r/>
            <w:r>
              <w:rPr>
                <w:rFonts w:ascii="Consolas" w:hAnsi="Consolas"/>
                <w:sz w:val="18"/>
              </w:rPr>
              <w:t>Q53_2</w:t>
            </w:r>
          </w:p>
        </w:tc>
        <w:tc>
          <w:tcPr>
            <w:tcW w:type="dxa" w:w="1247"/>
          </w:tcPr>
          <w:p>
            <w:r/>
            <w:r>
              <w:rPr>
                <w:rFonts w:ascii="Consolas" w:hAnsi="Consolas"/>
                <w:sz w:val="18"/>
              </w:rPr>
              <w:t>K4X3_2</w:t>
            </w:r>
          </w:p>
        </w:tc>
        <w:tc>
          <w:tcPr>
            <w:tcW w:type="dxa" w:w="3969"/>
          </w:tcPr>
          <w:p>
            <w:r/>
            <w:r>
              <w:rPr>
                <w:sz w:val="18"/>
              </w:rPr>
              <w:t>Contact with third-language speakers: with neighbors</w:t>
            </w:r>
          </w:p>
        </w:tc>
        <w:tc>
          <w:tcPr>
            <w:tcW w:type="dxa" w:w="1701"/>
          </w:tcPr>
          <w:p>
            <w:r/>
            <w:r>
              <w:rPr>
                <w:sz w:val="18"/>
              </w:rPr>
              <w:t>1-5 frequency</w:t>
            </w:r>
          </w:p>
        </w:tc>
        <w:tc>
          <w:tcPr>
            <w:tcW w:type="dxa" w:w="1701"/>
          </w:tcPr>
          <w:p>
            <w:r/>
            <w:r>
              <w:rPr>
                <w:sz w:val="18"/>
              </w:rPr>
              <w:t>Identical.</w:t>
            </w:r>
          </w:p>
        </w:tc>
      </w:tr>
      <w:tr>
        <w:tc>
          <w:tcPr>
            <w:tcW w:type="dxa" w:w="1247"/>
          </w:tcPr>
          <w:p>
            <w:r/>
            <w:r>
              <w:rPr>
                <w:rFonts w:ascii="Consolas" w:hAnsi="Consolas"/>
                <w:sz w:val="18"/>
              </w:rPr>
              <w:t>Q53_3</w:t>
            </w:r>
          </w:p>
        </w:tc>
        <w:tc>
          <w:tcPr>
            <w:tcW w:type="dxa" w:w="1247"/>
          </w:tcPr>
          <w:p>
            <w:r/>
            <w:r>
              <w:rPr>
                <w:rFonts w:ascii="Consolas" w:hAnsi="Consolas"/>
                <w:sz w:val="18"/>
              </w:rPr>
              <w:t>K4X3_3</w:t>
            </w:r>
          </w:p>
        </w:tc>
        <w:tc>
          <w:tcPr>
            <w:tcW w:type="dxa" w:w="3969"/>
          </w:tcPr>
          <w:p>
            <w:r/>
            <w:r>
              <w:rPr>
                <w:sz w:val="18"/>
              </w:rPr>
              <w:t>Contact with third-language speakers: online and on social media</w:t>
            </w:r>
          </w:p>
        </w:tc>
        <w:tc>
          <w:tcPr>
            <w:tcW w:type="dxa" w:w="1701"/>
          </w:tcPr>
          <w:p>
            <w:r/>
            <w:r>
              <w:rPr>
                <w:sz w:val="18"/>
              </w:rPr>
              <w:t>1-5 frequency</w:t>
            </w:r>
          </w:p>
        </w:tc>
        <w:tc>
          <w:tcPr>
            <w:tcW w:type="dxa" w:w="1701"/>
          </w:tcPr>
          <w:p>
            <w:r/>
            <w:r>
              <w:rPr>
                <w:sz w:val="18"/>
              </w:rPr>
              <w:t>Identical.</w:t>
            </w:r>
          </w:p>
        </w:tc>
      </w:tr>
      <w:tr>
        <w:tc>
          <w:tcPr>
            <w:tcW w:type="dxa" w:w="1247"/>
          </w:tcPr>
          <w:p>
            <w:r/>
            <w:r>
              <w:rPr>
                <w:rFonts w:ascii="Consolas" w:hAnsi="Consolas"/>
                <w:sz w:val="18"/>
              </w:rPr>
              <w:t>Q53_4</w:t>
            </w:r>
          </w:p>
        </w:tc>
        <w:tc>
          <w:tcPr>
            <w:tcW w:type="dxa" w:w="1247"/>
          </w:tcPr>
          <w:p>
            <w:r/>
            <w:r>
              <w:rPr>
                <w:rFonts w:ascii="Consolas" w:hAnsi="Consolas"/>
                <w:sz w:val="18"/>
              </w:rPr>
              <w:t>K4X3_4</w:t>
            </w:r>
          </w:p>
        </w:tc>
        <w:tc>
          <w:tcPr>
            <w:tcW w:type="dxa" w:w="3969"/>
          </w:tcPr>
          <w:p>
            <w:r/>
            <w:r>
              <w:rPr>
                <w:sz w:val="18"/>
              </w:rPr>
              <w:t>Contact with third-language speakers: leisure/hobbies/cultural events/sports</w:t>
            </w:r>
          </w:p>
        </w:tc>
        <w:tc>
          <w:tcPr>
            <w:tcW w:type="dxa" w:w="1701"/>
          </w:tcPr>
          <w:p>
            <w:r/>
            <w:r>
              <w:rPr>
                <w:sz w:val="18"/>
              </w:rPr>
              <w:t>1-5 frequency</w:t>
            </w:r>
          </w:p>
        </w:tc>
        <w:tc>
          <w:tcPr>
            <w:tcW w:type="dxa" w:w="1701"/>
          </w:tcPr>
          <w:p>
            <w:r/>
            <w:r>
              <w:rPr>
                <w:sz w:val="18"/>
              </w:rPr>
              <w:t>Identical.</w:t>
            </w:r>
          </w:p>
        </w:tc>
      </w:tr>
      <w:tr>
        <w:tc>
          <w:tcPr>
            <w:tcW w:type="dxa" w:w="1247"/>
          </w:tcPr>
          <w:p>
            <w:r/>
            <w:r>
              <w:rPr>
                <w:rFonts w:ascii="Consolas" w:hAnsi="Consolas"/>
                <w:sz w:val="18"/>
              </w:rPr>
              <w:t>Q53_5</w:t>
            </w:r>
          </w:p>
        </w:tc>
        <w:tc>
          <w:tcPr>
            <w:tcW w:type="dxa" w:w="1247"/>
          </w:tcPr>
          <w:p>
            <w:r/>
            <w:r>
              <w:rPr>
                <w:rFonts w:ascii="Consolas" w:hAnsi="Consolas"/>
                <w:sz w:val="18"/>
              </w:rPr>
              <w:t>K4X3_5</w:t>
            </w:r>
          </w:p>
        </w:tc>
        <w:tc>
          <w:tcPr>
            <w:tcW w:type="dxa" w:w="3969"/>
          </w:tcPr>
          <w:p>
            <w:r/>
            <w:r>
              <w:rPr>
                <w:sz w:val="18"/>
              </w:rPr>
              <w:t>Contact with third-language speakers: within family/relatives</w:t>
            </w:r>
          </w:p>
        </w:tc>
        <w:tc>
          <w:tcPr>
            <w:tcW w:type="dxa" w:w="1701"/>
          </w:tcPr>
          <w:p>
            <w:r/>
            <w:r>
              <w:rPr>
                <w:sz w:val="18"/>
              </w:rPr>
              <w:t>1-5 frequency</w:t>
            </w:r>
          </w:p>
        </w:tc>
        <w:tc>
          <w:tcPr>
            <w:tcW w:type="dxa" w:w="1701"/>
          </w:tcPr>
          <w:p>
            <w:r/>
            <w:r>
              <w:rPr>
                <w:sz w:val="18"/>
              </w:rPr>
              <w:t>Identical.</w:t>
            </w:r>
          </w:p>
        </w:tc>
      </w:tr>
      <w:tr>
        <w:tc>
          <w:tcPr>
            <w:tcW w:type="dxa" w:w="1247"/>
          </w:tcPr>
          <w:p>
            <w:r/>
            <w:r>
              <w:rPr>
                <w:rFonts w:ascii="Consolas" w:hAnsi="Consolas"/>
                <w:sz w:val="18"/>
              </w:rPr>
              <w:t>Q53_6</w:t>
            </w:r>
          </w:p>
        </w:tc>
        <w:tc>
          <w:tcPr>
            <w:tcW w:type="dxa" w:w="1247"/>
          </w:tcPr>
          <w:p>
            <w:r/>
            <w:r>
              <w:rPr>
                <w:rFonts w:ascii="Consolas" w:hAnsi="Consolas"/>
                <w:sz w:val="18"/>
              </w:rPr>
              <w:t>K4X3_6</w:t>
            </w:r>
          </w:p>
        </w:tc>
        <w:tc>
          <w:tcPr>
            <w:tcW w:type="dxa" w:w="3969"/>
          </w:tcPr>
          <w:p>
            <w:r/>
            <w:r>
              <w:rPr>
                <w:sz w:val="18"/>
              </w:rPr>
              <w:t>Contact with third-language speakers: among friends/close acquaintances</w:t>
            </w:r>
          </w:p>
        </w:tc>
        <w:tc>
          <w:tcPr>
            <w:tcW w:type="dxa" w:w="1701"/>
          </w:tcPr>
          <w:p>
            <w:r/>
            <w:r>
              <w:rPr>
                <w:sz w:val="18"/>
              </w:rPr>
              <w:t>1-5 frequency</w:t>
            </w:r>
          </w:p>
        </w:tc>
        <w:tc>
          <w:tcPr>
            <w:tcW w:type="dxa" w:w="1701"/>
          </w:tcPr>
          <w:p>
            <w:r/>
            <w:r>
              <w:rPr>
                <w:sz w:val="18"/>
              </w:rPr>
              <w:t>Identical.</w:t>
            </w:r>
          </w:p>
        </w:tc>
      </w:tr>
      <w:tr>
        <w:tc>
          <w:tcPr>
            <w:tcW w:type="dxa" w:w="1247"/>
          </w:tcPr>
          <w:p>
            <w:r/>
            <w:r>
              <w:rPr>
                <w:rFonts w:ascii="Consolas" w:hAnsi="Consolas"/>
                <w:sz w:val="18"/>
              </w:rPr>
              <w:t>Q54</w:t>
            </w:r>
          </w:p>
        </w:tc>
        <w:tc>
          <w:tcPr>
            <w:tcW w:type="dxa" w:w="1247"/>
          </w:tcPr>
          <w:p>
            <w:r/>
            <w:r>
              <w:rPr>
                <w:rFonts w:ascii="Consolas" w:hAnsi="Consolas"/>
                <w:sz w:val="18"/>
              </w:rPr>
              <w:t>(no direct 2020 equiv)</w:t>
            </w:r>
          </w:p>
        </w:tc>
        <w:tc>
          <w:tcPr>
            <w:tcW w:type="dxa" w:w="3969"/>
          </w:tcPr>
          <w:p>
            <w:r/>
            <w:r>
              <w:rPr>
                <w:sz w:val="18"/>
              </w:rPr>
              <w:t>How often participated in same activities/events with Russian-speaking people during last year</w:t>
            </w:r>
          </w:p>
        </w:tc>
        <w:tc>
          <w:tcPr>
            <w:tcW w:type="dxa" w:w="1701"/>
          </w:tcPr>
          <w:p>
            <w:r/>
            <w:r>
              <w:rPr>
                <w:sz w:val="18"/>
              </w:rPr>
              <w:t>Frequency</w:t>
            </w:r>
          </w:p>
        </w:tc>
        <w:tc>
          <w:tcPr>
            <w:tcW w:type="dxa" w:w="1701"/>
          </w:tcPr>
          <w:p>
            <w:r/>
            <w:r>
              <w:rPr>
                <w:sz w:val="18"/>
              </w:rPr>
              <w:t>Appears 2023-only. EXCLUDED.</w:t>
            </w:r>
          </w:p>
        </w:tc>
      </w:tr>
      <w:tr>
        <w:tc>
          <w:tcPr>
            <w:tcW w:type="dxa" w:w="1247"/>
          </w:tcPr>
          <w:p>
            <w:r/>
            <w:r>
              <w:rPr>
                <w:rFonts w:ascii="Consolas" w:hAnsi="Consolas"/>
                <w:sz w:val="18"/>
              </w:rPr>
              <w:t>Q55</w:t>
            </w:r>
          </w:p>
        </w:tc>
        <w:tc>
          <w:tcPr>
            <w:tcW w:type="dxa" w:w="1247"/>
          </w:tcPr>
          <w:p>
            <w:r/>
            <w:r>
              <w:rPr>
                <w:rFonts w:ascii="Consolas" w:hAnsi="Consolas"/>
                <w:sz w:val="18"/>
              </w:rPr>
              <w:t>(no direct 2020 equiv)</w:t>
            </w:r>
          </w:p>
        </w:tc>
        <w:tc>
          <w:tcPr>
            <w:tcW w:type="dxa" w:w="3969"/>
          </w:tcPr>
          <w:p>
            <w:r/>
            <w:r>
              <w:rPr>
                <w:sz w:val="18"/>
              </w:rPr>
              <w:t>How many people of other ethnicities/cultures/native languages live in your residence area</w:t>
            </w:r>
          </w:p>
        </w:tc>
        <w:tc>
          <w:tcPr>
            <w:tcW w:type="dxa" w:w="1701"/>
          </w:tcPr>
          <w:p>
            <w:r/>
            <w:r>
              <w:rPr>
                <w:sz w:val="18"/>
              </w:rPr>
              <w:t>Few → many</w:t>
            </w:r>
          </w:p>
        </w:tc>
        <w:tc>
          <w:tcPr>
            <w:tcW w:type="dxa" w:w="1701"/>
          </w:tcPr>
          <w:p>
            <w:r/>
            <w:r>
              <w:rPr>
                <w:sz w:val="18"/>
              </w:rPr>
              <w:t>Appears 2023-only (residential composition perception). EXCLUDED.</w:t>
            </w:r>
          </w:p>
        </w:tc>
      </w:tr>
    </w:tbl>
    <w:p>
      <w:pPr>
        <w:spacing w:before="280" w:after="80"/>
      </w:pPr>
      <w:r>
        <w:rPr>
          <w:b/>
          <w:sz w:val="26"/>
        </w:rPr>
        <w:t>7. Language proficiency and use</w:t>
      </w:r>
    </w:p>
    <w:p>
      <w:pPr>
        <w:spacing w:after="80"/>
      </w:pPr>
      <w:r>
        <w:rPr>
          <w:i w:val="0"/>
          <w:sz w:val="20"/>
        </w:rPr>
        <w:t>Russian and Estonian self-rated proficiency, and language use across contexts (work/school, free time, home). Q71 (currently used) covers general proficiency in 3 languages; the items below add domain-specific detail (understand/read/communicate/write) plus contextual use.</w:t>
      </w:r>
    </w:p>
    <w:tbl>
      <w:tblPr>
        <w:tblStyle w:val="LightGrid-Accent1"/>
        <w:tblW w:type="auto" w:w="0"/>
        <w:tblLayout w:type="fixed"/>
        <w:tblLook w:firstColumn="1" w:firstRow="1" w:lastColumn="0" w:lastRow="0" w:noHBand="0" w:noVBand="1" w:val="04A0"/>
      </w:tblPr>
      <w:tblGrid>
        <w:gridCol w:w="1994"/>
        <w:gridCol w:w="1994"/>
        <w:gridCol w:w="1994"/>
        <w:gridCol w:w="1994"/>
        <w:gridCol w:w="1994"/>
      </w:tblGrid>
      <w:tr>
        <w:tc>
          <w:tcPr>
            <w:tcW w:type="dxa" w:w="1247"/>
            <w:shd w:val="clear" w:color="auto" w:fill="2C3E50"/>
          </w:tcPr>
          <w:p>
            <w:r/>
            <w:r>
              <w:rPr>
                <w:b/>
                <w:color w:val="FFFFFF"/>
                <w:sz w:val="20"/>
              </w:rPr>
              <w:t>2023 code</w:t>
            </w:r>
          </w:p>
        </w:tc>
        <w:tc>
          <w:tcPr>
            <w:tcW w:type="dxa" w:w="1247"/>
            <w:shd w:val="clear" w:color="auto" w:fill="2C3E50"/>
          </w:tcPr>
          <w:p>
            <w:r/>
            <w:r>
              <w:rPr>
                <w:b/>
                <w:color w:val="FFFFFF"/>
                <w:sz w:val="20"/>
              </w:rPr>
              <w:t>2020 code</w:t>
            </w:r>
          </w:p>
        </w:tc>
        <w:tc>
          <w:tcPr>
            <w:tcW w:type="dxa" w:w="3969"/>
            <w:shd w:val="clear" w:color="auto" w:fill="2C3E50"/>
          </w:tcPr>
          <w:p>
            <w:r/>
            <w:r>
              <w:rPr>
                <w:b/>
                <w:color w:val="FFFFFF"/>
                <w:sz w:val="20"/>
              </w:rPr>
              <w:t>English question text</w:t>
            </w:r>
          </w:p>
        </w:tc>
        <w:tc>
          <w:tcPr>
            <w:tcW w:type="dxa" w:w="1701"/>
            <w:shd w:val="clear" w:color="auto" w:fill="2C3E50"/>
          </w:tcPr>
          <w:p>
            <w:r/>
            <w:r>
              <w:rPr>
                <w:b/>
                <w:color w:val="FFFFFF"/>
                <w:sz w:val="20"/>
              </w:rPr>
              <w:t>Scale</w:t>
            </w:r>
          </w:p>
        </w:tc>
        <w:tc>
          <w:tcPr>
            <w:tcW w:type="dxa" w:w="1701"/>
            <w:shd w:val="clear" w:color="auto" w:fill="2C3E50"/>
          </w:tcPr>
          <w:p>
            <w:r/>
            <w:r>
              <w:rPr>
                <w:b/>
                <w:color w:val="FFFFFF"/>
                <w:sz w:val="20"/>
              </w:rPr>
              <w:t>Notes</w:t>
            </w:r>
          </w:p>
        </w:tc>
      </w:tr>
      <w:tr>
        <w:tc>
          <w:tcPr>
            <w:tcW w:type="dxa" w:w="1247"/>
          </w:tcPr>
          <w:p>
            <w:r/>
            <w:r>
              <w:rPr>
                <w:rFonts w:ascii="Consolas" w:hAnsi="Consolas"/>
                <w:sz w:val="18"/>
              </w:rPr>
              <w:t>Q75_1</w:t>
            </w:r>
          </w:p>
        </w:tc>
        <w:tc>
          <w:tcPr>
            <w:tcW w:type="dxa" w:w="1247"/>
          </w:tcPr>
          <w:p>
            <w:r/>
            <w:r>
              <w:rPr>
                <w:rFonts w:ascii="Consolas" w:hAnsi="Consolas"/>
                <w:sz w:val="18"/>
              </w:rPr>
              <w:t>K5X5_1</w:t>
            </w:r>
          </w:p>
        </w:tc>
        <w:tc>
          <w:tcPr>
            <w:tcW w:type="dxa" w:w="3969"/>
          </w:tcPr>
          <w:p>
            <w:r/>
            <w:r>
              <w:rPr>
                <w:sz w:val="18"/>
              </w:rPr>
              <w:t>Russian proficiency: understand spoken Russian</w:t>
            </w:r>
          </w:p>
        </w:tc>
        <w:tc>
          <w:tcPr>
            <w:tcW w:type="dxa" w:w="1701"/>
          </w:tcPr>
          <w:p>
            <w:r/>
            <w:r>
              <w:rPr>
                <w:sz w:val="18"/>
              </w:rPr>
              <w:t>1-4 level</w:t>
            </w:r>
          </w:p>
        </w:tc>
        <w:tc>
          <w:tcPr>
            <w:tcW w:type="dxa" w:w="1701"/>
          </w:tcPr>
          <w:p>
            <w:r/>
            <w:r>
              <w:rPr>
                <w:sz w:val="18"/>
              </w:rPr>
              <w:t>Identical.</w:t>
            </w:r>
          </w:p>
        </w:tc>
      </w:tr>
      <w:tr>
        <w:tc>
          <w:tcPr>
            <w:tcW w:type="dxa" w:w="1247"/>
          </w:tcPr>
          <w:p>
            <w:r/>
            <w:r>
              <w:rPr>
                <w:rFonts w:ascii="Consolas" w:hAnsi="Consolas"/>
                <w:sz w:val="18"/>
              </w:rPr>
              <w:t>Q75_2</w:t>
            </w:r>
          </w:p>
        </w:tc>
        <w:tc>
          <w:tcPr>
            <w:tcW w:type="dxa" w:w="1247"/>
          </w:tcPr>
          <w:p>
            <w:r/>
            <w:r>
              <w:rPr>
                <w:rFonts w:ascii="Consolas" w:hAnsi="Consolas"/>
                <w:sz w:val="18"/>
              </w:rPr>
              <w:t>K5X5_2</w:t>
            </w:r>
          </w:p>
        </w:tc>
        <w:tc>
          <w:tcPr>
            <w:tcW w:type="dxa" w:w="3969"/>
          </w:tcPr>
          <w:p>
            <w:r/>
            <w:r>
              <w:rPr>
                <w:sz w:val="18"/>
              </w:rPr>
              <w:t>Russian proficiency: can you read</w:t>
            </w:r>
          </w:p>
        </w:tc>
        <w:tc>
          <w:tcPr>
            <w:tcW w:type="dxa" w:w="1701"/>
          </w:tcPr>
          <w:p>
            <w:r/>
            <w:r>
              <w:rPr>
                <w:sz w:val="18"/>
              </w:rPr>
              <w:t>1-4 level</w:t>
            </w:r>
          </w:p>
        </w:tc>
        <w:tc>
          <w:tcPr>
            <w:tcW w:type="dxa" w:w="1701"/>
          </w:tcPr>
          <w:p>
            <w:r/>
            <w:r>
              <w:rPr>
                <w:sz w:val="18"/>
              </w:rPr>
              <w:t>Identical.</w:t>
            </w:r>
          </w:p>
        </w:tc>
      </w:tr>
      <w:tr>
        <w:tc>
          <w:tcPr>
            <w:tcW w:type="dxa" w:w="1247"/>
          </w:tcPr>
          <w:p>
            <w:r/>
            <w:r>
              <w:rPr>
                <w:rFonts w:ascii="Consolas" w:hAnsi="Consolas"/>
                <w:sz w:val="18"/>
              </w:rPr>
              <w:t>Q75_3</w:t>
            </w:r>
          </w:p>
        </w:tc>
        <w:tc>
          <w:tcPr>
            <w:tcW w:type="dxa" w:w="1247"/>
          </w:tcPr>
          <w:p>
            <w:r/>
            <w:r>
              <w:rPr>
                <w:rFonts w:ascii="Consolas" w:hAnsi="Consolas"/>
                <w:sz w:val="18"/>
              </w:rPr>
              <w:t>K5X5_3</w:t>
            </w:r>
          </w:p>
        </w:tc>
        <w:tc>
          <w:tcPr>
            <w:tcW w:type="dxa" w:w="3969"/>
          </w:tcPr>
          <w:p>
            <w:r/>
            <w:r>
              <w:rPr>
                <w:sz w:val="18"/>
              </w:rPr>
              <w:t>Russian proficiency: can you communicate</w:t>
            </w:r>
          </w:p>
        </w:tc>
        <w:tc>
          <w:tcPr>
            <w:tcW w:type="dxa" w:w="1701"/>
          </w:tcPr>
          <w:p>
            <w:r/>
            <w:r>
              <w:rPr>
                <w:sz w:val="18"/>
              </w:rPr>
              <w:t>1-4 level</w:t>
            </w:r>
          </w:p>
        </w:tc>
        <w:tc>
          <w:tcPr>
            <w:tcW w:type="dxa" w:w="1701"/>
          </w:tcPr>
          <w:p>
            <w:r/>
            <w:r>
              <w:rPr>
                <w:sz w:val="18"/>
              </w:rPr>
              <w:t>Identical.</w:t>
            </w:r>
          </w:p>
        </w:tc>
      </w:tr>
      <w:tr>
        <w:tc>
          <w:tcPr>
            <w:tcW w:type="dxa" w:w="1247"/>
          </w:tcPr>
          <w:p>
            <w:r/>
            <w:r>
              <w:rPr>
                <w:rFonts w:ascii="Consolas" w:hAnsi="Consolas"/>
                <w:sz w:val="18"/>
              </w:rPr>
              <w:t>Q75_4</w:t>
            </w:r>
          </w:p>
        </w:tc>
        <w:tc>
          <w:tcPr>
            <w:tcW w:type="dxa" w:w="1247"/>
          </w:tcPr>
          <w:p>
            <w:r/>
            <w:r>
              <w:rPr>
                <w:rFonts w:ascii="Consolas" w:hAnsi="Consolas"/>
                <w:sz w:val="18"/>
              </w:rPr>
              <w:t>K5X5_4</w:t>
            </w:r>
          </w:p>
        </w:tc>
        <w:tc>
          <w:tcPr>
            <w:tcW w:type="dxa" w:w="3969"/>
          </w:tcPr>
          <w:p>
            <w:r/>
            <w:r>
              <w:rPr>
                <w:sz w:val="18"/>
              </w:rPr>
              <w:t>Russian proficiency: can you write</w:t>
            </w:r>
          </w:p>
        </w:tc>
        <w:tc>
          <w:tcPr>
            <w:tcW w:type="dxa" w:w="1701"/>
          </w:tcPr>
          <w:p>
            <w:r/>
            <w:r>
              <w:rPr>
                <w:sz w:val="18"/>
              </w:rPr>
              <w:t>1-4 level</w:t>
            </w:r>
          </w:p>
        </w:tc>
        <w:tc>
          <w:tcPr>
            <w:tcW w:type="dxa" w:w="1701"/>
          </w:tcPr>
          <w:p>
            <w:r/>
            <w:r>
              <w:rPr>
                <w:sz w:val="18"/>
              </w:rPr>
              <w:t>Identical.</w:t>
            </w:r>
          </w:p>
        </w:tc>
      </w:tr>
      <w:tr>
        <w:tc>
          <w:tcPr>
            <w:tcW w:type="dxa" w:w="1247"/>
          </w:tcPr>
          <w:p>
            <w:r/>
            <w:r>
              <w:rPr>
                <w:rFonts w:ascii="Consolas" w:hAnsi="Consolas"/>
                <w:sz w:val="18"/>
              </w:rPr>
              <w:t>Q76_1</w:t>
            </w:r>
          </w:p>
        </w:tc>
        <w:tc>
          <w:tcPr>
            <w:tcW w:type="dxa" w:w="1247"/>
          </w:tcPr>
          <w:p>
            <w:r/>
            <w:r>
              <w:rPr>
                <w:rFonts w:ascii="Consolas" w:hAnsi="Consolas"/>
                <w:sz w:val="18"/>
              </w:rPr>
              <w:t>K5X6_1</w:t>
            </w:r>
          </w:p>
        </w:tc>
        <w:tc>
          <w:tcPr>
            <w:tcW w:type="dxa" w:w="3969"/>
          </w:tcPr>
          <w:p>
            <w:r/>
            <w:r>
              <w:rPr>
                <w:sz w:val="18"/>
              </w:rPr>
              <w:t>Estonian proficiency: understand spoken</w:t>
            </w:r>
          </w:p>
        </w:tc>
        <w:tc>
          <w:tcPr>
            <w:tcW w:type="dxa" w:w="1701"/>
          </w:tcPr>
          <w:p>
            <w:r/>
            <w:r>
              <w:rPr>
                <w:sz w:val="18"/>
              </w:rPr>
              <w:t>1-4 level</w:t>
            </w:r>
          </w:p>
        </w:tc>
        <w:tc>
          <w:tcPr>
            <w:tcW w:type="dxa" w:w="1701"/>
          </w:tcPr>
          <w:p>
            <w:r/>
            <w:r>
              <w:rPr>
                <w:sz w:val="18"/>
              </w:rPr>
              <w:t>Identical.</w:t>
            </w:r>
          </w:p>
        </w:tc>
      </w:tr>
      <w:tr>
        <w:tc>
          <w:tcPr>
            <w:tcW w:type="dxa" w:w="1247"/>
          </w:tcPr>
          <w:p>
            <w:r/>
            <w:r>
              <w:rPr>
                <w:rFonts w:ascii="Consolas" w:hAnsi="Consolas"/>
                <w:sz w:val="18"/>
              </w:rPr>
              <w:t>Q76_2</w:t>
            </w:r>
          </w:p>
        </w:tc>
        <w:tc>
          <w:tcPr>
            <w:tcW w:type="dxa" w:w="1247"/>
          </w:tcPr>
          <w:p>
            <w:r/>
            <w:r>
              <w:rPr>
                <w:rFonts w:ascii="Consolas" w:hAnsi="Consolas"/>
                <w:sz w:val="18"/>
              </w:rPr>
              <w:t>K5X6_2</w:t>
            </w:r>
          </w:p>
        </w:tc>
        <w:tc>
          <w:tcPr>
            <w:tcW w:type="dxa" w:w="3969"/>
          </w:tcPr>
          <w:p>
            <w:r/>
            <w:r>
              <w:rPr>
                <w:sz w:val="18"/>
              </w:rPr>
              <w:t>Estonian proficiency: can you read</w:t>
            </w:r>
          </w:p>
        </w:tc>
        <w:tc>
          <w:tcPr>
            <w:tcW w:type="dxa" w:w="1701"/>
          </w:tcPr>
          <w:p>
            <w:r/>
            <w:r>
              <w:rPr>
                <w:sz w:val="18"/>
              </w:rPr>
              <w:t>1-4 level</w:t>
            </w:r>
          </w:p>
        </w:tc>
        <w:tc>
          <w:tcPr>
            <w:tcW w:type="dxa" w:w="1701"/>
          </w:tcPr>
          <w:p>
            <w:r/>
            <w:r>
              <w:rPr>
                <w:sz w:val="18"/>
              </w:rPr>
              <w:t>Identical.</w:t>
            </w:r>
          </w:p>
        </w:tc>
      </w:tr>
      <w:tr>
        <w:tc>
          <w:tcPr>
            <w:tcW w:type="dxa" w:w="1247"/>
          </w:tcPr>
          <w:p>
            <w:r/>
            <w:r>
              <w:rPr>
                <w:rFonts w:ascii="Consolas" w:hAnsi="Consolas"/>
                <w:sz w:val="18"/>
              </w:rPr>
              <w:t>Q76_3</w:t>
            </w:r>
          </w:p>
        </w:tc>
        <w:tc>
          <w:tcPr>
            <w:tcW w:type="dxa" w:w="1247"/>
          </w:tcPr>
          <w:p>
            <w:r/>
            <w:r>
              <w:rPr>
                <w:rFonts w:ascii="Consolas" w:hAnsi="Consolas"/>
                <w:sz w:val="18"/>
              </w:rPr>
              <w:t>K5X6_3</w:t>
            </w:r>
          </w:p>
        </w:tc>
        <w:tc>
          <w:tcPr>
            <w:tcW w:type="dxa" w:w="3969"/>
          </w:tcPr>
          <w:p>
            <w:r/>
            <w:r>
              <w:rPr>
                <w:sz w:val="18"/>
              </w:rPr>
              <w:t>Estonian proficiency: can you communicate</w:t>
            </w:r>
          </w:p>
        </w:tc>
        <w:tc>
          <w:tcPr>
            <w:tcW w:type="dxa" w:w="1701"/>
          </w:tcPr>
          <w:p>
            <w:r/>
            <w:r>
              <w:rPr>
                <w:sz w:val="18"/>
              </w:rPr>
              <w:t>1-4 level</w:t>
            </w:r>
          </w:p>
        </w:tc>
        <w:tc>
          <w:tcPr>
            <w:tcW w:type="dxa" w:w="1701"/>
          </w:tcPr>
          <w:p>
            <w:r/>
            <w:r>
              <w:rPr>
                <w:sz w:val="18"/>
              </w:rPr>
              <w:t>Identical.</w:t>
            </w:r>
          </w:p>
        </w:tc>
      </w:tr>
      <w:tr>
        <w:tc>
          <w:tcPr>
            <w:tcW w:type="dxa" w:w="1247"/>
          </w:tcPr>
          <w:p>
            <w:r/>
            <w:r>
              <w:rPr>
                <w:rFonts w:ascii="Consolas" w:hAnsi="Consolas"/>
                <w:sz w:val="18"/>
              </w:rPr>
              <w:t>Q76_4</w:t>
            </w:r>
          </w:p>
        </w:tc>
        <w:tc>
          <w:tcPr>
            <w:tcW w:type="dxa" w:w="1247"/>
          </w:tcPr>
          <w:p>
            <w:r/>
            <w:r>
              <w:rPr>
                <w:rFonts w:ascii="Consolas" w:hAnsi="Consolas"/>
                <w:sz w:val="18"/>
              </w:rPr>
              <w:t>K5X6_4</w:t>
            </w:r>
          </w:p>
        </w:tc>
        <w:tc>
          <w:tcPr>
            <w:tcW w:type="dxa" w:w="3969"/>
          </w:tcPr>
          <w:p>
            <w:r/>
            <w:r>
              <w:rPr>
                <w:sz w:val="18"/>
              </w:rPr>
              <w:t>Estonian proficiency: can you write</w:t>
            </w:r>
          </w:p>
        </w:tc>
        <w:tc>
          <w:tcPr>
            <w:tcW w:type="dxa" w:w="1701"/>
          </w:tcPr>
          <w:p>
            <w:r/>
            <w:r>
              <w:rPr>
                <w:sz w:val="18"/>
              </w:rPr>
              <w:t>1-4 level</w:t>
            </w:r>
          </w:p>
        </w:tc>
        <w:tc>
          <w:tcPr>
            <w:tcW w:type="dxa" w:w="1701"/>
          </w:tcPr>
          <w:p>
            <w:r/>
            <w:r>
              <w:rPr>
                <w:sz w:val="18"/>
              </w:rPr>
              <w:t>Identical.</w:t>
            </w:r>
          </w:p>
        </w:tc>
      </w:tr>
      <w:tr>
        <w:tc>
          <w:tcPr>
            <w:tcW w:type="dxa" w:w="1247"/>
          </w:tcPr>
          <w:p>
            <w:r/>
            <w:r>
              <w:rPr>
                <w:rFonts w:ascii="Consolas" w:hAnsi="Consolas"/>
                <w:sz w:val="18"/>
              </w:rPr>
              <w:t>Q77_1..Q77_6</w:t>
            </w:r>
          </w:p>
        </w:tc>
        <w:tc>
          <w:tcPr>
            <w:tcW w:type="dxa" w:w="1247"/>
          </w:tcPr>
          <w:p>
            <w:r/>
            <w:r>
              <w:rPr>
                <w:rFonts w:ascii="Consolas" w:hAnsi="Consolas"/>
                <w:sz w:val="18"/>
              </w:rPr>
              <w:t>K5X7_1..K5X7_6</w:t>
            </w:r>
          </w:p>
        </w:tc>
        <w:tc>
          <w:tcPr>
            <w:tcW w:type="dxa" w:w="3969"/>
          </w:tcPr>
          <w:p>
            <w:r/>
            <w:r>
              <w:rPr>
                <w:sz w:val="18"/>
              </w:rPr>
              <w:t>Languages used at work and/or school (multi-select)</w:t>
            </w:r>
          </w:p>
        </w:tc>
        <w:tc>
          <w:tcPr>
            <w:tcW w:type="dxa" w:w="1701"/>
          </w:tcPr>
          <w:p>
            <w:r/>
            <w:r>
              <w:rPr>
                <w:sz w:val="18"/>
              </w:rPr>
              <w:t>Multi-select (Estonian / Russian / English / Other / Not working-studying / DK)</w:t>
            </w:r>
          </w:p>
        </w:tc>
        <w:tc>
          <w:tcPr>
            <w:tcW w:type="dxa" w:w="1701"/>
          </w:tcPr>
          <w:p>
            <w:r/>
            <w:r>
              <w:rPr>
                <w:sz w:val="18"/>
              </w:rPr>
              <w:t>Identical.</w:t>
            </w:r>
          </w:p>
        </w:tc>
      </w:tr>
      <w:tr>
        <w:tc>
          <w:tcPr>
            <w:tcW w:type="dxa" w:w="1247"/>
          </w:tcPr>
          <w:p>
            <w:r/>
            <w:r>
              <w:rPr>
                <w:rFonts w:ascii="Consolas" w:hAnsi="Consolas"/>
                <w:sz w:val="18"/>
              </w:rPr>
              <w:t>Q78_1..Q78_6</w:t>
            </w:r>
          </w:p>
        </w:tc>
        <w:tc>
          <w:tcPr>
            <w:tcW w:type="dxa" w:w="1247"/>
          </w:tcPr>
          <w:p>
            <w:r/>
            <w:r>
              <w:rPr>
                <w:rFonts w:ascii="Consolas" w:hAnsi="Consolas"/>
                <w:sz w:val="18"/>
              </w:rPr>
              <w:t>K5X8_1..K5X8_6</w:t>
            </w:r>
          </w:p>
        </w:tc>
        <w:tc>
          <w:tcPr>
            <w:tcW w:type="dxa" w:w="3969"/>
          </w:tcPr>
          <w:p>
            <w:r/>
            <w:r>
              <w:rPr>
                <w:sz w:val="18"/>
              </w:rPr>
              <w:t>Languages used in free time / with friends/neighbors</w:t>
            </w:r>
          </w:p>
        </w:tc>
        <w:tc>
          <w:tcPr>
            <w:tcW w:type="dxa" w:w="1701"/>
          </w:tcPr>
          <w:p>
            <w:r/>
            <w:r>
              <w:rPr>
                <w:sz w:val="18"/>
              </w:rPr>
              <w:t>Multi-select</w:t>
            </w:r>
          </w:p>
        </w:tc>
        <w:tc>
          <w:tcPr>
            <w:tcW w:type="dxa" w:w="1701"/>
          </w:tcPr>
          <w:p>
            <w:r/>
            <w:r>
              <w:rPr>
                <w:sz w:val="18"/>
              </w:rPr>
              <w:t>Identical.</w:t>
            </w:r>
          </w:p>
        </w:tc>
      </w:tr>
      <w:tr>
        <w:tc>
          <w:tcPr>
            <w:tcW w:type="dxa" w:w="1247"/>
          </w:tcPr>
          <w:p>
            <w:r/>
            <w:r>
              <w:rPr>
                <w:rFonts w:ascii="Consolas" w:hAnsi="Consolas"/>
                <w:sz w:val="18"/>
              </w:rPr>
              <w:t>Q79_1..Q79_6</w:t>
            </w:r>
          </w:p>
        </w:tc>
        <w:tc>
          <w:tcPr>
            <w:tcW w:type="dxa" w:w="1247"/>
          </w:tcPr>
          <w:p>
            <w:r/>
            <w:r>
              <w:rPr>
                <w:rFonts w:ascii="Consolas" w:hAnsi="Consolas"/>
                <w:sz w:val="18"/>
              </w:rPr>
              <w:t>K5X9_1..K5X9_6</w:t>
            </w:r>
          </w:p>
        </w:tc>
        <w:tc>
          <w:tcPr>
            <w:tcW w:type="dxa" w:w="3969"/>
          </w:tcPr>
          <w:p>
            <w:r/>
            <w:r>
              <w:rPr>
                <w:sz w:val="18"/>
              </w:rPr>
              <w:t>Languages used at home / with family</w:t>
            </w:r>
          </w:p>
        </w:tc>
        <w:tc>
          <w:tcPr>
            <w:tcW w:type="dxa" w:w="1701"/>
          </w:tcPr>
          <w:p>
            <w:r/>
            <w:r>
              <w:rPr>
                <w:sz w:val="18"/>
              </w:rPr>
              <w:t>Multi-select</w:t>
            </w:r>
          </w:p>
        </w:tc>
        <w:tc>
          <w:tcPr>
            <w:tcW w:type="dxa" w:w="1701"/>
          </w:tcPr>
          <w:p>
            <w:r/>
            <w:r>
              <w:rPr>
                <w:sz w:val="18"/>
              </w:rPr>
              <w:t>Identical.</w:t>
            </w:r>
          </w:p>
        </w:tc>
      </w:tr>
    </w:tbl>
    <w:p>
      <w:pPr>
        <w:spacing w:before="280" w:after="80"/>
      </w:pPr>
      <w:r>
        <w:rPr>
          <w:b/>
          <w:sz w:val="26"/>
        </w:rPr>
        <w:t>8. Discrimination — experience and grounds</w:t>
      </w:r>
    </w:p>
    <w:tbl>
      <w:tblPr>
        <w:tblStyle w:val="LightGrid-Accent1"/>
        <w:tblW w:type="auto" w:w="0"/>
        <w:tblLayout w:type="fixed"/>
        <w:tblLook w:firstColumn="1" w:firstRow="1" w:lastColumn="0" w:lastRow="0" w:noHBand="0" w:noVBand="1" w:val="04A0"/>
      </w:tblPr>
      <w:tblGrid>
        <w:gridCol w:w="1994"/>
        <w:gridCol w:w="1994"/>
        <w:gridCol w:w="1994"/>
        <w:gridCol w:w="1994"/>
        <w:gridCol w:w="1994"/>
      </w:tblGrid>
      <w:tr>
        <w:tc>
          <w:tcPr>
            <w:tcW w:type="dxa" w:w="1247"/>
            <w:shd w:val="clear" w:color="auto" w:fill="2C3E50"/>
          </w:tcPr>
          <w:p>
            <w:r/>
            <w:r>
              <w:rPr>
                <w:b/>
                <w:color w:val="FFFFFF"/>
                <w:sz w:val="20"/>
              </w:rPr>
              <w:t>2023 code</w:t>
            </w:r>
          </w:p>
        </w:tc>
        <w:tc>
          <w:tcPr>
            <w:tcW w:type="dxa" w:w="1247"/>
            <w:shd w:val="clear" w:color="auto" w:fill="2C3E50"/>
          </w:tcPr>
          <w:p>
            <w:r/>
            <w:r>
              <w:rPr>
                <w:b/>
                <w:color w:val="FFFFFF"/>
                <w:sz w:val="20"/>
              </w:rPr>
              <w:t>2020 code</w:t>
            </w:r>
          </w:p>
        </w:tc>
        <w:tc>
          <w:tcPr>
            <w:tcW w:type="dxa" w:w="3969"/>
            <w:shd w:val="clear" w:color="auto" w:fill="2C3E50"/>
          </w:tcPr>
          <w:p>
            <w:r/>
            <w:r>
              <w:rPr>
                <w:b/>
                <w:color w:val="FFFFFF"/>
                <w:sz w:val="20"/>
              </w:rPr>
              <w:t>English question text</w:t>
            </w:r>
          </w:p>
        </w:tc>
        <w:tc>
          <w:tcPr>
            <w:tcW w:type="dxa" w:w="1701"/>
            <w:shd w:val="clear" w:color="auto" w:fill="2C3E50"/>
          </w:tcPr>
          <w:p>
            <w:r/>
            <w:r>
              <w:rPr>
                <w:b/>
                <w:color w:val="FFFFFF"/>
                <w:sz w:val="20"/>
              </w:rPr>
              <w:t>Scale</w:t>
            </w:r>
          </w:p>
        </w:tc>
        <w:tc>
          <w:tcPr>
            <w:tcW w:type="dxa" w:w="1701"/>
            <w:shd w:val="clear" w:color="auto" w:fill="2C3E50"/>
          </w:tcPr>
          <w:p>
            <w:r/>
            <w:r>
              <w:rPr>
                <w:b/>
                <w:color w:val="FFFFFF"/>
                <w:sz w:val="20"/>
              </w:rPr>
              <w:t>Notes</w:t>
            </w:r>
          </w:p>
        </w:tc>
      </w:tr>
      <w:tr>
        <w:tc>
          <w:tcPr>
            <w:tcW w:type="dxa" w:w="1247"/>
          </w:tcPr>
          <w:p>
            <w:r/>
            <w:r>
              <w:rPr>
                <w:rFonts w:ascii="Consolas" w:hAnsi="Consolas"/>
                <w:sz w:val="18"/>
              </w:rPr>
              <w:t>Q35</w:t>
            </w:r>
          </w:p>
        </w:tc>
        <w:tc>
          <w:tcPr>
            <w:tcW w:type="dxa" w:w="1247"/>
          </w:tcPr>
          <w:p>
            <w:r/>
            <w:r>
              <w:rPr>
                <w:rFonts w:ascii="Consolas" w:hAnsi="Consolas"/>
                <w:sz w:val="18"/>
              </w:rPr>
              <w:t>K3X3</w:t>
            </w:r>
          </w:p>
        </w:tc>
        <w:tc>
          <w:tcPr>
            <w:tcW w:type="dxa" w:w="3969"/>
          </w:tcPr>
          <w:p>
            <w:r/>
            <w:r>
              <w:rPr>
                <w:sz w:val="18"/>
              </w:rPr>
              <w:t>Have you encountered Estonians being preferred over fluent-Estonian-speaking non-Estonians in jobs/promotions/admissions?</w:t>
            </w:r>
          </w:p>
        </w:tc>
        <w:tc>
          <w:tcPr>
            <w:tcW w:type="dxa" w:w="1701"/>
          </w:tcPr>
          <w:p>
            <w:r/>
            <w:r>
              <w:rPr>
                <w:sz w:val="18"/>
              </w:rPr>
              <w:t>Yes / No / DK</w:t>
            </w:r>
          </w:p>
        </w:tc>
        <w:tc>
          <w:tcPr>
            <w:tcW w:type="dxa" w:w="1701"/>
          </w:tcPr>
          <w:p>
            <w:r/>
            <w:r>
              <w:rPr>
                <w:sz w:val="18"/>
              </w:rPr>
              <w:t>Identical wording (K3X3 in 2020).</w:t>
            </w:r>
          </w:p>
        </w:tc>
      </w:tr>
      <w:tr>
        <w:tc>
          <w:tcPr>
            <w:tcW w:type="dxa" w:w="1247"/>
          </w:tcPr>
          <w:p>
            <w:r/>
            <w:r>
              <w:rPr>
                <w:rFonts w:ascii="Consolas" w:hAnsi="Consolas"/>
                <w:sz w:val="18"/>
              </w:rPr>
              <w:t>Q36_1</w:t>
            </w:r>
          </w:p>
        </w:tc>
        <w:tc>
          <w:tcPr>
            <w:tcW w:type="dxa" w:w="1247"/>
          </w:tcPr>
          <w:p>
            <w:r/>
            <w:r>
              <w:rPr>
                <w:rFonts w:ascii="Consolas" w:hAnsi="Consolas"/>
                <w:sz w:val="18"/>
              </w:rPr>
              <w:t>K2X9_1</w:t>
            </w:r>
          </w:p>
        </w:tc>
        <w:tc>
          <w:tcPr>
            <w:tcW w:type="dxa" w:w="3969"/>
          </w:tcPr>
          <w:p>
            <w:r/>
            <w:r>
              <w:rPr>
                <w:sz w:val="18"/>
              </w:rPr>
              <w:t>Personally encountered discrimination in: applying for a job (vs other candidates) — last 2 years</w:t>
            </w:r>
          </w:p>
        </w:tc>
        <w:tc>
          <w:tcPr>
            <w:tcW w:type="dxa" w:w="1701"/>
          </w:tcPr>
          <w:p>
            <w:r/>
            <w:r>
              <w:rPr>
                <w:sz w:val="18"/>
              </w:rPr>
              <w:t>Yes/No multi-select</w:t>
            </w:r>
          </w:p>
        </w:tc>
        <w:tc>
          <w:tcPr>
            <w:tcW w:type="dxa" w:w="1701"/>
          </w:tcPr>
          <w:p>
            <w:r/>
            <w:r>
              <w:rPr>
                <w:sz w:val="18"/>
              </w:rPr>
              <w:t>Q36 is a 10-item multi-select; K2X9 is a 13-item multi-select with overlapping options. Items 1-7 align directly. (possibly same — verify K2X9 item ordering).</w:t>
            </w:r>
          </w:p>
        </w:tc>
      </w:tr>
      <w:tr>
        <w:tc>
          <w:tcPr>
            <w:tcW w:type="dxa" w:w="1247"/>
          </w:tcPr>
          <w:p>
            <w:r/>
            <w:r>
              <w:rPr>
                <w:rFonts w:ascii="Consolas" w:hAnsi="Consolas"/>
                <w:sz w:val="18"/>
              </w:rPr>
              <w:t>Q36_2</w:t>
            </w:r>
          </w:p>
        </w:tc>
        <w:tc>
          <w:tcPr>
            <w:tcW w:type="dxa" w:w="1247"/>
          </w:tcPr>
          <w:p>
            <w:r/>
            <w:r>
              <w:rPr>
                <w:rFonts w:ascii="Consolas" w:hAnsi="Consolas"/>
                <w:sz w:val="18"/>
              </w:rPr>
              <w:t>K2X9_2</w:t>
            </w:r>
          </w:p>
        </w:tc>
        <w:tc>
          <w:tcPr>
            <w:tcW w:type="dxa" w:w="3969"/>
          </w:tcPr>
          <w:p>
            <w:r/>
            <w:r>
              <w:rPr>
                <w:sz w:val="18"/>
              </w:rPr>
              <w:t>Discrimination in: remuneration for work</w:t>
            </w:r>
          </w:p>
        </w:tc>
        <w:tc>
          <w:tcPr>
            <w:tcW w:type="dxa" w:w="1701"/>
          </w:tcPr>
          <w:p>
            <w:r/>
            <w:r>
              <w:rPr>
                <w:sz w:val="18"/>
              </w:rPr>
              <w:t>Yes/No</w:t>
            </w:r>
          </w:p>
        </w:tc>
        <w:tc>
          <w:tcPr>
            <w:tcW w:type="dxa" w:w="1701"/>
          </w:tcPr>
          <w:p>
            <w:r/>
            <w:r>
              <w:rPr>
                <w:sz w:val="18"/>
              </w:rPr>
              <w:t>Identical.</w:t>
            </w:r>
          </w:p>
        </w:tc>
      </w:tr>
      <w:tr>
        <w:tc>
          <w:tcPr>
            <w:tcW w:type="dxa" w:w="1247"/>
          </w:tcPr>
          <w:p>
            <w:r/>
            <w:r>
              <w:rPr>
                <w:rFonts w:ascii="Consolas" w:hAnsi="Consolas"/>
                <w:sz w:val="18"/>
              </w:rPr>
              <w:t>Q36_3</w:t>
            </w:r>
          </w:p>
        </w:tc>
        <w:tc>
          <w:tcPr>
            <w:tcW w:type="dxa" w:w="1247"/>
          </w:tcPr>
          <w:p>
            <w:r/>
            <w:r>
              <w:rPr>
                <w:rFonts w:ascii="Consolas" w:hAnsi="Consolas"/>
                <w:sz w:val="18"/>
              </w:rPr>
              <w:t>K2X9_3</w:t>
            </w:r>
          </w:p>
        </w:tc>
        <w:tc>
          <w:tcPr>
            <w:tcW w:type="dxa" w:w="3969"/>
          </w:tcPr>
          <w:p>
            <w:r/>
            <w:r>
              <w:rPr>
                <w:sz w:val="18"/>
              </w:rPr>
              <w:t>Discrimination in: promotion / career opportunities</w:t>
            </w:r>
          </w:p>
        </w:tc>
        <w:tc>
          <w:tcPr>
            <w:tcW w:type="dxa" w:w="1701"/>
          </w:tcPr>
          <w:p>
            <w:r/>
            <w:r>
              <w:rPr>
                <w:sz w:val="18"/>
              </w:rPr>
              <w:t>Yes/No</w:t>
            </w:r>
          </w:p>
        </w:tc>
        <w:tc>
          <w:tcPr>
            <w:tcW w:type="dxa" w:w="1701"/>
          </w:tcPr>
          <w:p>
            <w:r/>
            <w:r>
              <w:rPr>
                <w:sz w:val="18"/>
              </w:rPr>
              <w:t>Identical.</w:t>
            </w:r>
          </w:p>
        </w:tc>
      </w:tr>
      <w:tr>
        <w:tc>
          <w:tcPr>
            <w:tcW w:type="dxa" w:w="1247"/>
          </w:tcPr>
          <w:p>
            <w:r/>
            <w:r>
              <w:rPr>
                <w:rFonts w:ascii="Consolas" w:hAnsi="Consolas"/>
                <w:sz w:val="18"/>
              </w:rPr>
              <w:t>Q36_4</w:t>
            </w:r>
          </w:p>
        </w:tc>
        <w:tc>
          <w:tcPr>
            <w:tcW w:type="dxa" w:w="1247"/>
          </w:tcPr>
          <w:p>
            <w:r/>
            <w:r>
              <w:rPr>
                <w:rFonts w:ascii="Consolas" w:hAnsi="Consolas"/>
                <w:sz w:val="18"/>
              </w:rPr>
              <w:t>K2X9_4</w:t>
            </w:r>
          </w:p>
        </w:tc>
        <w:tc>
          <w:tcPr>
            <w:tcW w:type="dxa" w:w="3969"/>
          </w:tcPr>
          <w:p>
            <w:r/>
            <w:r>
              <w:rPr>
                <w:sz w:val="18"/>
              </w:rPr>
              <w:t>Discrimination in: distribution of work tasks</w:t>
            </w:r>
          </w:p>
        </w:tc>
        <w:tc>
          <w:tcPr>
            <w:tcW w:type="dxa" w:w="1701"/>
          </w:tcPr>
          <w:p>
            <w:r/>
            <w:r>
              <w:rPr>
                <w:sz w:val="18"/>
              </w:rPr>
              <w:t>Yes/No</w:t>
            </w:r>
          </w:p>
        </w:tc>
        <w:tc>
          <w:tcPr>
            <w:tcW w:type="dxa" w:w="1701"/>
          </w:tcPr>
          <w:p>
            <w:r/>
            <w:r>
              <w:rPr>
                <w:sz w:val="18"/>
              </w:rPr>
              <w:t>Identical.</w:t>
            </w:r>
          </w:p>
        </w:tc>
      </w:tr>
      <w:tr>
        <w:tc>
          <w:tcPr>
            <w:tcW w:type="dxa" w:w="1247"/>
          </w:tcPr>
          <w:p>
            <w:r/>
            <w:r>
              <w:rPr>
                <w:rFonts w:ascii="Consolas" w:hAnsi="Consolas"/>
                <w:sz w:val="18"/>
              </w:rPr>
              <w:t>Q36_5</w:t>
            </w:r>
          </w:p>
        </w:tc>
        <w:tc>
          <w:tcPr>
            <w:tcW w:type="dxa" w:w="1247"/>
          </w:tcPr>
          <w:p>
            <w:r/>
            <w:r>
              <w:rPr>
                <w:rFonts w:ascii="Consolas" w:hAnsi="Consolas"/>
                <w:sz w:val="18"/>
              </w:rPr>
              <w:t>K2X9_5</w:t>
            </w:r>
          </w:p>
        </w:tc>
        <w:tc>
          <w:tcPr>
            <w:tcW w:type="dxa" w:w="3969"/>
          </w:tcPr>
          <w:p>
            <w:r/>
            <w:r>
              <w:rPr>
                <w:sz w:val="18"/>
              </w:rPr>
              <w:t>Discrimination in: sharing work info / having a say</w:t>
            </w:r>
          </w:p>
        </w:tc>
        <w:tc>
          <w:tcPr>
            <w:tcW w:type="dxa" w:w="1701"/>
          </w:tcPr>
          <w:p>
            <w:r/>
            <w:r>
              <w:rPr>
                <w:sz w:val="18"/>
              </w:rPr>
              <w:t>Yes/No</w:t>
            </w:r>
          </w:p>
        </w:tc>
        <w:tc>
          <w:tcPr>
            <w:tcW w:type="dxa" w:w="1701"/>
          </w:tcPr>
          <w:p>
            <w:r/>
            <w:r>
              <w:rPr>
                <w:sz w:val="18"/>
              </w:rPr>
              <w:t>Identical.</w:t>
            </w:r>
          </w:p>
        </w:tc>
      </w:tr>
      <w:tr>
        <w:tc>
          <w:tcPr>
            <w:tcW w:type="dxa" w:w="1247"/>
          </w:tcPr>
          <w:p>
            <w:r/>
            <w:r>
              <w:rPr>
                <w:rFonts w:ascii="Consolas" w:hAnsi="Consolas"/>
                <w:sz w:val="18"/>
              </w:rPr>
              <w:t>Q36_6</w:t>
            </w:r>
          </w:p>
        </w:tc>
        <w:tc>
          <w:tcPr>
            <w:tcW w:type="dxa" w:w="1247"/>
          </w:tcPr>
          <w:p>
            <w:r/>
            <w:r>
              <w:rPr>
                <w:rFonts w:ascii="Consolas" w:hAnsi="Consolas"/>
                <w:sz w:val="18"/>
              </w:rPr>
              <w:t>K2X9_6</w:t>
            </w:r>
          </w:p>
        </w:tc>
        <w:tc>
          <w:tcPr>
            <w:tcW w:type="dxa" w:w="3969"/>
          </w:tcPr>
          <w:p>
            <w:r/>
            <w:r>
              <w:rPr>
                <w:sz w:val="18"/>
              </w:rPr>
              <w:t>Discrimination in: attitudes of coworkers/managers</w:t>
            </w:r>
          </w:p>
        </w:tc>
        <w:tc>
          <w:tcPr>
            <w:tcW w:type="dxa" w:w="1701"/>
          </w:tcPr>
          <w:p>
            <w:r/>
            <w:r>
              <w:rPr>
                <w:sz w:val="18"/>
              </w:rPr>
              <w:t>Yes/No</w:t>
            </w:r>
          </w:p>
        </w:tc>
        <w:tc>
          <w:tcPr>
            <w:tcW w:type="dxa" w:w="1701"/>
          </w:tcPr>
          <w:p>
            <w:r/>
            <w:r>
              <w:rPr>
                <w:sz w:val="18"/>
              </w:rPr>
              <w:t>Identical.</w:t>
            </w:r>
          </w:p>
        </w:tc>
      </w:tr>
      <w:tr>
        <w:tc>
          <w:tcPr>
            <w:tcW w:type="dxa" w:w="1247"/>
          </w:tcPr>
          <w:p>
            <w:r/>
            <w:r>
              <w:rPr>
                <w:rFonts w:ascii="Consolas" w:hAnsi="Consolas"/>
                <w:sz w:val="18"/>
              </w:rPr>
              <w:t>Q36_7</w:t>
            </w:r>
          </w:p>
        </w:tc>
        <w:tc>
          <w:tcPr>
            <w:tcW w:type="dxa" w:w="1247"/>
          </w:tcPr>
          <w:p>
            <w:r/>
            <w:r>
              <w:rPr>
                <w:rFonts w:ascii="Consolas" w:hAnsi="Consolas"/>
                <w:sz w:val="18"/>
              </w:rPr>
              <w:t>K2X9_7</w:t>
            </w:r>
          </w:p>
        </w:tc>
        <w:tc>
          <w:tcPr>
            <w:tcW w:type="dxa" w:w="3969"/>
          </w:tcPr>
          <w:p>
            <w:r/>
            <w:r>
              <w:rPr>
                <w:sz w:val="18"/>
              </w:rPr>
              <w:t>Discrimination in: recognition of work</w:t>
            </w:r>
          </w:p>
        </w:tc>
        <w:tc>
          <w:tcPr>
            <w:tcW w:type="dxa" w:w="1701"/>
          </w:tcPr>
          <w:p>
            <w:r/>
            <w:r>
              <w:rPr>
                <w:sz w:val="18"/>
              </w:rPr>
              <w:t>Yes/No</w:t>
            </w:r>
          </w:p>
        </w:tc>
        <w:tc>
          <w:tcPr>
            <w:tcW w:type="dxa" w:w="1701"/>
          </w:tcPr>
          <w:p>
            <w:r/>
            <w:r>
              <w:rPr>
                <w:sz w:val="18"/>
              </w:rPr>
              <w:t>Identical.</w:t>
            </w:r>
          </w:p>
        </w:tc>
      </w:tr>
      <w:tr>
        <w:tc>
          <w:tcPr>
            <w:tcW w:type="dxa" w:w="1247"/>
          </w:tcPr>
          <w:p>
            <w:r/>
            <w:r>
              <w:rPr>
                <w:rFonts w:ascii="Consolas" w:hAnsi="Consolas"/>
                <w:sz w:val="18"/>
              </w:rPr>
              <w:t>(2020-only)</w:t>
            </w:r>
          </w:p>
        </w:tc>
        <w:tc>
          <w:tcPr>
            <w:tcW w:type="dxa" w:w="1247"/>
          </w:tcPr>
          <w:p>
            <w:r/>
            <w:r>
              <w:rPr>
                <w:rFonts w:ascii="Consolas" w:hAnsi="Consolas"/>
                <w:sz w:val="18"/>
              </w:rPr>
              <w:t>K2X10_1..K2X10_12</w:t>
            </w:r>
          </w:p>
        </w:tc>
        <w:tc>
          <w:tcPr>
            <w:tcW w:type="dxa" w:w="3969"/>
          </w:tcPr>
          <w:p>
            <w:r/>
            <w:r>
              <w:rPr>
                <w:sz w:val="18"/>
              </w:rPr>
              <w:t>Grounds of discrimination experienced (nationality, native language, religion, race, sex, age, disability, ...)</w:t>
            </w:r>
          </w:p>
        </w:tc>
        <w:tc>
          <w:tcPr>
            <w:tcW w:type="dxa" w:w="1701"/>
          </w:tcPr>
          <w:p>
            <w:r/>
            <w:r>
              <w:rPr>
                <w:sz w:val="18"/>
              </w:rPr>
              <w:t>Multi-select</w:t>
            </w:r>
          </w:p>
        </w:tc>
        <w:tc>
          <w:tcPr>
            <w:tcW w:type="dxa" w:w="1701"/>
          </w:tcPr>
          <w:p>
            <w:r/>
            <w:r>
              <w:rPr>
                <w:sz w:val="18"/>
              </w:rPr>
              <w:t>K2X10 exists in 2020 — searched 2023; an equivalent battery does not appear to be in Q-section. (possibly same — verify 2023 codebook).</w:t>
            </w:r>
          </w:p>
        </w:tc>
      </w:tr>
    </w:tbl>
    <w:p>
      <w:pPr>
        <w:spacing w:before="280" w:after="80"/>
      </w:pPr>
      <w:r>
        <w:rPr>
          <w:b/>
          <w:sz w:val="26"/>
        </w:rPr>
        <w:t>9. Satisfaction with local services</w:t>
      </w:r>
    </w:p>
    <w:p>
      <w:pPr>
        <w:spacing w:after="80"/>
      </w:pPr>
      <w:r>
        <w:rPr>
          <w:i w:val="0"/>
          <w:sz w:val="20"/>
        </w:rPr>
        <w:t>Q42 (15 services) ↔ K3X4 (15 services). Identical battery. Q43 follow-up (reasons for dissatisfaction, conditional) ↔ K3X5 likewise identical.</w:t>
      </w:r>
    </w:p>
    <w:tbl>
      <w:tblPr>
        <w:tblStyle w:val="LightGrid-Accent1"/>
        <w:tblW w:type="auto" w:w="0"/>
        <w:tblLayout w:type="fixed"/>
        <w:tblLook w:firstColumn="1" w:firstRow="1" w:lastColumn="0" w:lastRow="0" w:noHBand="0" w:noVBand="1" w:val="04A0"/>
      </w:tblPr>
      <w:tblGrid>
        <w:gridCol w:w="1994"/>
        <w:gridCol w:w="1994"/>
        <w:gridCol w:w="1994"/>
        <w:gridCol w:w="1994"/>
        <w:gridCol w:w="1994"/>
      </w:tblGrid>
      <w:tr>
        <w:tc>
          <w:tcPr>
            <w:tcW w:type="dxa" w:w="1247"/>
            <w:shd w:val="clear" w:color="auto" w:fill="2C3E50"/>
          </w:tcPr>
          <w:p>
            <w:r/>
            <w:r>
              <w:rPr>
                <w:b/>
                <w:color w:val="FFFFFF"/>
                <w:sz w:val="20"/>
              </w:rPr>
              <w:t>2023 code</w:t>
            </w:r>
          </w:p>
        </w:tc>
        <w:tc>
          <w:tcPr>
            <w:tcW w:type="dxa" w:w="1247"/>
            <w:shd w:val="clear" w:color="auto" w:fill="2C3E50"/>
          </w:tcPr>
          <w:p>
            <w:r/>
            <w:r>
              <w:rPr>
                <w:b/>
                <w:color w:val="FFFFFF"/>
                <w:sz w:val="20"/>
              </w:rPr>
              <w:t>2020 code</w:t>
            </w:r>
          </w:p>
        </w:tc>
        <w:tc>
          <w:tcPr>
            <w:tcW w:type="dxa" w:w="3969"/>
            <w:shd w:val="clear" w:color="auto" w:fill="2C3E50"/>
          </w:tcPr>
          <w:p>
            <w:r/>
            <w:r>
              <w:rPr>
                <w:b/>
                <w:color w:val="FFFFFF"/>
                <w:sz w:val="20"/>
              </w:rPr>
              <w:t>English question text</w:t>
            </w:r>
          </w:p>
        </w:tc>
        <w:tc>
          <w:tcPr>
            <w:tcW w:type="dxa" w:w="1701"/>
            <w:shd w:val="clear" w:color="auto" w:fill="2C3E50"/>
          </w:tcPr>
          <w:p>
            <w:r/>
            <w:r>
              <w:rPr>
                <w:b/>
                <w:color w:val="FFFFFF"/>
                <w:sz w:val="20"/>
              </w:rPr>
              <w:t>Scale</w:t>
            </w:r>
          </w:p>
        </w:tc>
        <w:tc>
          <w:tcPr>
            <w:tcW w:type="dxa" w:w="1701"/>
            <w:shd w:val="clear" w:color="auto" w:fill="2C3E50"/>
          </w:tcPr>
          <w:p>
            <w:r/>
            <w:r>
              <w:rPr>
                <w:b/>
                <w:color w:val="FFFFFF"/>
                <w:sz w:val="20"/>
              </w:rPr>
              <w:t>Notes</w:t>
            </w:r>
          </w:p>
        </w:tc>
      </w:tr>
      <w:tr>
        <w:tc>
          <w:tcPr>
            <w:tcW w:type="dxa" w:w="1247"/>
          </w:tcPr>
          <w:p>
            <w:r/>
            <w:r>
              <w:rPr>
                <w:rFonts w:ascii="Consolas" w:hAnsi="Consolas"/>
                <w:sz w:val="18"/>
              </w:rPr>
              <w:t>Q42_1</w:t>
            </w:r>
          </w:p>
        </w:tc>
        <w:tc>
          <w:tcPr>
            <w:tcW w:type="dxa" w:w="1247"/>
          </w:tcPr>
          <w:p>
            <w:r/>
            <w:r>
              <w:rPr>
                <w:rFonts w:ascii="Consolas" w:hAnsi="Consolas"/>
                <w:sz w:val="18"/>
              </w:rPr>
              <w:t>K3X4_1</w:t>
            </w:r>
          </w:p>
        </w:tc>
        <w:tc>
          <w:tcPr>
            <w:tcW w:type="dxa" w:w="3969"/>
          </w:tcPr>
          <w:p>
            <w:r/>
            <w:r>
              <w:rPr>
                <w:sz w:val="18"/>
              </w:rPr>
              <w:t>Satisfaction with availability of medical care in city/municipality</w:t>
            </w:r>
          </w:p>
        </w:tc>
        <w:tc>
          <w:tcPr>
            <w:tcW w:type="dxa" w:w="1701"/>
          </w:tcPr>
          <w:p>
            <w:r/>
            <w:r>
              <w:rPr>
                <w:sz w:val="18"/>
              </w:rPr>
              <w:t>1-4 + 'not encountered' + DK</w:t>
            </w:r>
          </w:p>
        </w:tc>
        <w:tc>
          <w:tcPr>
            <w:tcW w:type="dxa" w:w="1701"/>
          </w:tcPr>
          <w:p>
            <w:r/>
            <w:r>
              <w:rPr>
                <w:sz w:val="18"/>
              </w:rPr>
              <w:t>Identical.</w:t>
            </w:r>
          </w:p>
        </w:tc>
      </w:tr>
      <w:tr>
        <w:tc>
          <w:tcPr>
            <w:tcW w:type="dxa" w:w="1247"/>
          </w:tcPr>
          <w:p>
            <w:r/>
            <w:r>
              <w:rPr>
                <w:rFonts w:ascii="Consolas" w:hAnsi="Consolas"/>
                <w:sz w:val="18"/>
              </w:rPr>
              <w:t>Q42_2</w:t>
            </w:r>
          </w:p>
        </w:tc>
        <w:tc>
          <w:tcPr>
            <w:tcW w:type="dxa" w:w="1247"/>
          </w:tcPr>
          <w:p>
            <w:r/>
            <w:r>
              <w:rPr>
                <w:rFonts w:ascii="Consolas" w:hAnsi="Consolas"/>
                <w:sz w:val="18"/>
              </w:rPr>
              <w:t>K3X4_2</w:t>
            </w:r>
          </w:p>
        </w:tc>
        <w:tc>
          <w:tcPr>
            <w:tcW w:type="dxa" w:w="3969"/>
          </w:tcPr>
          <w:p>
            <w:r/>
            <w:r>
              <w:rPr>
                <w:sz w:val="18"/>
              </w:rPr>
              <w:t>Satisfaction with public transport</w:t>
            </w:r>
          </w:p>
        </w:tc>
        <w:tc>
          <w:tcPr>
            <w:tcW w:type="dxa" w:w="1701"/>
          </w:tcPr>
          <w:p>
            <w:r/>
            <w:r>
              <w:rPr>
                <w:sz w:val="18"/>
              </w:rPr>
              <w:t>1-4 + flags</w:t>
            </w:r>
          </w:p>
        </w:tc>
        <w:tc>
          <w:tcPr>
            <w:tcW w:type="dxa" w:w="1701"/>
          </w:tcPr>
          <w:p>
            <w:r/>
            <w:r>
              <w:rPr>
                <w:sz w:val="18"/>
              </w:rPr>
              <w:t>Identical.</w:t>
            </w:r>
          </w:p>
        </w:tc>
      </w:tr>
      <w:tr>
        <w:tc>
          <w:tcPr>
            <w:tcW w:type="dxa" w:w="1247"/>
          </w:tcPr>
          <w:p>
            <w:r/>
            <w:r>
              <w:rPr>
                <w:rFonts w:ascii="Consolas" w:hAnsi="Consolas"/>
                <w:sz w:val="18"/>
              </w:rPr>
              <w:t>Q42_3</w:t>
            </w:r>
          </w:p>
        </w:tc>
        <w:tc>
          <w:tcPr>
            <w:tcW w:type="dxa" w:w="1247"/>
          </w:tcPr>
          <w:p>
            <w:r/>
            <w:r>
              <w:rPr>
                <w:rFonts w:ascii="Consolas" w:hAnsi="Consolas"/>
                <w:sz w:val="18"/>
              </w:rPr>
              <w:t>K3X4_3</w:t>
            </w:r>
          </w:p>
        </w:tc>
        <w:tc>
          <w:tcPr>
            <w:tcW w:type="dxa" w:w="3969"/>
          </w:tcPr>
          <w:p>
            <w:r/>
            <w:r>
              <w:rPr>
                <w:sz w:val="18"/>
              </w:rPr>
              <w:t>Satisfaction with hobby groups / hobby education</w:t>
            </w:r>
          </w:p>
        </w:tc>
        <w:tc>
          <w:tcPr>
            <w:tcW w:type="dxa" w:w="1701"/>
          </w:tcPr>
          <w:p>
            <w:r/>
            <w:r>
              <w:rPr>
                <w:sz w:val="18"/>
              </w:rPr>
              <w:t>1-4 + flags</w:t>
            </w:r>
          </w:p>
        </w:tc>
        <w:tc>
          <w:tcPr>
            <w:tcW w:type="dxa" w:w="1701"/>
          </w:tcPr>
          <w:p>
            <w:r/>
            <w:r>
              <w:rPr>
                <w:sz w:val="18"/>
              </w:rPr>
              <w:t>Identical.</w:t>
            </w:r>
          </w:p>
        </w:tc>
      </w:tr>
      <w:tr>
        <w:tc>
          <w:tcPr>
            <w:tcW w:type="dxa" w:w="1247"/>
          </w:tcPr>
          <w:p>
            <w:r/>
            <w:r>
              <w:rPr>
                <w:rFonts w:ascii="Consolas" w:hAnsi="Consolas"/>
                <w:sz w:val="18"/>
              </w:rPr>
              <w:t>Q42_4</w:t>
            </w:r>
          </w:p>
        </w:tc>
        <w:tc>
          <w:tcPr>
            <w:tcW w:type="dxa" w:w="1247"/>
          </w:tcPr>
          <w:p>
            <w:r/>
            <w:r>
              <w:rPr>
                <w:rFonts w:ascii="Consolas" w:hAnsi="Consolas"/>
                <w:sz w:val="18"/>
              </w:rPr>
              <w:t>K3X4_4</w:t>
            </w:r>
          </w:p>
        </w:tc>
        <w:tc>
          <w:tcPr>
            <w:tcW w:type="dxa" w:w="3969"/>
          </w:tcPr>
          <w:p>
            <w:r/>
            <w:r>
              <w:rPr>
                <w:sz w:val="18"/>
              </w:rPr>
              <w:t>Satisfaction with kindergartens / childcare</w:t>
            </w:r>
          </w:p>
        </w:tc>
        <w:tc>
          <w:tcPr>
            <w:tcW w:type="dxa" w:w="1701"/>
          </w:tcPr>
          <w:p>
            <w:r/>
            <w:r>
              <w:rPr>
                <w:sz w:val="18"/>
              </w:rPr>
              <w:t>1-4 + flags</w:t>
            </w:r>
          </w:p>
        </w:tc>
        <w:tc>
          <w:tcPr>
            <w:tcW w:type="dxa" w:w="1701"/>
          </w:tcPr>
          <w:p>
            <w:r/>
            <w:r>
              <w:rPr>
                <w:sz w:val="18"/>
              </w:rPr>
              <w:t>Identical.</w:t>
            </w:r>
          </w:p>
        </w:tc>
      </w:tr>
      <w:tr>
        <w:tc>
          <w:tcPr>
            <w:tcW w:type="dxa" w:w="1247"/>
          </w:tcPr>
          <w:p>
            <w:r/>
            <w:r>
              <w:rPr>
                <w:rFonts w:ascii="Consolas" w:hAnsi="Consolas"/>
                <w:sz w:val="18"/>
              </w:rPr>
              <w:t>Q42_5</w:t>
            </w:r>
          </w:p>
        </w:tc>
        <w:tc>
          <w:tcPr>
            <w:tcW w:type="dxa" w:w="1247"/>
          </w:tcPr>
          <w:p>
            <w:r/>
            <w:r>
              <w:rPr>
                <w:rFonts w:ascii="Consolas" w:hAnsi="Consolas"/>
                <w:sz w:val="18"/>
              </w:rPr>
              <w:t>K3X4_5</w:t>
            </w:r>
          </w:p>
        </w:tc>
        <w:tc>
          <w:tcPr>
            <w:tcW w:type="dxa" w:w="3969"/>
          </w:tcPr>
          <w:p>
            <w:r/>
            <w:r>
              <w:rPr>
                <w:sz w:val="18"/>
              </w:rPr>
              <w:t>Satisfaction with law enforcement / security</w:t>
            </w:r>
          </w:p>
        </w:tc>
        <w:tc>
          <w:tcPr>
            <w:tcW w:type="dxa" w:w="1701"/>
          </w:tcPr>
          <w:p>
            <w:r/>
            <w:r>
              <w:rPr>
                <w:sz w:val="18"/>
              </w:rPr>
              <w:t>1-4 + flags</w:t>
            </w:r>
          </w:p>
        </w:tc>
        <w:tc>
          <w:tcPr>
            <w:tcW w:type="dxa" w:w="1701"/>
          </w:tcPr>
          <w:p>
            <w:r/>
            <w:r>
              <w:rPr>
                <w:sz w:val="18"/>
              </w:rPr>
              <w:t>Identical.</w:t>
            </w:r>
          </w:p>
        </w:tc>
      </w:tr>
      <w:tr>
        <w:tc>
          <w:tcPr>
            <w:tcW w:type="dxa" w:w="1247"/>
          </w:tcPr>
          <w:p>
            <w:r/>
            <w:r>
              <w:rPr>
                <w:rFonts w:ascii="Consolas" w:hAnsi="Consolas"/>
                <w:sz w:val="18"/>
              </w:rPr>
              <w:t>Q42_6</w:t>
            </w:r>
          </w:p>
        </w:tc>
        <w:tc>
          <w:tcPr>
            <w:tcW w:type="dxa" w:w="1247"/>
          </w:tcPr>
          <w:p>
            <w:r/>
            <w:r>
              <w:rPr>
                <w:rFonts w:ascii="Consolas" w:hAnsi="Consolas"/>
                <w:sz w:val="18"/>
              </w:rPr>
              <w:t>K3X4_6</w:t>
            </w:r>
          </w:p>
        </w:tc>
        <w:tc>
          <w:tcPr>
            <w:tcW w:type="dxa" w:w="3969"/>
          </w:tcPr>
          <w:p>
            <w:r/>
            <w:r>
              <w:rPr>
                <w:sz w:val="18"/>
              </w:rPr>
              <w:t>Satisfaction with cultural / entertainment opportunities</w:t>
            </w:r>
          </w:p>
        </w:tc>
        <w:tc>
          <w:tcPr>
            <w:tcW w:type="dxa" w:w="1701"/>
          </w:tcPr>
          <w:p>
            <w:r/>
            <w:r>
              <w:rPr>
                <w:sz w:val="18"/>
              </w:rPr>
              <w:t>1-4 + flags</w:t>
            </w:r>
          </w:p>
        </w:tc>
        <w:tc>
          <w:tcPr>
            <w:tcW w:type="dxa" w:w="1701"/>
          </w:tcPr>
          <w:p>
            <w:r/>
            <w:r>
              <w:rPr>
                <w:sz w:val="18"/>
              </w:rPr>
              <w:t>Identical.</w:t>
            </w:r>
          </w:p>
        </w:tc>
      </w:tr>
      <w:tr>
        <w:tc>
          <w:tcPr>
            <w:tcW w:type="dxa" w:w="1247"/>
          </w:tcPr>
          <w:p>
            <w:r/>
            <w:r>
              <w:rPr>
                <w:rFonts w:ascii="Consolas" w:hAnsi="Consolas"/>
                <w:sz w:val="18"/>
              </w:rPr>
              <w:t>Q42_7</w:t>
            </w:r>
          </w:p>
        </w:tc>
        <w:tc>
          <w:tcPr>
            <w:tcW w:type="dxa" w:w="1247"/>
          </w:tcPr>
          <w:p>
            <w:r/>
            <w:r>
              <w:rPr>
                <w:rFonts w:ascii="Consolas" w:hAnsi="Consolas"/>
                <w:sz w:val="18"/>
              </w:rPr>
              <w:t>K3X4_7</w:t>
            </w:r>
          </w:p>
        </w:tc>
        <w:tc>
          <w:tcPr>
            <w:tcW w:type="dxa" w:w="3969"/>
          </w:tcPr>
          <w:p>
            <w:r/>
            <w:r>
              <w:rPr>
                <w:sz w:val="18"/>
              </w:rPr>
              <w:t>Satisfaction with internet / communications</w:t>
            </w:r>
          </w:p>
        </w:tc>
        <w:tc>
          <w:tcPr>
            <w:tcW w:type="dxa" w:w="1701"/>
          </w:tcPr>
          <w:p>
            <w:r/>
            <w:r>
              <w:rPr>
                <w:sz w:val="18"/>
              </w:rPr>
              <w:t>1-4 + flags</w:t>
            </w:r>
          </w:p>
        </w:tc>
        <w:tc>
          <w:tcPr>
            <w:tcW w:type="dxa" w:w="1701"/>
          </w:tcPr>
          <w:p>
            <w:r/>
            <w:r>
              <w:rPr>
                <w:sz w:val="18"/>
              </w:rPr>
              <w:t>Identical.</w:t>
            </w:r>
          </w:p>
        </w:tc>
      </w:tr>
      <w:tr>
        <w:tc>
          <w:tcPr>
            <w:tcW w:type="dxa" w:w="1247"/>
          </w:tcPr>
          <w:p>
            <w:r/>
            <w:r>
              <w:rPr>
                <w:rFonts w:ascii="Consolas" w:hAnsi="Consolas"/>
                <w:sz w:val="18"/>
              </w:rPr>
              <w:t>Q42_8</w:t>
            </w:r>
          </w:p>
        </w:tc>
        <w:tc>
          <w:tcPr>
            <w:tcW w:type="dxa" w:w="1247"/>
          </w:tcPr>
          <w:p>
            <w:r/>
            <w:r>
              <w:rPr>
                <w:rFonts w:ascii="Consolas" w:hAnsi="Consolas"/>
                <w:sz w:val="18"/>
              </w:rPr>
              <w:t>K3X4_8</w:t>
            </w:r>
          </w:p>
        </w:tc>
        <w:tc>
          <w:tcPr>
            <w:tcW w:type="dxa" w:w="3969"/>
          </w:tcPr>
          <w:p>
            <w:r/>
            <w:r>
              <w:rPr>
                <w:sz w:val="18"/>
              </w:rPr>
              <w:t>Satisfaction with housing-related services (water/electricity/heating/waste)</w:t>
            </w:r>
          </w:p>
        </w:tc>
        <w:tc>
          <w:tcPr>
            <w:tcW w:type="dxa" w:w="1701"/>
          </w:tcPr>
          <w:p>
            <w:r/>
            <w:r>
              <w:rPr>
                <w:sz w:val="18"/>
              </w:rPr>
              <w:t>1-4 + flags</w:t>
            </w:r>
          </w:p>
        </w:tc>
        <w:tc>
          <w:tcPr>
            <w:tcW w:type="dxa" w:w="1701"/>
          </w:tcPr>
          <w:p>
            <w:r/>
            <w:r>
              <w:rPr>
                <w:sz w:val="18"/>
              </w:rPr>
              <w:t>Identical.</w:t>
            </w:r>
          </w:p>
        </w:tc>
      </w:tr>
      <w:tr>
        <w:tc>
          <w:tcPr>
            <w:tcW w:type="dxa" w:w="1247"/>
          </w:tcPr>
          <w:p>
            <w:r/>
            <w:r>
              <w:rPr>
                <w:rFonts w:ascii="Consolas" w:hAnsi="Consolas"/>
                <w:sz w:val="18"/>
              </w:rPr>
              <w:t>Q42_9</w:t>
            </w:r>
          </w:p>
        </w:tc>
        <w:tc>
          <w:tcPr>
            <w:tcW w:type="dxa" w:w="1247"/>
          </w:tcPr>
          <w:p>
            <w:r/>
            <w:r>
              <w:rPr>
                <w:rFonts w:ascii="Consolas" w:hAnsi="Consolas"/>
                <w:sz w:val="18"/>
              </w:rPr>
              <w:t>K3X4_9</w:t>
            </w:r>
          </w:p>
        </w:tc>
        <w:tc>
          <w:tcPr>
            <w:tcW w:type="dxa" w:w="3969"/>
          </w:tcPr>
          <w:p>
            <w:r/>
            <w:r>
              <w:rPr>
                <w:sz w:val="18"/>
              </w:rPr>
              <w:t>Satisfaction with health/sports facilities</w:t>
            </w:r>
          </w:p>
        </w:tc>
        <w:tc>
          <w:tcPr>
            <w:tcW w:type="dxa" w:w="1701"/>
          </w:tcPr>
          <w:p>
            <w:r/>
            <w:r>
              <w:rPr>
                <w:sz w:val="18"/>
              </w:rPr>
              <w:t>1-4 + flags</w:t>
            </w:r>
          </w:p>
        </w:tc>
        <w:tc>
          <w:tcPr>
            <w:tcW w:type="dxa" w:w="1701"/>
          </w:tcPr>
          <w:p>
            <w:r/>
            <w:r>
              <w:rPr>
                <w:sz w:val="18"/>
              </w:rPr>
              <w:t>Identical.</w:t>
            </w:r>
          </w:p>
        </w:tc>
      </w:tr>
      <w:tr>
        <w:tc>
          <w:tcPr>
            <w:tcW w:type="dxa" w:w="1247"/>
          </w:tcPr>
          <w:p>
            <w:r/>
            <w:r>
              <w:rPr>
                <w:rFonts w:ascii="Consolas" w:hAnsi="Consolas"/>
                <w:sz w:val="18"/>
              </w:rPr>
              <w:t>Q42_10</w:t>
            </w:r>
          </w:p>
        </w:tc>
        <w:tc>
          <w:tcPr>
            <w:tcW w:type="dxa" w:w="1247"/>
          </w:tcPr>
          <w:p>
            <w:r/>
            <w:r>
              <w:rPr>
                <w:rFonts w:ascii="Consolas" w:hAnsi="Consolas"/>
                <w:sz w:val="18"/>
              </w:rPr>
              <w:t>K3X4_10</w:t>
            </w:r>
          </w:p>
        </w:tc>
        <w:tc>
          <w:tcPr>
            <w:tcW w:type="dxa" w:w="3969"/>
          </w:tcPr>
          <w:p>
            <w:r/>
            <w:r>
              <w:rPr>
                <w:sz w:val="18"/>
              </w:rPr>
              <w:t>Satisfaction with primary/secondary/vocational education</w:t>
            </w:r>
          </w:p>
        </w:tc>
        <w:tc>
          <w:tcPr>
            <w:tcW w:type="dxa" w:w="1701"/>
          </w:tcPr>
          <w:p>
            <w:r/>
            <w:r>
              <w:rPr>
                <w:sz w:val="18"/>
              </w:rPr>
              <w:t>1-4 + flags</w:t>
            </w:r>
          </w:p>
        </w:tc>
        <w:tc>
          <w:tcPr>
            <w:tcW w:type="dxa" w:w="1701"/>
          </w:tcPr>
          <w:p>
            <w:r/>
            <w:r>
              <w:rPr>
                <w:sz w:val="18"/>
              </w:rPr>
              <w:t>Identical.</w:t>
            </w:r>
          </w:p>
        </w:tc>
      </w:tr>
      <w:tr>
        <w:tc>
          <w:tcPr>
            <w:tcW w:type="dxa" w:w="1247"/>
          </w:tcPr>
          <w:p>
            <w:r/>
            <w:r>
              <w:rPr>
                <w:rFonts w:ascii="Consolas" w:hAnsi="Consolas"/>
                <w:sz w:val="18"/>
              </w:rPr>
              <w:t>Q42_11</w:t>
            </w:r>
          </w:p>
        </w:tc>
        <w:tc>
          <w:tcPr>
            <w:tcW w:type="dxa" w:w="1247"/>
          </w:tcPr>
          <w:p>
            <w:r/>
            <w:r>
              <w:rPr>
                <w:rFonts w:ascii="Consolas" w:hAnsi="Consolas"/>
                <w:sz w:val="18"/>
              </w:rPr>
              <w:t>K3X4_11</w:t>
            </w:r>
          </w:p>
        </w:tc>
        <w:tc>
          <w:tcPr>
            <w:tcW w:type="dxa" w:w="3969"/>
          </w:tcPr>
          <w:p>
            <w:r/>
            <w:r>
              <w:rPr>
                <w:sz w:val="18"/>
              </w:rPr>
              <w:t>Satisfaction with social assistance / care services</w:t>
            </w:r>
          </w:p>
        </w:tc>
        <w:tc>
          <w:tcPr>
            <w:tcW w:type="dxa" w:w="1701"/>
          </w:tcPr>
          <w:p>
            <w:r/>
            <w:r>
              <w:rPr>
                <w:sz w:val="18"/>
              </w:rPr>
              <w:t>1-4 + flags</w:t>
            </w:r>
          </w:p>
        </w:tc>
        <w:tc>
          <w:tcPr>
            <w:tcW w:type="dxa" w:w="1701"/>
          </w:tcPr>
          <w:p>
            <w:r/>
            <w:r>
              <w:rPr>
                <w:sz w:val="18"/>
              </w:rPr>
              <w:t>Identical.</w:t>
            </w:r>
          </w:p>
        </w:tc>
      </w:tr>
      <w:tr>
        <w:tc>
          <w:tcPr>
            <w:tcW w:type="dxa" w:w="1247"/>
          </w:tcPr>
          <w:p>
            <w:r/>
            <w:r>
              <w:rPr>
                <w:rFonts w:ascii="Consolas" w:hAnsi="Consolas"/>
                <w:sz w:val="18"/>
              </w:rPr>
              <w:t>Q42_12</w:t>
            </w:r>
          </w:p>
        </w:tc>
        <w:tc>
          <w:tcPr>
            <w:tcW w:type="dxa" w:w="1247"/>
          </w:tcPr>
          <w:p>
            <w:r/>
            <w:r>
              <w:rPr>
                <w:rFonts w:ascii="Consolas" w:hAnsi="Consolas"/>
                <w:sz w:val="18"/>
              </w:rPr>
              <w:t>K3X4_12</w:t>
            </w:r>
          </w:p>
        </w:tc>
        <w:tc>
          <w:tcPr>
            <w:tcW w:type="dxa" w:w="3969"/>
          </w:tcPr>
          <w:p>
            <w:r/>
            <w:r>
              <w:rPr>
                <w:sz w:val="18"/>
              </w:rPr>
              <w:t>Satisfaction with adult education / retraining</w:t>
            </w:r>
          </w:p>
        </w:tc>
        <w:tc>
          <w:tcPr>
            <w:tcW w:type="dxa" w:w="1701"/>
          </w:tcPr>
          <w:p>
            <w:r/>
            <w:r>
              <w:rPr>
                <w:sz w:val="18"/>
              </w:rPr>
              <w:t>1-4 + flags</w:t>
            </w:r>
          </w:p>
        </w:tc>
        <w:tc>
          <w:tcPr>
            <w:tcW w:type="dxa" w:w="1701"/>
          </w:tcPr>
          <w:p>
            <w:r/>
            <w:r>
              <w:rPr>
                <w:sz w:val="18"/>
              </w:rPr>
              <w:t>Identical.</w:t>
            </w:r>
          </w:p>
        </w:tc>
      </w:tr>
      <w:tr>
        <w:tc>
          <w:tcPr>
            <w:tcW w:type="dxa" w:w="1247"/>
          </w:tcPr>
          <w:p>
            <w:r/>
            <w:r>
              <w:rPr>
                <w:rFonts w:ascii="Consolas" w:hAnsi="Consolas"/>
                <w:sz w:val="18"/>
              </w:rPr>
              <w:t>Q42_13</w:t>
            </w:r>
          </w:p>
        </w:tc>
        <w:tc>
          <w:tcPr>
            <w:tcW w:type="dxa" w:w="1247"/>
          </w:tcPr>
          <w:p>
            <w:r/>
            <w:r>
              <w:rPr>
                <w:rFonts w:ascii="Consolas" w:hAnsi="Consolas"/>
                <w:sz w:val="18"/>
              </w:rPr>
              <w:t>K3X4_13</w:t>
            </w:r>
          </w:p>
        </w:tc>
        <w:tc>
          <w:tcPr>
            <w:tcW w:type="dxa" w:w="3969"/>
          </w:tcPr>
          <w:p>
            <w:r/>
            <w:r>
              <w:rPr>
                <w:sz w:val="18"/>
              </w:rPr>
              <w:t>Satisfaction with official procedures / permits / registrations</w:t>
            </w:r>
          </w:p>
        </w:tc>
        <w:tc>
          <w:tcPr>
            <w:tcW w:type="dxa" w:w="1701"/>
          </w:tcPr>
          <w:p>
            <w:r/>
            <w:r>
              <w:rPr>
                <w:sz w:val="18"/>
              </w:rPr>
              <w:t>1-4 + flags</w:t>
            </w:r>
          </w:p>
        </w:tc>
        <w:tc>
          <w:tcPr>
            <w:tcW w:type="dxa" w:w="1701"/>
          </w:tcPr>
          <w:p>
            <w:r/>
            <w:r>
              <w:rPr>
                <w:sz w:val="18"/>
              </w:rPr>
              <w:t>Identical.</w:t>
            </w:r>
          </w:p>
        </w:tc>
      </w:tr>
      <w:tr>
        <w:tc>
          <w:tcPr>
            <w:tcW w:type="dxa" w:w="1247"/>
          </w:tcPr>
          <w:p>
            <w:r/>
            <w:r>
              <w:rPr>
                <w:rFonts w:ascii="Consolas" w:hAnsi="Consolas"/>
                <w:sz w:val="18"/>
              </w:rPr>
              <w:t>Q42_14</w:t>
            </w:r>
          </w:p>
        </w:tc>
        <w:tc>
          <w:tcPr>
            <w:tcW w:type="dxa" w:w="1247"/>
          </w:tcPr>
          <w:p>
            <w:r/>
            <w:r>
              <w:rPr>
                <w:rFonts w:ascii="Consolas" w:hAnsi="Consolas"/>
                <w:sz w:val="18"/>
              </w:rPr>
              <w:t>K3X4_14</w:t>
            </w:r>
          </w:p>
        </w:tc>
        <w:tc>
          <w:tcPr>
            <w:tcW w:type="dxa" w:w="3969"/>
          </w:tcPr>
          <w:p>
            <w:r/>
            <w:r>
              <w:rPr>
                <w:sz w:val="18"/>
              </w:rPr>
              <w:t>Satisfaction with employment services</w:t>
            </w:r>
          </w:p>
        </w:tc>
        <w:tc>
          <w:tcPr>
            <w:tcW w:type="dxa" w:w="1701"/>
          </w:tcPr>
          <w:p>
            <w:r/>
            <w:r>
              <w:rPr>
                <w:sz w:val="18"/>
              </w:rPr>
              <w:t>1-4 + flags</w:t>
            </w:r>
          </w:p>
        </w:tc>
        <w:tc>
          <w:tcPr>
            <w:tcW w:type="dxa" w:w="1701"/>
          </w:tcPr>
          <w:p>
            <w:r/>
            <w:r>
              <w:rPr>
                <w:sz w:val="18"/>
              </w:rPr>
              <w:t>Identical.</w:t>
            </w:r>
          </w:p>
        </w:tc>
      </w:tr>
      <w:tr>
        <w:tc>
          <w:tcPr>
            <w:tcW w:type="dxa" w:w="1247"/>
          </w:tcPr>
          <w:p>
            <w:r/>
            <w:r>
              <w:rPr>
                <w:rFonts w:ascii="Consolas" w:hAnsi="Consolas"/>
                <w:sz w:val="18"/>
              </w:rPr>
              <w:t>Q42_15</w:t>
            </w:r>
          </w:p>
        </w:tc>
        <w:tc>
          <w:tcPr>
            <w:tcW w:type="dxa" w:w="1247"/>
          </w:tcPr>
          <w:p>
            <w:r/>
            <w:r>
              <w:rPr>
                <w:rFonts w:ascii="Consolas" w:hAnsi="Consolas"/>
                <w:sz w:val="18"/>
              </w:rPr>
              <w:t>K3X4_15</w:t>
            </w:r>
          </w:p>
        </w:tc>
        <w:tc>
          <w:tcPr>
            <w:tcW w:type="dxa" w:w="3969"/>
          </w:tcPr>
          <w:p>
            <w:r/>
            <w:r>
              <w:rPr>
                <w:sz w:val="18"/>
              </w:rPr>
              <w:t>Satisfaction with Estonian-language learning provision</w:t>
            </w:r>
          </w:p>
        </w:tc>
        <w:tc>
          <w:tcPr>
            <w:tcW w:type="dxa" w:w="1701"/>
          </w:tcPr>
          <w:p>
            <w:r/>
            <w:r>
              <w:rPr>
                <w:sz w:val="18"/>
              </w:rPr>
              <w:t>1-4 + flags</w:t>
            </w:r>
          </w:p>
        </w:tc>
        <w:tc>
          <w:tcPr>
            <w:tcW w:type="dxa" w:w="1701"/>
          </w:tcPr>
          <w:p>
            <w:r/>
            <w:r>
              <w:rPr>
                <w:sz w:val="18"/>
              </w:rPr>
              <w:t>Identical.</w:t>
            </w:r>
          </w:p>
        </w:tc>
      </w:tr>
      <w:tr>
        <w:tc>
          <w:tcPr>
            <w:tcW w:type="dxa" w:w="1247"/>
          </w:tcPr>
          <w:p>
            <w:r/>
            <w:r>
              <w:rPr>
                <w:rFonts w:ascii="Consolas" w:hAnsi="Consolas"/>
                <w:sz w:val="18"/>
              </w:rPr>
              <w:t>Q43_1..Q43_4</w:t>
            </w:r>
          </w:p>
        </w:tc>
        <w:tc>
          <w:tcPr>
            <w:tcW w:type="dxa" w:w="1247"/>
          </w:tcPr>
          <w:p>
            <w:r/>
            <w:r>
              <w:rPr>
                <w:rFonts w:ascii="Consolas" w:hAnsi="Consolas"/>
                <w:sz w:val="18"/>
              </w:rPr>
              <w:t>K3X5_1..K3X5_4</w:t>
            </w:r>
          </w:p>
        </w:tc>
        <w:tc>
          <w:tcPr>
            <w:tcW w:type="dxa" w:w="3969"/>
          </w:tcPr>
          <w:p>
            <w:r/>
            <w:r>
              <w:rPr>
                <w:sz w:val="18"/>
              </w:rPr>
              <w:t>Reasons for dissatisfaction with services (info not in suitable language; service not provided in suitable language; staff dismissive due to origin/language; unequal treatment due to origin/language)</w:t>
            </w:r>
          </w:p>
        </w:tc>
        <w:tc>
          <w:tcPr>
            <w:tcW w:type="dxa" w:w="1701"/>
          </w:tcPr>
          <w:p>
            <w:r/>
            <w:r>
              <w:rPr>
                <w:sz w:val="18"/>
              </w:rPr>
              <w:t>1-4 importance + DK</w:t>
            </w:r>
          </w:p>
        </w:tc>
        <w:tc>
          <w:tcPr>
            <w:tcW w:type="dxa" w:w="1701"/>
          </w:tcPr>
          <w:p>
            <w:r/>
            <w:r>
              <w:rPr>
                <w:sz w:val="18"/>
              </w:rPr>
              <w:t>Identical 4-item follow-up battery, conditional on dissatisfaction in previous question.</w:t>
            </w:r>
          </w:p>
        </w:tc>
      </w:tr>
    </w:tbl>
    <w:p>
      <w:pPr>
        <w:spacing w:before="280" w:after="80"/>
      </w:pPr>
      <w:r>
        <w:rPr>
          <w:b/>
          <w:sz w:val="26"/>
        </w:rPr>
        <w:t>10. Government performance and labor market</w:t>
      </w:r>
    </w:p>
    <w:tbl>
      <w:tblPr>
        <w:tblStyle w:val="LightGrid-Accent1"/>
        <w:tblW w:type="auto" w:w="0"/>
        <w:tblLayout w:type="fixed"/>
        <w:tblLook w:firstColumn="1" w:firstRow="1" w:lastColumn="0" w:lastRow="0" w:noHBand="0" w:noVBand="1" w:val="04A0"/>
      </w:tblPr>
      <w:tblGrid>
        <w:gridCol w:w="1994"/>
        <w:gridCol w:w="1994"/>
        <w:gridCol w:w="1994"/>
        <w:gridCol w:w="1994"/>
        <w:gridCol w:w="1994"/>
      </w:tblGrid>
      <w:tr>
        <w:tc>
          <w:tcPr>
            <w:tcW w:type="dxa" w:w="1247"/>
            <w:shd w:val="clear" w:color="auto" w:fill="2C3E50"/>
          </w:tcPr>
          <w:p>
            <w:r/>
            <w:r>
              <w:rPr>
                <w:b/>
                <w:color w:val="FFFFFF"/>
                <w:sz w:val="20"/>
              </w:rPr>
              <w:t>2023 code</w:t>
            </w:r>
          </w:p>
        </w:tc>
        <w:tc>
          <w:tcPr>
            <w:tcW w:type="dxa" w:w="1247"/>
            <w:shd w:val="clear" w:color="auto" w:fill="2C3E50"/>
          </w:tcPr>
          <w:p>
            <w:r/>
            <w:r>
              <w:rPr>
                <w:b/>
                <w:color w:val="FFFFFF"/>
                <w:sz w:val="20"/>
              </w:rPr>
              <w:t>2020 code</w:t>
            </w:r>
          </w:p>
        </w:tc>
        <w:tc>
          <w:tcPr>
            <w:tcW w:type="dxa" w:w="3969"/>
            <w:shd w:val="clear" w:color="auto" w:fill="2C3E50"/>
          </w:tcPr>
          <w:p>
            <w:r/>
            <w:r>
              <w:rPr>
                <w:b/>
                <w:color w:val="FFFFFF"/>
                <w:sz w:val="20"/>
              </w:rPr>
              <w:t>English question text</w:t>
            </w:r>
          </w:p>
        </w:tc>
        <w:tc>
          <w:tcPr>
            <w:tcW w:type="dxa" w:w="1701"/>
            <w:shd w:val="clear" w:color="auto" w:fill="2C3E50"/>
          </w:tcPr>
          <w:p>
            <w:r/>
            <w:r>
              <w:rPr>
                <w:b/>
                <w:color w:val="FFFFFF"/>
                <w:sz w:val="20"/>
              </w:rPr>
              <w:t>Scale</w:t>
            </w:r>
          </w:p>
        </w:tc>
        <w:tc>
          <w:tcPr>
            <w:tcW w:type="dxa" w:w="1701"/>
            <w:shd w:val="clear" w:color="auto" w:fill="2C3E50"/>
          </w:tcPr>
          <w:p>
            <w:r/>
            <w:r>
              <w:rPr>
                <w:b/>
                <w:color w:val="FFFFFF"/>
                <w:sz w:val="20"/>
              </w:rPr>
              <w:t>Notes</w:t>
            </w:r>
          </w:p>
        </w:tc>
      </w:tr>
      <w:tr>
        <w:tc>
          <w:tcPr>
            <w:tcW w:type="dxa" w:w="1247"/>
          </w:tcPr>
          <w:p>
            <w:r/>
            <w:r>
              <w:rPr>
                <w:rFonts w:ascii="Consolas" w:hAnsi="Consolas"/>
                <w:sz w:val="18"/>
              </w:rPr>
              <w:t>Q23_1..Q23_10</w:t>
            </w:r>
          </w:p>
        </w:tc>
        <w:tc>
          <w:tcPr>
            <w:tcW w:type="dxa" w:w="1247"/>
          </w:tcPr>
          <w:p>
            <w:r/>
            <w:r>
              <w:rPr>
                <w:rFonts w:ascii="Consolas" w:hAnsi="Consolas"/>
                <w:sz w:val="18"/>
              </w:rPr>
              <w:t>(no direct 2020 equiv)</w:t>
            </w:r>
          </w:p>
        </w:tc>
        <w:tc>
          <w:tcPr>
            <w:tcW w:type="dxa" w:w="3969"/>
          </w:tcPr>
          <w:p>
            <w:r/>
            <w:r>
              <w:rPr>
                <w:sz w:val="18"/>
              </w:rPr>
              <w:t>Satisfaction with Estonian government's performance across 10 policy areas</w:t>
            </w:r>
          </w:p>
        </w:tc>
        <w:tc>
          <w:tcPr>
            <w:tcW w:type="dxa" w:w="1701"/>
          </w:tcPr>
          <w:p>
            <w:r/>
            <w:r>
              <w:rPr>
                <w:sz w:val="18"/>
              </w:rPr>
              <w:t>1-4 satisfaction</w:t>
            </w:r>
          </w:p>
        </w:tc>
        <w:tc>
          <w:tcPr>
            <w:tcW w:type="dxa" w:w="1701"/>
          </w:tcPr>
          <w:p>
            <w:r/>
            <w:r>
              <w:rPr>
                <w:sz w:val="18"/>
              </w:rPr>
              <w:t>Q23 (Estonian government performance battery) — no equivalent K-section in 2020 codebook. Likely 2023-only. EXCLUDED.</w:t>
            </w:r>
          </w:p>
        </w:tc>
      </w:tr>
      <w:tr>
        <w:tc>
          <w:tcPr>
            <w:tcW w:type="dxa" w:w="1247"/>
          </w:tcPr>
          <w:p>
            <w:r/>
            <w:r>
              <w:rPr>
                <w:rFonts w:ascii="Consolas" w:hAnsi="Consolas"/>
                <w:sz w:val="18"/>
              </w:rPr>
              <w:t>Q24_1..Q24_9</w:t>
            </w:r>
          </w:p>
        </w:tc>
        <w:tc>
          <w:tcPr>
            <w:tcW w:type="dxa" w:w="1247"/>
          </w:tcPr>
          <w:p>
            <w:r/>
            <w:r>
              <w:rPr>
                <w:rFonts w:ascii="Consolas" w:hAnsi="Consolas"/>
                <w:sz w:val="18"/>
              </w:rPr>
              <w:t>(no direct 2020 equiv)</w:t>
            </w:r>
          </w:p>
        </w:tc>
        <w:tc>
          <w:tcPr>
            <w:tcW w:type="dxa" w:w="3969"/>
          </w:tcPr>
          <w:p>
            <w:r/>
            <w:r>
              <w:rPr>
                <w:sz w:val="18"/>
              </w:rPr>
              <w:t>Preparedness for rapid societal changes (residence, profession, working relations, AI, climate, ...)</w:t>
            </w:r>
          </w:p>
        </w:tc>
        <w:tc>
          <w:tcPr>
            <w:tcW w:type="dxa" w:w="1701"/>
          </w:tcPr>
          <w:p>
            <w:r/>
            <w:r>
              <w:rPr>
                <w:sz w:val="18"/>
              </w:rPr>
              <w:t>1-4 preparedness</w:t>
            </w:r>
          </w:p>
        </w:tc>
        <w:tc>
          <w:tcPr>
            <w:tcW w:type="dxa" w:w="1701"/>
          </w:tcPr>
          <w:p>
            <w:r/>
            <w:r>
              <w:rPr>
                <w:sz w:val="18"/>
              </w:rPr>
              <w:t>Q24 — 2023-only. EXCLUDED.</w:t>
            </w:r>
          </w:p>
        </w:tc>
      </w:tr>
      <w:tr>
        <w:tc>
          <w:tcPr>
            <w:tcW w:type="dxa" w:w="1247"/>
          </w:tcPr>
          <w:p>
            <w:r/>
            <w:r>
              <w:rPr>
                <w:rFonts w:ascii="Consolas" w:hAnsi="Consolas"/>
                <w:sz w:val="18"/>
              </w:rPr>
              <w:t>Q34</w:t>
            </w:r>
          </w:p>
        </w:tc>
        <w:tc>
          <w:tcPr>
            <w:tcW w:type="dxa" w:w="1247"/>
          </w:tcPr>
          <w:p>
            <w:r/>
            <w:r>
              <w:rPr>
                <w:rFonts w:ascii="Consolas" w:hAnsi="Consolas"/>
                <w:sz w:val="18"/>
              </w:rPr>
              <w:t>K2X8</w:t>
            </w:r>
          </w:p>
        </w:tc>
        <w:tc>
          <w:tcPr>
            <w:tcW w:type="dxa" w:w="3969"/>
          </w:tcPr>
          <w:p>
            <w:r/>
            <w:r>
              <w:rPr>
                <w:sz w:val="18"/>
              </w:rPr>
              <w:t>Could you find a suitable job within the next 3 months?</w:t>
            </w:r>
          </w:p>
        </w:tc>
        <w:tc>
          <w:tcPr>
            <w:tcW w:type="dxa" w:w="1701"/>
          </w:tcPr>
          <w:p>
            <w:r/>
            <w:r>
              <w:rPr>
                <w:sz w:val="18"/>
              </w:rPr>
              <w:t>Yes / probably yes / probably no / no / DK</w:t>
            </w:r>
          </w:p>
        </w:tc>
        <w:tc>
          <w:tcPr>
            <w:tcW w:type="dxa" w:w="1701"/>
          </w:tcPr>
          <w:p>
            <w:r/>
            <w:r>
              <w:rPr>
                <w:sz w:val="18"/>
              </w:rPr>
              <w:t>Wording is near-identical. (possibly same — verify category set).</w:t>
            </w:r>
          </w:p>
        </w:tc>
      </w:tr>
    </w:tbl>
    <w:p>
      <w:pPr>
        <w:spacing w:before="280" w:after="80"/>
      </w:pPr>
      <w:r>
        <w:rPr>
          <w:b/>
          <w:sz w:val="26"/>
        </w:rPr>
        <w:t>11. Media use, sources, and trust</w:t>
      </w:r>
    </w:p>
    <w:p>
      <w:pPr>
        <w:spacing w:after="80"/>
      </w:pPr>
      <w:r>
        <w:rPr>
          <w:i w:val="0"/>
          <w:sz w:val="20"/>
        </w:rPr>
        <w:t>Q91 (informedness across regions) ↔ K7X1 — identical. Q92/Q94/Q95 media batteries overlap with 2020 K7X2/K7X3/K7X5 but with item-list changes (modernization). The directly comparable subset is large; verify item-by-item before pooling.</w:t>
      </w:r>
    </w:p>
    <w:tbl>
      <w:tblPr>
        <w:tblStyle w:val="LightGrid-Accent1"/>
        <w:tblW w:type="auto" w:w="0"/>
        <w:tblLayout w:type="fixed"/>
        <w:tblLook w:firstColumn="1" w:firstRow="1" w:lastColumn="0" w:lastRow="0" w:noHBand="0" w:noVBand="1" w:val="04A0"/>
      </w:tblPr>
      <w:tblGrid>
        <w:gridCol w:w="1994"/>
        <w:gridCol w:w="1994"/>
        <w:gridCol w:w="1994"/>
        <w:gridCol w:w="1994"/>
        <w:gridCol w:w="1994"/>
      </w:tblGrid>
      <w:tr>
        <w:tc>
          <w:tcPr>
            <w:tcW w:type="dxa" w:w="1247"/>
            <w:shd w:val="clear" w:color="auto" w:fill="2C3E50"/>
          </w:tcPr>
          <w:p>
            <w:r/>
            <w:r>
              <w:rPr>
                <w:b/>
                <w:color w:val="FFFFFF"/>
                <w:sz w:val="20"/>
              </w:rPr>
              <w:t>2023 code</w:t>
            </w:r>
          </w:p>
        </w:tc>
        <w:tc>
          <w:tcPr>
            <w:tcW w:type="dxa" w:w="1247"/>
            <w:shd w:val="clear" w:color="auto" w:fill="2C3E50"/>
          </w:tcPr>
          <w:p>
            <w:r/>
            <w:r>
              <w:rPr>
                <w:b/>
                <w:color w:val="FFFFFF"/>
                <w:sz w:val="20"/>
              </w:rPr>
              <w:t>2020 code</w:t>
            </w:r>
          </w:p>
        </w:tc>
        <w:tc>
          <w:tcPr>
            <w:tcW w:type="dxa" w:w="3969"/>
            <w:shd w:val="clear" w:color="auto" w:fill="2C3E50"/>
          </w:tcPr>
          <w:p>
            <w:r/>
            <w:r>
              <w:rPr>
                <w:b/>
                <w:color w:val="FFFFFF"/>
                <w:sz w:val="20"/>
              </w:rPr>
              <w:t>English question text</w:t>
            </w:r>
          </w:p>
        </w:tc>
        <w:tc>
          <w:tcPr>
            <w:tcW w:type="dxa" w:w="1701"/>
            <w:shd w:val="clear" w:color="auto" w:fill="2C3E50"/>
          </w:tcPr>
          <w:p>
            <w:r/>
            <w:r>
              <w:rPr>
                <w:b/>
                <w:color w:val="FFFFFF"/>
                <w:sz w:val="20"/>
              </w:rPr>
              <w:t>Scale</w:t>
            </w:r>
          </w:p>
        </w:tc>
        <w:tc>
          <w:tcPr>
            <w:tcW w:type="dxa" w:w="1701"/>
            <w:shd w:val="clear" w:color="auto" w:fill="2C3E50"/>
          </w:tcPr>
          <w:p>
            <w:r/>
            <w:r>
              <w:rPr>
                <w:b/>
                <w:color w:val="FFFFFF"/>
                <w:sz w:val="20"/>
              </w:rPr>
              <w:t>Notes</w:t>
            </w:r>
          </w:p>
        </w:tc>
      </w:tr>
      <w:tr>
        <w:tc>
          <w:tcPr>
            <w:tcW w:type="dxa" w:w="1247"/>
          </w:tcPr>
          <w:p>
            <w:r/>
            <w:r>
              <w:rPr>
                <w:rFonts w:ascii="Consolas" w:hAnsi="Consolas"/>
                <w:sz w:val="18"/>
              </w:rPr>
              <w:t>Q91_1</w:t>
            </w:r>
          </w:p>
        </w:tc>
        <w:tc>
          <w:tcPr>
            <w:tcW w:type="dxa" w:w="1247"/>
          </w:tcPr>
          <w:p>
            <w:r/>
            <w:r>
              <w:rPr>
                <w:rFonts w:ascii="Consolas" w:hAnsi="Consolas"/>
                <w:sz w:val="18"/>
              </w:rPr>
              <w:t>K7X1_1</w:t>
            </w:r>
          </w:p>
        </w:tc>
        <w:tc>
          <w:tcPr>
            <w:tcW w:type="dxa" w:w="3969"/>
          </w:tcPr>
          <w:p>
            <w:r/>
            <w:r>
              <w:rPr>
                <w:sz w:val="18"/>
              </w:rPr>
              <w:t>How well informed are you about: your hometown</w:t>
            </w:r>
          </w:p>
        </w:tc>
        <w:tc>
          <w:tcPr>
            <w:tcW w:type="dxa" w:w="1701"/>
          </w:tcPr>
          <w:p>
            <w:r/>
            <w:r>
              <w:rPr>
                <w:sz w:val="18"/>
              </w:rPr>
              <w:t>1-4 (very well → very poorly)</w:t>
            </w:r>
          </w:p>
        </w:tc>
        <w:tc>
          <w:tcPr>
            <w:tcW w:type="dxa" w:w="1701"/>
          </w:tcPr>
          <w:p>
            <w:r/>
            <w:r>
              <w:rPr>
                <w:sz w:val="18"/>
              </w:rPr>
              <w:t>Identical.</w:t>
            </w:r>
          </w:p>
        </w:tc>
      </w:tr>
      <w:tr>
        <w:tc>
          <w:tcPr>
            <w:tcW w:type="dxa" w:w="1247"/>
          </w:tcPr>
          <w:p>
            <w:r/>
            <w:r>
              <w:rPr>
                <w:rFonts w:ascii="Consolas" w:hAnsi="Consolas"/>
                <w:sz w:val="18"/>
              </w:rPr>
              <w:t>Q91_2</w:t>
            </w:r>
          </w:p>
        </w:tc>
        <w:tc>
          <w:tcPr>
            <w:tcW w:type="dxa" w:w="1247"/>
          </w:tcPr>
          <w:p>
            <w:r/>
            <w:r>
              <w:rPr>
                <w:rFonts w:ascii="Consolas" w:hAnsi="Consolas"/>
                <w:sz w:val="18"/>
              </w:rPr>
              <w:t>K7X1_2</w:t>
            </w:r>
          </w:p>
        </w:tc>
        <w:tc>
          <w:tcPr>
            <w:tcW w:type="dxa" w:w="3969"/>
          </w:tcPr>
          <w:p>
            <w:r/>
            <w:r>
              <w:rPr>
                <w:sz w:val="18"/>
              </w:rPr>
              <w:t>How well informed about: Estonia</w:t>
            </w:r>
          </w:p>
        </w:tc>
        <w:tc>
          <w:tcPr>
            <w:tcW w:type="dxa" w:w="1701"/>
          </w:tcPr>
          <w:p>
            <w:r/>
            <w:r>
              <w:rPr>
                <w:sz w:val="18"/>
              </w:rPr>
              <w:t>1-4</w:t>
            </w:r>
          </w:p>
        </w:tc>
        <w:tc>
          <w:tcPr>
            <w:tcW w:type="dxa" w:w="1701"/>
          </w:tcPr>
          <w:p>
            <w:r/>
            <w:r>
              <w:rPr>
                <w:sz w:val="18"/>
              </w:rPr>
              <w:t>Identical.</w:t>
            </w:r>
          </w:p>
        </w:tc>
      </w:tr>
      <w:tr>
        <w:tc>
          <w:tcPr>
            <w:tcW w:type="dxa" w:w="1247"/>
          </w:tcPr>
          <w:p>
            <w:r/>
            <w:r>
              <w:rPr>
                <w:rFonts w:ascii="Consolas" w:hAnsi="Consolas"/>
                <w:sz w:val="18"/>
              </w:rPr>
              <w:t>Q91_3</w:t>
            </w:r>
          </w:p>
        </w:tc>
        <w:tc>
          <w:tcPr>
            <w:tcW w:type="dxa" w:w="1247"/>
          </w:tcPr>
          <w:p>
            <w:r/>
            <w:r>
              <w:rPr>
                <w:rFonts w:ascii="Consolas" w:hAnsi="Consolas"/>
                <w:sz w:val="18"/>
              </w:rPr>
              <w:t>K7X1_3</w:t>
            </w:r>
          </w:p>
        </w:tc>
        <w:tc>
          <w:tcPr>
            <w:tcW w:type="dxa" w:w="3969"/>
          </w:tcPr>
          <w:p>
            <w:r/>
            <w:r>
              <w:rPr>
                <w:sz w:val="18"/>
              </w:rPr>
              <w:t>How well informed about: Russia</w:t>
            </w:r>
          </w:p>
        </w:tc>
        <w:tc>
          <w:tcPr>
            <w:tcW w:type="dxa" w:w="1701"/>
          </w:tcPr>
          <w:p>
            <w:r/>
            <w:r>
              <w:rPr>
                <w:sz w:val="18"/>
              </w:rPr>
              <w:t>1-4</w:t>
            </w:r>
          </w:p>
        </w:tc>
        <w:tc>
          <w:tcPr>
            <w:tcW w:type="dxa" w:w="1701"/>
          </w:tcPr>
          <w:p>
            <w:r/>
            <w:r>
              <w:rPr>
                <w:sz w:val="18"/>
              </w:rPr>
              <w:t>Identical.</w:t>
            </w:r>
          </w:p>
        </w:tc>
      </w:tr>
      <w:tr>
        <w:tc>
          <w:tcPr>
            <w:tcW w:type="dxa" w:w="1247"/>
          </w:tcPr>
          <w:p>
            <w:r/>
            <w:r>
              <w:rPr>
                <w:rFonts w:ascii="Consolas" w:hAnsi="Consolas"/>
                <w:sz w:val="18"/>
              </w:rPr>
              <w:t>Q91_4</w:t>
            </w:r>
          </w:p>
        </w:tc>
        <w:tc>
          <w:tcPr>
            <w:tcW w:type="dxa" w:w="1247"/>
          </w:tcPr>
          <w:p>
            <w:r/>
            <w:r>
              <w:rPr>
                <w:rFonts w:ascii="Consolas" w:hAnsi="Consolas"/>
                <w:sz w:val="18"/>
              </w:rPr>
              <w:t>K7X1_4</w:t>
            </w:r>
          </w:p>
        </w:tc>
        <w:tc>
          <w:tcPr>
            <w:tcW w:type="dxa" w:w="3969"/>
          </w:tcPr>
          <w:p>
            <w:r/>
            <w:r>
              <w:rPr>
                <w:sz w:val="18"/>
              </w:rPr>
              <w:t>How well informed about: European Union</w:t>
            </w:r>
          </w:p>
        </w:tc>
        <w:tc>
          <w:tcPr>
            <w:tcW w:type="dxa" w:w="1701"/>
          </w:tcPr>
          <w:p>
            <w:r/>
            <w:r>
              <w:rPr>
                <w:sz w:val="18"/>
              </w:rPr>
              <w:t>1-4</w:t>
            </w:r>
          </w:p>
        </w:tc>
        <w:tc>
          <w:tcPr>
            <w:tcW w:type="dxa" w:w="1701"/>
          </w:tcPr>
          <w:p>
            <w:r/>
            <w:r>
              <w:rPr>
                <w:sz w:val="18"/>
              </w:rPr>
              <w:t>Identical.</w:t>
            </w:r>
          </w:p>
        </w:tc>
      </w:tr>
      <w:tr>
        <w:tc>
          <w:tcPr>
            <w:tcW w:type="dxa" w:w="1247"/>
          </w:tcPr>
          <w:p>
            <w:r/>
            <w:r>
              <w:rPr>
                <w:rFonts w:ascii="Consolas" w:hAnsi="Consolas"/>
                <w:sz w:val="18"/>
              </w:rPr>
              <w:t>Q91_5</w:t>
            </w:r>
          </w:p>
        </w:tc>
        <w:tc>
          <w:tcPr>
            <w:tcW w:type="dxa" w:w="1247"/>
          </w:tcPr>
          <w:p>
            <w:r/>
            <w:r>
              <w:rPr>
                <w:rFonts w:ascii="Consolas" w:hAnsi="Consolas"/>
                <w:sz w:val="18"/>
              </w:rPr>
              <w:t>K7X1_5</w:t>
            </w:r>
          </w:p>
        </w:tc>
        <w:tc>
          <w:tcPr>
            <w:tcW w:type="dxa" w:w="3969"/>
          </w:tcPr>
          <w:p>
            <w:r/>
            <w:r>
              <w:rPr>
                <w:sz w:val="18"/>
              </w:rPr>
              <w:t>How well informed about: elsewhere in the world</w:t>
            </w:r>
          </w:p>
        </w:tc>
        <w:tc>
          <w:tcPr>
            <w:tcW w:type="dxa" w:w="1701"/>
          </w:tcPr>
          <w:p>
            <w:r/>
            <w:r>
              <w:rPr>
                <w:sz w:val="18"/>
              </w:rPr>
              <w:t>1-4</w:t>
            </w:r>
          </w:p>
        </w:tc>
        <w:tc>
          <w:tcPr>
            <w:tcW w:type="dxa" w:w="1701"/>
          </w:tcPr>
          <w:p>
            <w:r/>
            <w:r>
              <w:rPr>
                <w:sz w:val="18"/>
              </w:rPr>
              <w:t>Identical.</w:t>
            </w:r>
          </w:p>
        </w:tc>
      </w:tr>
      <w:tr>
        <w:tc>
          <w:tcPr>
            <w:tcW w:type="dxa" w:w="1247"/>
          </w:tcPr>
          <w:p>
            <w:r/>
            <w:r>
              <w:rPr>
                <w:rFonts w:ascii="Consolas" w:hAnsi="Consolas"/>
                <w:sz w:val="18"/>
              </w:rPr>
              <w:t>Q91_6</w:t>
            </w:r>
          </w:p>
        </w:tc>
        <w:tc>
          <w:tcPr>
            <w:tcW w:type="dxa" w:w="1247"/>
          </w:tcPr>
          <w:p>
            <w:r/>
            <w:r>
              <w:rPr>
                <w:rFonts w:ascii="Consolas" w:hAnsi="Consolas"/>
                <w:sz w:val="18"/>
              </w:rPr>
              <w:t>K7X1_6</w:t>
            </w:r>
          </w:p>
        </w:tc>
        <w:tc>
          <w:tcPr>
            <w:tcW w:type="dxa" w:w="3969"/>
          </w:tcPr>
          <w:p>
            <w:r/>
            <w:r>
              <w:rPr>
                <w:sz w:val="18"/>
              </w:rPr>
              <w:t>How well informed about: your country of origin</w:t>
            </w:r>
          </w:p>
        </w:tc>
        <w:tc>
          <w:tcPr>
            <w:tcW w:type="dxa" w:w="1701"/>
          </w:tcPr>
          <w:p>
            <w:r/>
            <w:r>
              <w:rPr>
                <w:sz w:val="18"/>
              </w:rPr>
              <w:t>1-4</w:t>
            </w:r>
          </w:p>
        </w:tc>
        <w:tc>
          <w:tcPr>
            <w:tcW w:type="dxa" w:w="1701"/>
          </w:tcPr>
          <w:p>
            <w:r/>
            <w:r>
              <w:rPr>
                <w:sz w:val="18"/>
              </w:rPr>
              <w:t>Identical.</w:t>
            </w:r>
          </w:p>
        </w:tc>
      </w:tr>
      <w:tr>
        <w:tc>
          <w:tcPr>
            <w:tcW w:type="dxa" w:w="1247"/>
          </w:tcPr>
          <w:p>
            <w:r/>
            <w:r>
              <w:rPr>
                <w:rFonts w:ascii="Consolas" w:hAnsi="Consolas"/>
                <w:sz w:val="18"/>
              </w:rPr>
              <w:t>Q92_1..Q92_23</w:t>
            </w:r>
          </w:p>
        </w:tc>
        <w:tc>
          <w:tcPr>
            <w:tcW w:type="dxa" w:w="1247"/>
          </w:tcPr>
          <w:p>
            <w:r/>
            <w:r>
              <w:rPr>
                <w:rFonts w:ascii="Consolas" w:hAnsi="Consolas"/>
                <w:sz w:val="18"/>
              </w:rPr>
              <w:t>K7X2_1..K7X2_21</w:t>
            </w:r>
          </w:p>
        </w:tc>
        <w:tc>
          <w:tcPr>
            <w:tcW w:type="dxa" w:w="3969"/>
          </w:tcPr>
          <w:p>
            <w:r/>
            <w:r>
              <w:rPr>
                <w:sz w:val="18"/>
              </w:rPr>
              <w:t>Importance of various media channels as info sources (ETV/ETV2, ETV+, Aktuaalne Kaamera RU, Russian TV, radio, newspapers, news portals, social media, ...)</w:t>
            </w:r>
          </w:p>
        </w:tc>
        <w:tc>
          <w:tcPr>
            <w:tcW w:type="dxa" w:w="1701"/>
          </w:tcPr>
          <w:p>
            <w:r/>
            <w:r>
              <w:rPr>
                <w:sz w:val="18"/>
              </w:rPr>
              <w:t>1-4 importance + DK</w:t>
            </w:r>
          </w:p>
        </w:tc>
        <w:tc>
          <w:tcPr>
            <w:tcW w:type="dxa" w:w="1701"/>
          </w:tcPr>
          <w:p>
            <w:r/>
            <w:r>
              <w:rPr>
                <w:sz w:val="18"/>
              </w:rPr>
              <w:t>Battery overlaps substantially but Q92 was expanded (23 items in 2023 vs. 21 in 2020). The pre-2022 Russian channels (e.g., 'PBK with subtitles', K7X2_5) are mostly retained in Q92. (possibly same — verify item-by-item before pooling.)</w:t>
            </w:r>
          </w:p>
        </w:tc>
      </w:tr>
      <w:tr>
        <w:tc>
          <w:tcPr>
            <w:tcW w:type="dxa" w:w="1247"/>
          </w:tcPr>
          <w:p>
            <w:r/>
            <w:r>
              <w:rPr>
                <w:rFonts w:ascii="Consolas" w:hAnsi="Consolas"/>
                <w:sz w:val="18"/>
              </w:rPr>
              <w:t>Q94_1..Q94_11</w:t>
            </w:r>
          </w:p>
        </w:tc>
        <w:tc>
          <w:tcPr>
            <w:tcW w:type="dxa" w:w="1247"/>
          </w:tcPr>
          <w:p>
            <w:r/>
            <w:r>
              <w:rPr>
                <w:rFonts w:ascii="Consolas" w:hAnsi="Consolas"/>
                <w:sz w:val="18"/>
              </w:rPr>
              <w:t>K7X3_1..K7X3_10</w:t>
            </w:r>
          </w:p>
        </w:tc>
        <w:tc>
          <w:tcPr>
            <w:tcW w:type="dxa" w:w="3969"/>
          </w:tcPr>
          <w:p>
            <w:r/>
            <w:r>
              <w:rPr>
                <w:sz w:val="18"/>
              </w:rPr>
              <w:t>Social-media channels used for news (Facebook, Odnoklassniki, VKontakte, Twitter, Instagram/TikTok, Reddit, other)</w:t>
            </w:r>
          </w:p>
        </w:tc>
        <w:tc>
          <w:tcPr>
            <w:tcW w:type="dxa" w:w="1701"/>
          </w:tcPr>
          <w:p>
            <w:r/>
            <w:r>
              <w:rPr>
                <w:sz w:val="18"/>
              </w:rPr>
              <w:t>Multi-select</w:t>
            </w:r>
          </w:p>
        </w:tc>
        <w:tc>
          <w:tcPr>
            <w:tcW w:type="dxa" w:w="1701"/>
          </w:tcPr>
          <w:p>
            <w:r/>
            <w:r>
              <w:rPr>
                <w:sz w:val="18"/>
              </w:rPr>
              <w:t>Q94 modernizes the list (adds YouTube, TikTok, Telegram separately). Subset of items (Facebook, Odnoklassniki, VKontakte, Twitter, English forums e.g., Reddit) is directly comparable. (possibly same — verify).</w:t>
            </w:r>
          </w:p>
        </w:tc>
      </w:tr>
      <w:tr>
        <w:tc>
          <w:tcPr>
            <w:tcW w:type="dxa" w:w="1247"/>
          </w:tcPr>
          <w:p>
            <w:r/>
            <w:r>
              <w:rPr>
                <w:rFonts w:ascii="Consolas" w:hAnsi="Consolas"/>
                <w:sz w:val="18"/>
              </w:rPr>
              <w:t>Q95_1</w:t>
            </w:r>
          </w:p>
        </w:tc>
        <w:tc>
          <w:tcPr>
            <w:tcW w:type="dxa" w:w="1247"/>
          </w:tcPr>
          <w:p>
            <w:r/>
            <w:r>
              <w:rPr>
                <w:rFonts w:ascii="Consolas" w:hAnsi="Consolas"/>
                <w:sz w:val="18"/>
              </w:rPr>
              <w:t>K7X5_1</w:t>
            </w:r>
          </w:p>
        </w:tc>
        <w:tc>
          <w:tcPr>
            <w:tcW w:type="dxa" w:w="3969"/>
          </w:tcPr>
          <w:p>
            <w:r/>
            <w:r>
              <w:rPr>
                <w:sz w:val="18"/>
              </w:rPr>
              <w:t>Trust in ETV, ETV2</w:t>
            </w:r>
          </w:p>
        </w:tc>
        <w:tc>
          <w:tcPr>
            <w:tcW w:type="dxa" w:w="1701"/>
          </w:tcPr>
          <w:p>
            <w:r/>
            <w:r>
              <w:rPr>
                <w:sz w:val="18"/>
              </w:rPr>
              <w:t>1-4 trust + 'do not follow' + DK</w:t>
            </w:r>
          </w:p>
        </w:tc>
        <w:tc>
          <w:tcPr>
            <w:tcW w:type="dxa" w:w="1701"/>
          </w:tcPr>
          <w:p>
            <w:r/>
            <w:r>
              <w:rPr>
                <w:sz w:val="18"/>
              </w:rPr>
              <w:t>Identical.</w:t>
            </w:r>
          </w:p>
        </w:tc>
      </w:tr>
      <w:tr>
        <w:tc>
          <w:tcPr>
            <w:tcW w:type="dxa" w:w="1247"/>
          </w:tcPr>
          <w:p>
            <w:r/>
            <w:r>
              <w:rPr>
                <w:rFonts w:ascii="Consolas" w:hAnsi="Consolas"/>
                <w:sz w:val="18"/>
              </w:rPr>
              <w:t>Q95_2</w:t>
            </w:r>
          </w:p>
        </w:tc>
        <w:tc>
          <w:tcPr>
            <w:tcW w:type="dxa" w:w="1247"/>
          </w:tcPr>
          <w:p>
            <w:r/>
            <w:r>
              <w:rPr>
                <w:rFonts w:ascii="Consolas" w:hAnsi="Consolas"/>
                <w:sz w:val="18"/>
              </w:rPr>
              <w:t>K7X5_2</w:t>
            </w:r>
          </w:p>
        </w:tc>
        <w:tc>
          <w:tcPr>
            <w:tcW w:type="dxa" w:w="3969"/>
          </w:tcPr>
          <w:p>
            <w:r/>
            <w:r>
              <w:rPr>
                <w:sz w:val="18"/>
              </w:rPr>
              <w:t>Trust in ETV+</w:t>
            </w:r>
          </w:p>
        </w:tc>
        <w:tc>
          <w:tcPr>
            <w:tcW w:type="dxa" w:w="1701"/>
          </w:tcPr>
          <w:p>
            <w:r/>
            <w:r>
              <w:rPr>
                <w:sz w:val="18"/>
              </w:rPr>
              <w:t>1-4 trust</w:t>
            </w:r>
          </w:p>
        </w:tc>
        <w:tc>
          <w:tcPr>
            <w:tcW w:type="dxa" w:w="1701"/>
          </w:tcPr>
          <w:p>
            <w:r/>
            <w:r>
              <w:rPr>
                <w:sz w:val="18"/>
              </w:rPr>
              <w:t>Identical.</w:t>
            </w:r>
          </w:p>
        </w:tc>
      </w:tr>
      <w:tr>
        <w:tc>
          <w:tcPr>
            <w:tcW w:type="dxa" w:w="1247"/>
          </w:tcPr>
          <w:p>
            <w:r/>
            <w:r>
              <w:rPr>
                <w:rFonts w:ascii="Consolas" w:hAnsi="Consolas"/>
                <w:sz w:val="18"/>
              </w:rPr>
              <w:t>Q95_3</w:t>
            </w:r>
          </w:p>
        </w:tc>
        <w:tc>
          <w:tcPr>
            <w:tcW w:type="dxa" w:w="1247"/>
          </w:tcPr>
          <w:p>
            <w:r/>
            <w:r>
              <w:rPr>
                <w:rFonts w:ascii="Consolas" w:hAnsi="Consolas"/>
                <w:sz w:val="18"/>
              </w:rPr>
              <w:t>K7X5_4 (Russia TV channels)</w:t>
            </w:r>
          </w:p>
        </w:tc>
        <w:tc>
          <w:tcPr>
            <w:tcW w:type="dxa" w:w="3969"/>
          </w:tcPr>
          <w:p>
            <w:r/>
            <w:r>
              <w:rPr>
                <w:sz w:val="18"/>
              </w:rPr>
              <w:t>Trust in Russian TV channels</w:t>
            </w:r>
          </w:p>
        </w:tc>
        <w:tc>
          <w:tcPr>
            <w:tcW w:type="dxa" w:w="1701"/>
          </w:tcPr>
          <w:p>
            <w:r/>
            <w:r>
              <w:rPr>
                <w:sz w:val="18"/>
              </w:rPr>
              <w:t>1-4 trust</w:t>
            </w:r>
          </w:p>
        </w:tc>
        <w:tc>
          <w:tcPr>
            <w:tcW w:type="dxa" w:w="1701"/>
          </w:tcPr>
          <w:p>
            <w:r/>
            <w:r>
              <w:rPr>
                <w:sz w:val="18"/>
              </w:rPr>
              <w:t>Wording slightly broader in 2023 ('Russian TV channels' aggregate); 2020 K7X5_3 = PBK specifically and K7X5_4 = Russian TV channels. (possibly same — verify).</w:t>
            </w:r>
          </w:p>
        </w:tc>
      </w:tr>
      <w:tr>
        <w:tc>
          <w:tcPr>
            <w:tcW w:type="dxa" w:w="1247"/>
          </w:tcPr>
          <w:p>
            <w:r/>
            <w:r>
              <w:rPr>
                <w:rFonts w:ascii="Consolas" w:hAnsi="Consolas"/>
                <w:sz w:val="18"/>
              </w:rPr>
              <w:t>Q95_4</w:t>
            </w:r>
          </w:p>
        </w:tc>
        <w:tc>
          <w:tcPr>
            <w:tcW w:type="dxa" w:w="1247"/>
          </w:tcPr>
          <w:p>
            <w:r/>
            <w:r>
              <w:rPr>
                <w:rFonts w:ascii="Consolas" w:hAnsi="Consolas"/>
                <w:sz w:val="18"/>
              </w:rPr>
              <w:t>K7X5_5</w:t>
            </w:r>
          </w:p>
        </w:tc>
        <w:tc>
          <w:tcPr>
            <w:tcW w:type="dxa" w:w="3969"/>
          </w:tcPr>
          <w:p>
            <w:r/>
            <w:r>
              <w:rPr>
                <w:sz w:val="18"/>
              </w:rPr>
              <w:t>Trust in Vikerraadio</w:t>
            </w:r>
          </w:p>
        </w:tc>
        <w:tc>
          <w:tcPr>
            <w:tcW w:type="dxa" w:w="1701"/>
          </w:tcPr>
          <w:p>
            <w:r/>
            <w:r>
              <w:rPr>
                <w:sz w:val="18"/>
              </w:rPr>
              <w:t>1-4 trust</w:t>
            </w:r>
          </w:p>
        </w:tc>
        <w:tc>
          <w:tcPr>
            <w:tcW w:type="dxa" w:w="1701"/>
          </w:tcPr>
          <w:p>
            <w:r/>
            <w:r>
              <w:rPr>
                <w:sz w:val="18"/>
              </w:rPr>
              <w:t>Identical.</w:t>
            </w:r>
          </w:p>
        </w:tc>
      </w:tr>
      <w:tr>
        <w:tc>
          <w:tcPr>
            <w:tcW w:type="dxa" w:w="1247"/>
          </w:tcPr>
          <w:p>
            <w:r/>
            <w:r>
              <w:rPr>
                <w:rFonts w:ascii="Consolas" w:hAnsi="Consolas"/>
                <w:sz w:val="18"/>
              </w:rPr>
              <w:t>Q95_5</w:t>
            </w:r>
          </w:p>
        </w:tc>
        <w:tc>
          <w:tcPr>
            <w:tcW w:type="dxa" w:w="1247"/>
          </w:tcPr>
          <w:p>
            <w:r/>
            <w:r>
              <w:rPr>
                <w:rFonts w:ascii="Consolas" w:hAnsi="Consolas"/>
                <w:sz w:val="18"/>
              </w:rPr>
              <w:t>K7X5_6</w:t>
            </w:r>
          </w:p>
        </w:tc>
        <w:tc>
          <w:tcPr>
            <w:tcW w:type="dxa" w:w="3969"/>
          </w:tcPr>
          <w:p>
            <w:r/>
            <w:r>
              <w:rPr>
                <w:sz w:val="18"/>
              </w:rPr>
              <w:t>Trust in Radio 4</w:t>
            </w:r>
          </w:p>
        </w:tc>
        <w:tc>
          <w:tcPr>
            <w:tcW w:type="dxa" w:w="1701"/>
          </w:tcPr>
          <w:p>
            <w:r/>
            <w:r>
              <w:rPr>
                <w:sz w:val="18"/>
              </w:rPr>
              <w:t>1-4 trust</w:t>
            </w:r>
          </w:p>
        </w:tc>
        <w:tc>
          <w:tcPr>
            <w:tcW w:type="dxa" w:w="1701"/>
          </w:tcPr>
          <w:p>
            <w:r/>
            <w:r>
              <w:rPr>
                <w:sz w:val="18"/>
              </w:rPr>
              <w:t>Identical.</w:t>
            </w:r>
          </w:p>
        </w:tc>
      </w:tr>
      <w:tr>
        <w:tc>
          <w:tcPr>
            <w:tcW w:type="dxa" w:w="1247"/>
          </w:tcPr>
          <w:p>
            <w:r/>
            <w:r>
              <w:rPr>
                <w:rFonts w:ascii="Consolas" w:hAnsi="Consolas"/>
                <w:sz w:val="18"/>
              </w:rPr>
              <w:t>Q95_6</w:t>
            </w:r>
          </w:p>
        </w:tc>
        <w:tc>
          <w:tcPr>
            <w:tcW w:type="dxa" w:w="1247"/>
          </w:tcPr>
          <w:p>
            <w:r/>
            <w:r>
              <w:rPr>
                <w:rFonts w:ascii="Consolas" w:hAnsi="Consolas"/>
                <w:sz w:val="18"/>
              </w:rPr>
              <w:t>K7X5_8</w:t>
            </w:r>
          </w:p>
        </w:tc>
        <w:tc>
          <w:tcPr>
            <w:tcW w:type="dxa" w:w="3969"/>
          </w:tcPr>
          <w:p>
            <w:r/>
            <w:r>
              <w:rPr>
                <w:sz w:val="18"/>
              </w:rPr>
              <w:t>Trust in Estonian-language newspapers / news portals</w:t>
            </w:r>
          </w:p>
        </w:tc>
        <w:tc>
          <w:tcPr>
            <w:tcW w:type="dxa" w:w="1701"/>
          </w:tcPr>
          <w:p>
            <w:r/>
            <w:r>
              <w:rPr>
                <w:sz w:val="18"/>
              </w:rPr>
              <w:t>1-4 trust</w:t>
            </w:r>
          </w:p>
        </w:tc>
        <w:tc>
          <w:tcPr>
            <w:tcW w:type="dxa" w:w="1701"/>
          </w:tcPr>
          <w:p>
            <w:r/>
            <w:r>
              <w:rPr>
                <w:sz w:val="18"/>
              </w:rPr>
              <w:t>Identical.</w:t>
            </w:r>
          </w:p>
        </w:tc>
      </w:tr>
      <w:tr>
        <w:tc>
          <w:tcPr>
            <w:tcW w:type="dxa" w:w="1247"/>
          </w:tcPr>
          <w:p>
            <w:r/>
            <w:r>
              <w:rPr>
                <w:rFonts w:ascii="Consolas" w:hAnsi="Consolas"/>
                <w:sz w:val="18"/>
              </w:rPr>
              <w:t>Q95_7</w:t>
            </w:r>
          </w:p>
        </w:tc>
        <w:tc>
          <w:tcPr>
            <w:tcW w:type="dxa" w:w="1247"/>
          </w:tcPr>
          <w:p>
            <w:r/>
            <w:r>
              <w:rPr>
                <w:rFonts w:ascii="Consolas" w:hAnsi="Consolas"/>
                <w:sz w:val="18"/>
              </w:rPr>
              <w:t>K7X5_7</w:t>
            </w:r>
          </w:p>
        </w:tc>
        <w:tc>
          <w:tcPr>
            <w:tcW w:type="dxa" w:w="3969"/>
          </w:tcPr>
          <w:p>
            <w:r/>
            <w:r>
              <w:rPr>
                <w:sz w:val="18"/>
              </w:rPr>
              <w:t>Trust in Russian-language newspapers / news portals in Estonia</w:t>
            </w:r>
          </w:p>
        </w:tc>
        <w:tc>
          <w:tcPr>
            <w:tcW w:type="dxa" w:w="1701"/>
          </w:tcPr>
          <w:p>
            <w:r/>
            <w:r>
              <w:rPr>
                <w:sz w:val="18"/>
              </w:rPr>
              <w:t>1-4 trust</w:t>
            </w:r>
          </w:p>
        </w:tc>
        <w:tc>
          <w:tcPr>
            <w:tcW w:type="dxa" w:w="1701"/>
          </w:tcPr>
          <w:p>
            <w:r/>
            <w:r>
              <w:rPr>
                <w:sz w:val="18"/>
              </w:rPr>
              <w:t>Identical.</w:t>
            </w:r>
          </w:p>
        </w:tc>
      </w:tr>
      <w:tr>
        <w:tc>
          <w:tcPr>
            <w:tcW w:type="dxa" w:w="1247"/>
          </w:tcPr>
          <w:p>
            <w:r/>
            <w:r>
              <w:rPr>
                <w:rFonts w:ascii="Consolas" w:hAnsi="Consolas"/>
                <w:sz w:val="18"/>
              </w:rPr>
              <w:t>Q95_9</w:t>
            </w:r>
          </w:p>
        </w:tc>
        <w:tc>
          <w:tcPr>
            <w:tcW w:type="dxa" w:w="1247"/>
          </w:tcPr>
          <w:p>
            <w:r/>
            <w:r>
              <w:rPr>
                <w:rFonts w:ascii="Consolas" w:hAnsi="Consolas"/>
                <w:sz w:val="18"/>
              </w:rPr>
              <w:t>K7X5_9</w:t>
            </w:r>
          </w:p>
        </w:tc>
        <w:tc>
          <w:tcPr>
            <w:tcW w:type="dxa" w:w="3969"/>
          </w:tcPr>
          <w:p>
            <w:r/>
            <w:r>
              <w:rPr>
                <w:sz w:val="18"/>
              </w:rPr>
              <w:t>Trust in Russian newspapers / news portals (from Russia)</w:t>
            </w:r>
          </w:p>
        </w:tc>
        <w:tc>
          <w:tcPr>
            <w:tcW w:type="dxa" w:w="1701"/>
          </w:tcPr>
          <w:p>
            <w:r/>
            <w:r>
              <w:rPr>
                <w:sz w:val="18"/>
              </w:rPr>
              <w:t>1-4 trust</w:t>
            </w:r>
          </w:p>
        </w:tc>
        <w:tc>
          <w:tcPr>
            <w:tcW w:type="dxa" w:w="1701"/>
          </w:tcPr>
          <w:p>
            <w:r/>
            <w:r>
              <w:rPr>
                <w:sz w:val="18"/>
              </w:rPr>
              <w:t>Identical.</w:t>
            </w:r>
          </w:p>
        </w:tc>
      </w:tr>
      <w:tr>
        <w:tc>
          <w:tcPr>
            <w:tcW w:type="dxa" w:w="1247"/>
          </w:tcPr>
          <w:p>
            <w:r/>
            <w:r>
              <w:rPr>
                <w:rFonts w:ascii="Consolas" w:hAnsi="Consolas"/>
                <w:sz w:val="18"/>
              </w:rPr>
              <w:t>Q95_11</w:t>
            </w:r>
          </w:p>
        </w:tc>
        <w:tc>
          <w:tcPr>
            <w:tcW w:type="dxa" w:w="1247"/>
          </w:tcPr>
          <w:p>
            <w:r/>
            <w:r>
              <w:rPr>
                <w:rFonts w:ascii="Consolas" w:hAnsi="Consolas"/>
                <w:sz w:val="18"/>
              </w:rPr>
              <w:t>K7X5_10</w:t>
            </w:r>
          </w:p>
        </w:tc>
        <w:tc>
          <w:tcPr>
            <w:tcW w:type="dxa" w:w="3969"/>
          </w:tcPr>
          <w:p>
            <w:r/>
            <w:r>
              <w:rPr>
                <w:sz w:val="18"/>
              </w:rPr>
              <w:t>Trust in foreign news channels (BBC, CNN, Euronews, ...)</w:t>
            </w:r>
          </w:p>
        </w:tc>
        <w:tc>
          <w:tcPr>
            <w:tcW w:type="dxa" w:w="1701"/>
          </w:tcPr>
          <w:p>
            <w:r/>
            <w:r>
              <w:rPr>
                <w:sz w:val="18"/>
              </w:rPr>
              <w:t>1-4 trust</w:t>
            </w:r>
          </w:p>
        </w:tc>
        <w:tc>
          <w:tcPr>
            <w:tcW w:type="dxa" w:w="1701"/>
          </w:tcPr>
          <w:p>
            <w:r/>
            <w:r>
              <w:rPr>
                <w:sz w:val="18"/>
              </w:rPr>
              <w:t>Identical.</w:t>
            </w:r>
          </w:p>
        </w:tc>
      </w:tr>
      <w:tr>
        <w:tc>
          <w:tcPr>
            <w:tcW w:type="dxa" w:w="1247"/>
          </w:tcPr>
          <w:p>
            <w:r/>
            <w:r>
              <w:rPr>
                <w:rFonts w:ascii="Consolas" w:hAnsi="Consolas"/>
                <w:sz w:val="18"/>
              </w:rPr>
              <w:t>Q95_12</w:t>
            </w:r>
          </w:p>
        </w:tc>
        <w:tc>
          <w:tcPr>
            <w:tcW w:type="dxa" w:w="1247"/>
          </w:tcPr>
          <w:p>
            <w:r/>
            <w:r>
              <w:rPr>
                <w:rFonts w:ascii="Consolas" w:hAnsi="Consolas"/>
                <w:sz w:val="18"/>
              </w:rPr>
              <w:t>K7X5_11</w:t>
            </w:r>
          </w:p>
        </w:tc>
        <w:tc>
          <w:tcPr>
            <w:tcW w:type="dxa" w:w="3969"/>
          </w:tcPr>
          <w:p>
            <w:r/>
            <w:r>
              <w:rPr>
                <w:sz w:val="18"/>
              </w:rPr>
              <w:t>Trust in social media (Facebook, etc.)</w:t>
            </w:r>
          </w:p>
        </w:tc>
        <w:tc>
          <w:tcPr>
            <w:tcW w:type="dxa" w:w="1701"/>
          </w:tcPr>
          <w:p>
            <w:r/>
            <w:r>
              <w:rPr>
                <w:sz w:val="18"/>
              </w:rPr>
              <w:t>1-4 trust</w:t>
            </w:r>
          </w:p>
        </w:tc>
        <w:tc>
          <w:tcPr>
            <w:tcW w:type="dxa" w:w="1701"/>
          </w:tcPr>
          <w:p>
            <w:r/>
            <w:r>
              <w:rPr>
                <w:sz w:val="18"/>
              </w:rPr>
              <w:t>Identical.</w:t>
            </w:r>
          </w:p>
        </w:tc>
      </w:tr>
      <w:tr>
        <w:tc>
          <w:tcPr>
            <w:tcW w:type="dxa" w:w="1247"/>
          </w:tcPr>
          <w:p>
            <w:r/>
            <w:r>
              <w:rPr>
                <w:rFonts w:ascii="Consolas" w:hAnsi="Consolas"/>
                <w:sz w:val="18"/>
              </w:rPr>
              <w:t>(in 2023 trust set)</w:t>
            </w:r>
          </w:p>
        </w:tc>
        <w:tc>
          <w:tcPr>
            <w:tcW w:type="dxa" w:w="1247"/>
          </w:tcPr>
          <w:p>
            <w:r/>
            <w:r>
              <w:rPr>
                <w:rFonts w:ascii="Consolas" w:hAnsi="Consolas"/>
                <w:sz w:val="18"/>
              </w:rPr>
              <w:t>K7X4_1..K7X4_4</w:t>
            </w:r>
          </w:p>
        </w:tc>
        <w:tc>
          <w:tcPr>
            <w:tcW w:type="dxa" w:w="3969"/>
          </w:tcPr>
          <w:p>
            <w:r/>
            <w:r>
              <w:rPr>
                <w:sz w:val="18"/>
              </w:rPr>
              <w:t>Proportion of social-media contacts who are Estonian / other-nationality Estonian residents / Russia residents / other</w:t>
            </w:r>
          </w:p>
        </w:tc>
        <w:tc>
          <w:tcPr>
            <w:tcW w:type="dxa" w:w="1701"/>
          </w:tcPr>
          <w:p>
            <w:r/>
            <w:r>
              <w:rPr>
                <w:sz w:val="18"/>
              </w:rPr>
              <w:t>1-5 proportion + DK</w:t>
            </w:r>
          </w:p>
        </w:tc>
        <w:tc>
          <w:tcPr>
            <w:tcW w:type="dxa" w:w="1701"/>
          </w:tcPr>
          <w:p>
            <w:r/>
            <w:r>
              <w:rPr>
                <w:sz w:val="18"/>
              </w:rPr>
              <w:t>K7X4 exists in 2020; no clear equivalent in 2023. EXCLUDED.</w:t>
            </w:r>
          </w:p>
        </w:tc>
      </w:tr>
    </w:tbl>
    <w:p>
      <w:pPr>
        <w:spacing w:before="280" w:after="80"/>
      </w:pPr>
      <w:r>
        <w:rPr>
          <w:b/>
          <w:sz w:val="26"/>
        </w:rPr>
        <w:t>12. Education policy — mixed classrooms, language of instruction</w:t>
      </w:r>
    </w:p>
    <w:p>
      <w:pPr>
        <w:spacing w:after="80"/>
      </w:pPr>
      <w:r>
        <w:rPr>
          <w:i w:val="0"/>
          <w:sz w:val="20"/>
        </w:rPr>
        <w:t>The 2024 policy transition reshaped some items, but the core battery on mixed-classroom assessment (Q103/Q104 ↔ K8X4/K8X5) and language of instruction preference (Q108/Q109 ↔ K8X6/K8X7) is preserved.</w:t>
      </w:r>
    </w:p>
    <w:tbl>
      <w:tblPr>
        <w:tblStyle w:val="LightGrid-Accent1"/>
        <w:tblW w:type="auto" w:w="0"/>
        <w:tblLayout w:type="fixed"/>
        <w:tblLook w:firstColumn="1" w:firstRow="1" w:lastColumn="0" w:lastRow="0" w:noHBand="0" w:noVBand="1" w:val="04A0"/>
      </w:tblPr>
      <w:tblGrid>
        <w:gridCol w:w="1994"/>
        <w:gridCol w:w="1994"/>
        <w:gridCol w:w="1994"/>
        <w:gridCol w:w="1994"/>
        <w:gridCol w:w="1994"/>
      </w:tblGrid>
      <w:tr>
        <w:tc>
          <w:tcPr>
            <w:tcW w:type="dxa" w:w="1247"/>
            <w:shd w:val="clear" w:color="auto" w:fill="2C3E50"/>
          </w:tcPr>
          <w:p>
            <w:r/>
            <w:r>
              <w:rPr>
                <w:b/>
                <w:color w:val="FFFFFF"/>
                <w:sz w:val="20"/>
              </w:rPr>
              <w:t>2023 code</w:t>
            </w:r>
          </w:p>
        </w:tc>
        <w:tc>
          <w:tcPr>
            <w:tcW w:type="dxa" w:w="1247"/>
            <w:shd w:val="clear" w:color="auto" w:fill="2C3E50"/>
          </w:tcPr>
          <w:p>
            <w:r/>
            <w:r>
              <w:rPr>
                <w:b/>
                <w:color w:val="FFFFFF"/>
                <w:sz w:val="20"/>
              </w:rPr>
              <w:t>2020 code</w:t>
            </w:r>
          </w:p>
        </w:tc>
        <w:tc>
          <w:tcPr>
            <w:tcW w:type="dxa" w:w="3969"/>
            <w:shd w:val="clear" w:color="auto" w:fill="2C3E50"/>
          </w:tcPr>
          <w:p>
            <w:r/>
            <w:r>
              <w:rPr>
                <w:b/>
                <w:color w:val="FFFFFF"/>
                <w:sz w:val="20"/>
              </w:rPr>
              <w:t>English question text</w:t>
            </w:r>
          </w:p>
        </w:tc>
        <w:tc>
          <w:tcPr>
            <w:tcW w:type="dxa" w:w="1701"/>
            <w:shd w:val="clear" w:color="auto" w:fill="2C3E50"/>
          </w:tcPr>
          <w:p>
            <w:r/>
            <w:r>
              <w:rPr>
                <w:b/>
                <w:color w:val="FFFFFF"/>
                <w:sz w:val="20"/>
              </w:rPr>
              <w:t>Scale</w:t>
            </w:r>
          </w:p>
        </w:tc>
        <w:tc>
          <w:tcPr>
            <w:tcW w:type="dxa" w:w="1701"/>
            <w:shd w:val="clear" w:color="auto" w:fill="2C3E50"/>
          </w:tcPr>
          <w:p>
            <w:r/>
            <w:r>
              <w:rPr>
                <w:b/>
                <w:color w:val="FFFFFF"/>
                <w:sz w:val="20"/>
              </w:rPr>
              <w:t>Notes</w:t>
            </w:r>
          </w:p>
        </w:tc>
      </w:tr>
      <w:tr>
        <w:tc>
          <w:tcPr>
            <w:tcW w:type="dxa" w:w="1247"/>
          </w:tcPr>
          <w:p>
            <w:r/>
            <w:r>
              <w:rPr>
                <w:rFonts w:ascii="Consolas" w:hAnsi="Consolas"/>
                <w:sz w:val="18"/>
              </w:rPr>
              <w:t>Q103</w:t>
            </w:r>
          </w:p>
        </w:tc>
        <w:tc>
          <w:tcPr>
            <w:tcW w:type="dxa" w:w="1247"/>
          </w:tcPr>
          <w:p>
            <w:r/>
            <w:r>
              <w:rPr>
                <w:rFonts w:ascii="Consolas" w:hAnsi="Consolas"/>
                <w:sz w:val="18"/>
              </w:rPr>
              <w:t>K8X4_1</w:t>
            </w:r>
          </w:p>
        </w:tc>
        <w:tc>
          <w:tcPr>
            <w:tcW w:type="dxa" w:w="3969"/>
          </w:tcPr>
          <w:p>
            <w:r/>
            <w:r>
              <w:rPr>
                <w:sz w:val="18"/>
              </w:rPr>
              <w:t>How would you generally assess children of different nationalities/native languages studying together in one group/class?</w:t>
            </w:r>
          </w:p>
        </w:tc>
        <w:tc>
          <w:tcPr>
            <w:tcW w:type="dxa" w:w="1701"/>
          </w:tcPr>
          <w:p>
            <w:r/>
            <w:r>
              <w:rPr>
                <w:sz w:val="18"/>
              </w:rPr>
              <w:t>1-4 (very good → very bad) + DK</w:t>
            </w:r>
          </w:p>
        </w:tc>
        <w:tc>
          <w:tcPr>
            <w:tcW w:type="dxa" w:w="1701"/>
          </w:tcPr>
          <w:p>
            <w:r/>
            <w:r>
              <w:rPr>
                <w:sz w:val="18"/>
              </w:rPr>
              <w:t>Identical.</w:t>
            </w:r>
          </w:p>
        </w:tc>
      </w:tr>
      <w:tr>
        <w:tc>
          <w:tcPr>
            <w:tcW w:type="dxa" w:w="1247"/>
          </w:tcPr>
          <w:p>
            <w:r/>
            <w:r>
              <w:rPr>
                <w:rFonts w:ascii="Consolas" w:hAnsi="Consolas"/>
                <w:sz w:val="18"/>
              </w:rPr>
              <w:t>Q104_1</w:t>
            </w:r>
          </w:p>
        </w:tc>
        <w:tc>
          <w:tcPr>
            <w:tcW w:type="dxa" w:w="1247"/>
          </w:tcPr>
          <w:p>
            <w:r/>
            <w:r>
              <w:rPr>
                <w:rFonts w:ascii="Consolas" w:hAnsi="Consolas"/>
                <w:sz w:val="18"/>
              </w:rPr>
              <w:t>K8X5_1</w:t>
            </w:r>
          </w:p>
        </w:tc>
        <w:tc>
          <w:tcPr>
            <w:tcW w:type="dxa" w:w="3969"/>
          </w:tcPr>
          <w:p>
            <w:r/>
            <w:r>
              <w:rPr>
                <w:sz w:val="18"/>
              </w:rPr>
              <w:t>If children of different nationalities studied together: in terms of learning outcomes and subject knowledge</w:t>
            </w:r>
          </w:p>
        </w:tc>
        <w:tc>
          <w:tcPr>
            <w:tcW w:type="dxa" w:w="1701"/>
          </w:tcPr>
          <w:p>
            <w:r/>
            <w:r>
              <w:rPr>
                <w:sz w:val="18"/>
              </w:rPr>
              <w:t>1-4 + DK</w:t>
            </w:r>
          </w:p>
        </w:tc>
        <w:tc>
          <w:tcPr>
            <w:tcW w:type="dxa" w:w="1701"/>
          </w:tcPr>
          <w:p>
            <w:r/>
            <w:r>
              <w:rPr>
                <w:sz w:val="18"/>
              </w:rPr>
              <w:t>K8X5_1 stem may pair with Q104_1 — but K8X5 has 5 items, Q104 has 7. (possibly same — verify item-by-item).</w:t>
            </w:r>
          </w:p>
        </w:tc>
      </w:tr>
      <w:tr>
        <w:tc>
          <w:tcPr>
            <w:tcW w:type="dxa" w:w="1247"/>
          </w:tcPr>
          <w:p>
            <w:r/>
            <w:r>
              <w:rPr>
                <w:rFonts w:ascii="Consolas" w:hAnsi="Consolas"/>
                <w:sz w:val="18"/>
              </w:rPr>
              <w:t>Q104_2</w:t>
            </w:r>
          </w:p>
        </w:tc>
        <w:tc>
          <w:tcPr>
            <w:tcW w:type="dxa" w:w="1247"/>
          </w:tcPr>
          <w:p>
            <w:r/>
            <w:r>
              <w:rPr>
                <w:rFonts w:ascii="Consolas" w:hAnsi="Consolas"/>
                <w:sz w:val="18"/>
              </w:rPr>
              <w:t>K8X5_2</w:t>
            </w:r>
          </w:p>
        </w:tc>
        <w:tc>
          <w:tcPr>
            <w:tcW w:type="dxa" w:w="3969"/>
          </w:tcPr>
          <w:p>
            <w:r/>
            <w:r>
              <w:rPr>
                <w:sz w:val="18"/>
              </w:rPr>
              <w:t>Mixed classrooms: for the child's overall development</w:t>
            </w:r>
          </w:p>
        </w:tc>
        <w:tc>
          <w:tcPr>
            <w:tcW w:type="dxa" w:w="1701"/>
          </w:tcPr>
          <w:p>
            <w:r/>
            <w:r>
              <w:rPr>
                <w:sz w:val="18"/>
              </w:rPr>
              <w:t>1-4 + DK</w:t>
            </w:r>
          </w:p>
        </w:tc>
        <w:tc>
          <w:tcPr>
            <w:tcW w:type="dxa" w:w="1701"/>
          </w:tcPr>
          <w:p>
            <w:r/>
            <w:r>
              <w:rPr>
                <w:sz w:val="18"/>
              </w:rPr>
              <w:t>Identical wording. (possibly same — verify K8X5_2 == Q104_2.)</w:t>
            </w:r>
          </w:p>
        </w:tc>
      </w:tr>
      <w:tr>
        <w:tc>
          <w:tcPr>
            <w:tcW w:type="dxa" w:w="1247"/>
          </w:tcPr>
          <w:p>
            <w:r/>
            <w:r>
              <w:rPr>
                <w:rFonts w:ascii="Consolas" w:hAnsi="Consolas"/>
                <w:sz w:val="18"/>
              </w:rPr>
              <w:t>Q104_5</w:t>
            </w:r>
          </w:p>
        </w:tc>
        <w:tc>
          <w:tcPr>
            <w:tcW w:type="dxa" w:w="1247"/>
          </w:tcPr>
          <w:p>
            <w:r/>
            <w:r>
              <w:rPr>
                <w:rFonts w:ascii="Consolas" w:hAnsi="Consolas"/>
                <w:sz w:val="18"/>
              </w:rPr>
              <w:t>K8X5_3</w:t>
            </w:r>
          </w:p>
        </w:tc>
        <w:tc>
          <w:tcPr>
            <w:tcW w:type="dxa" w:w="3969"/>
          </w:tcPr>
          <w:p>
            <w:r/>
            <w:r>
              <w:rPr>
                <w:sz w:val="18"/>
              </w:rPr>
              <w:t>Mixed classrooms: from the perspective of preserving Estonian language and culture</w:t>
            </w:r>
          </w:p>
        </w:tc>
        <w:tc>
          <w:tcPr>
            <w:tcW w:type="dxa" w:w="1701"/>
          </w:tcPr>
          <w:p>
            <w:r/>
            <w:r>
              <w:rPr>
                <w:sz w:val="18"/>
              </w:rPr>
              <w:t>1-4 + DK</w:t>
            </w:r>
          </w:p>
        </w:tc>
        <w:tc>
          <w:tcPr>
            <w:tcW w:type="dxa" w:w="1701"/>
          </w:tcPr>
          <w:p>
            <w:r/>
            <w:r>
              <w:rPr>
                <w:sz w:val="18"/>
              </w:rPr>
              <w:t>Wording effectively identical. (possibly same — verify.)</w:t>
            </w:r>
          </w:p>
        </w:tc>
      </w:tr>
      <w:tr>
        <w:tc>
          <w:tcPr>
            <w:tcW w:type="dxa" w:w="1247"/>
          </w:tcPr>
          <w:p>
            <w:r/>
            <w:r>
              <w:rPr>
                <w:rFonts w:ascii="Consolas" w:hAnsi="Consolas"/>
                <w:sz w:val="18"/>
              </w:rPr>
              <w:t>Q104_6</w:t>
            </w:r>
          </w:p>
        </w:tc>
        <w:tc>
          <w:tcPr>
            <w:tcW w:type="dxa" w:w="1247"/>
          </w:tcPr>
          <w:p>
            <w:r/>
            <w:r>
              <w:rPr>
                <w:rFonts w:ascii="Consolas" w:hAnsi="Consolas"/>
                <w:sz w:val="18"/>
              </w:rPr>
              <w:t>K8X5_4</w:t>
            </w:r>
          </w:p>
        </w:tc>
        <w:tc>
          <w:tcPr>
            <w:tcW w:type="dxa" w:w="3969"/>
          </w:tcPr>
          <w:p>
            <w:r/>
            <w:r>
              <w:rPr>
                <w:sz w:val="18"/>
              </w:rPr>
              <w:t>Mixed classrooms: from the perspective of preserving language and culture of other nationalities</w:t>
            </w:r>
          </w:p>
        </w:tc>
        <w:tc>
          <w:tcPr>
            <w:tcW w:type="dxa" w:w="1701"/>
          </w:tcPr>
          <w:p>
            <w:r/>
            <w:r>
              <w:rPr>
                <w:sz w:val="18"/>
              </w:rPr>
              <w:t>1-4 + DK</w:t>
            </w:r>
          </w:p>
        </w:tc>
        <w:tc>
          <w:tcPr>
            <w:tcW w:type="dxa" w:w="1701"/>
          </w:tcPr>
          <w:p>
            <w:r/>
            <w:r>
              <w:rPr>
                <w:sz w:val="18"/>
              </w:rPr>
              <w:t>Identical. (possibly same — verify.)</w:t>
            </w:r>
          </w:p>
        </w:tc>
      </w:tr>
      <w:tr>
        <w:tc>
          <w:tcPr>
            <w:tcW w:type="dxa" w:w="1247"/>
          </w:tcPr>
          <w:p>
            <w:r/>
            <w:r>
              <w:rPr>
                <w:rFonts w:ascii="Consolas" w:hAnsi="Consolas"/>
                <w:sz w:val="18"/>
              </w:rPr>
              <w:t>Q105_1..Q105_9</w:t>
            </w:r>
          </w:p>
        </w:tc>
        <w:tc>
          <w:tcPr>
            <w:tcW w:type="dxa" w:w="1247"/>
          </w:tcPr>
          <w:p>
            <w:r/>
            <w:r>
              <w:rPr>
                <w:rFonts w:ascii="Consolas" w:hAnsi="Consolas"/>
                <w:sz w:val="18"/>
              </w:rPr>
              <w:t>K8X8_1..K8X8_10</w:t>
            </w:r>
          </w:p>
        </w:tc>
        <w:tc>
          <w:tcPr>
            <w:tcW w:type="dxa" w:w="3969"/>
          </w:tcPr>
          <w:p>
            <w:r/>
            <w:r>
              <w:rPr>
                <w:sz w:val="18"/>
              </w:rPr>
              <w:t>Statements about non-Estonian children learning in Estonian (broadens opportunities; prevents acquisition of subject knowledge; psychological stress; threatens native language; threatens cultural identity; ...)</w:t>
            </w:r>
          </w:p>
        </w:tc>
        <w:tc>
          <w:tcPr>
            <w:tcW w:type="dxa" w:w="1701"/>
          </w:tcPr>
          <w:p>
            <w:r/>
            <w:r>
              <w:rPr>
                <w:sz w:val="18"/>
              </w:rPr>
              <w:t>1-4 agree-disagree</w:t>
            </w:r>
          </w:p>
        </w:tc>
        <w:tc>
          <w:tcPr>
            <w:tcW w:type="dxa" w:w="1701"/>
          </w:tcPr>
          <w:p>
            <w:r/>
            <w:r>
              <w:rPr>
                <w:sz w:val="18"/>
              </w:rPr>
              <w:t>K8X8 has 10 items, Q105 has 9; items 2-7 in K8X8 closely match Q105_1-6. (possibly same — verify item alignment).</w:t>
            </w:r>
          </w:p>
        </w:tc>
      </w:tr>
      <w:tr>
        <w:tc>
          <w:tcPr>
            <w:tcW w:type="dxa" w:w="1247"/>
          </w:tcPr>
          <w:p>
            <w:r/>
            <w:r>
              <w:rPr>
                <w:rFonts w:ascii="Consolas" w:hAnsi="Consolas"/>
                <w:sz w:val="18"/>
              </w:rPr>
              <w:t>Q108</w:t>
            </w:r>
          </w:p>
        </w:tc>
        <w:tc>
          <w:tcPr>
            <w:tcW w:type="dxa" w:w="1247"/>
          </w:tcPr>
          <w:p>
            <w:r/>
            <w:r>
              <w:rPr>
                <w:rFonts w:ascii="Consolas" w:hAnsi="Consolas"/>
                <w:sz w:val="18"/>
              </w:rPr>
              <w:t>K8X6</w:t>
            </w:r>
          </w:p>
        </w:tc>
        <w:tc>
          <w:tcPr>
            <w:tcW w:type="dxa" w:w="3969"/>
          </w:tcPr>
          <w:p>
            <w:r/>
            <w:r>
              <w:rPr>
                <w:sz w:val="18"/>
              </w:rPr>
              <w:t>Which language of instruction would you like for your children/grandchildren in kindergarten?</w:t>
            </w:r>
          </w:p>
        </w:tc>
        <w:tc>
          <w:tcPr>
            <w:tcW w:type="dxa" w:w="1701"/>
          </w:tcPr>
          <w:p>
            <w:r/>
            <w:r>
              <w:rPr>
                <w:sz w:val="18"/>
              </w:rPr>
              <w:t>Categorical (Estonian / Russian / English / immersion / ...)</w:t>
            </w:r>
          </w:p>
        </w:tc>
        <w:tc>
          <w:tcPr>
            <w:tcW w:type="dxa" w:w="1701"/>
          </w:tcPr>
          <w:p>
            <w:r/>
            <w:r>
              <w:rPr>
                <w:sz w:val="18"/>
              </w:rPr>
              <w:t>Identical wording. K8X6 7-option list; 2023 may differ — (verify).</w:t>
            </w:r>
          </w:p>
        </w:tc>
      </w:tr>
      <w:tr>
        <w:tc>
          <w:tcPr>
            <w:tcW w:type="dxa" w:w="1247"/>
          </w:tcPr>
          <w:p>
            <w:r/>
            <w:r>
              <w:rPr>
                <w:rFonts w:ascii="Consolas" w:hAnsi="Consolas"/>
                <w:sz w:val="18"/>
              </w:rPr>
              <w:t>Q109</w:t>
            </w:r>
          </w:p>
        </w:tc>
        <w:tc>
          <w:tcPr>
            <w:tcW w:type="dxa" w:w="1247"/>
          </w:tcPr>
          <w:p>
            <w:r/>
            <w:r>
              <w:rPr>
                <w:rFonts w:ascii="Consolas" w:hAnsi="Consolas"/>
                <w:sz w:val="18"/>
              </w:rPr>
              <w:t>K8X7</w:t>
            </w:r>
          </w:p>
        </w:tc>
        <w:tc>
          <w:tcPr>
            <w:tcW w:type="dxa" w:w="3969"/>
          </w:tcPr>
          <w:p>
            <w:r/>
            <w:r>
              <w:rPr>
                <w:sz w:val="18"/>
              </w:rPr>
              <w:t>Which language of instruction would you like for your children/grandchildren in primary school?</w:t>
            </w:r>
          </w:p>
        </w:tc>
        <w:tc>
          <w:tcPr>
            <w:tcW w:type="dxa" w:w="1701"/>
          </w:tcPr>
          <w:p>
            <w:r/>
            <w:r>
              <w:rPr>
                <w:sz w:val="18"/>
              </w:rPr>
              <w:t>Categorical</w:t>
            </w:r>
          </w:p>
        </w:tc>
        <w:tc>
          <w:tcPr>
            <w:tcW w:type="dxa" w:w="1701"/>
          </w:tcPr>
          <w:p>
            <w:r/>
            <w:r>
              <w:rPr>
                <w:sz w:val="18"/>
              </w:rPr>
              <w:t>Identical wording. (verify category list).</w:t>
            </w:r>
          </w:p>
        </w:tc>
      </w:tr>
      <w:tr>
        <w:tc>
          <w:tcPr>
            <w:tcW w:type="dxa" w:w="1247"/>
          </w:tcPr>
          <w:p>
            <w:r/>
            <w:r>
              <w:rPr>
                <w:rFonts w:ascii="Consolas" w:hAnsi="Consolas"/>
                <w:sz w:val="18"/>
              </w:rPr>
              <w:t>(2020-only)</w:t>
            </w:r>
          </w:p>
        </w:tc>
        <w:tc>
          <w:tcPr>
            <w:tcW w:type="dxa" w:w="1247"/>
          </w:tcPr>
          <w:p>
            <w:r/>
            <w:r>
              <w:rPr>
                <w:rFonts w:ascii="Consolas" w:hAnsi="Consolas"/>
                <w:sz w:val="18"/>
              </w:rPr>
              <w:t>K8X1</w:t>
            </w:r>
          </w:p>
        </w:tc>
        <w:tc>
          <w:tcPr>
            <w:tcW w:type="dxa" w:w="3969"/>
          </w:tcPr>
          <w:p>
            <w:r/>
            <w:r>
              <w:rPr>
                <w:sz w:val="18"/>
              </w:rPr>
              <w:t>When should Estonian-language education (not Estonian-language learning) begin in Estonia?</w:t>
            </w:r>
          </w:p>
        </w:tc>
        <w:tc>
          <w:tcPr>
            <w:tcW w:type="dxa" w:w="1701"/>
          </w:tcPr>
          <w:p>
            <w:r/>
            <w:r>
              <w:rPr>
                <w:sz w:val="18"/>
              </w:rPr>
              <w:t>Categorical (immediately / gradual / never / ...)</w:t>
            </w:r>
          </w:p>
        </w:tc>
        <w:tc>
          <w:tcPr>
            <w:tcW w:type="dxa" w:w="1701"/>
          </w:tcPr>
          <w:p>
            <w:r/>
            <w:r>
              <w:rPr>
                <w:sz w:val="18"/>
              </w:rPr>
              <w:t>K8X1 captures pre-policy preference timing in 2020. 2023 instead asks Q101 ('how do you feel about the 2024 transition decision'). EXCLUDED — different framing.</w:t>
            </w:r>
          </w:p>
        </w:tc>
      </w:tr>
      <w:tr>
        <w:tc>
          <w:tcPr>
            <w:tcW w:type="dxa" w:w="1247"/>
          </w:tcPr>
          <w:p>
            <w:r/>
            <w:r>
              <w:rPr>
                <w:rFonts w:ascii="Consolas" w:hAnsi="Consolas"/>
                <w:sz w:val="18"/>
              </w:rPr>
              <w:t>(2020-only)</w:t>
            </w:r>
          </w:p>
        </w:tc>
        <w:tc>
          <w:tcPr>
            <w:tcW w:type="dxa" w:w="1247"/>
          </w:tcPr>
          <w:p>
            <w:r/>
            <w:r>
              <w:rPr>
                <w:rFonts w:ascii="Consolas" w:hAnsi="Consolas"/>
                <w:sz w:val="18"/>
              </w:rPr>
              <w:t>K8X2</w:t>
            </w:r>
          </w:p>
        </w:tc>
        <w:tc>
          <w:tcPr>
            <w:tcW w:type="dxa" w:w="3969"/>
          </w:tcPr>
          <w:p>
            <w:r/>
            <w:r>
              <w:rPr>
                <w:sz w:val="18"/>
              </w:rPr>
              <w:t>Which language of instruction would you want for upper-secondary / vocational?</w:t>
            </w:r>
          </w:p>
        </w:tc>
        <w:tc>
          <w:tcPr>
            <w:tcW w:type="dxa" w:w="1701"/>
          </w:tcPr>
          <w:p>
            <w:r/>
            <w:r>
              <w:rPr>
                <w:sz w:val="18"/>
              </w:rPr>
              <w:t>Categorical (100% Est / 60-40 / 40-60 / 100% Rus / DK)</w:t>
            </w:r>
          </w:p>
        </w:tc>
        <w:tc>
          <w:tcPr>
            <w:tcW w:type="dxa" w:w="1701"/>
          </w:tcPr>
          <w:p>
            <w:r/>
            <w:r>
              <w:rPr>
                <w:sz w:val="18"/>
              </w:rPr>
              <w:t>K8X2 has no direct 2023 equivalent. EXCLUDED.</w:t>
            </w:r>
          </w:p>
        </w:tc>
      </w:tr>
      <w:tr>
        <w:tc>
          <w:tcPr>
            <w:tcW w:type="dxa" w:w="1247"/>
          </w:tcPr>
          <w:p>
            <w:r/>
            <w:r>
              <w:rPr>
                <w:rFonts w:ascii="Consolas" w:hAnsi="Consolas"/>
                <w:sz w:val="18"/>
              </w:rPr>
              <w:t>(2020-only)</w:t>
            </w:r>
          </w:p>
        </w:tc>
        <w:tc>
          <w:tcPr>
            <w:tcW w:type="dxa" w:w="1247"/>
          </w:tcPr>
          <w:p>
            <w:r/>
            <w:r>
              <w:rPr>
                <w:rFonts w:ascii="Consolas" w:hAnsi="Consolas"/>
                <w:sz w:val="18"/>
              </w:rPr>
              <w:t>K8X3</w:t>
            </w:r>
          </w:p>
        </w:tc>
        <w:tc>
          <w:tcPr>
            <w:tcW w:type="dxa" w:w="3969"/>
          </w:tcPr>
          <w:p>
            <w:r/>
            <w:r>
              <w:rPr>
                <w:sz w:val="18"/>
              </w:rPr>
              <w:t>Preferred method to support native language of Russian-speaking children</w:t>
            </w:r>
          </w:p>
        </w:tc>
        <w:tc>
          <w:tcPr>
            <w:tcW w:type="dxa" w:w="1701"/>
          </w:tcPr>
          <w:p>
            <w:r/>
            <w:r>
              <w:rPr>
                <w:sz w:val="18"/>
              </w:rPr>
              <w:t>Categorical</w:t>
            </w:r>
          </w:p>
        </w:tc>
        <w:tc>
          <w:tcPr>
            <w:tcW w:type="dxa" w:w="1701"/>
          </w:tcPr>
          <w:p>
            <w:r/>
            <w:r>
              <w:rPr>
                <w:sz w:val="18"/>
              </w:rPr>
              <w:t>Q107 in 2023 asks a similar question with different category set (multi-select, 6 options). (possibly same — verify).</w:t>
            </w:r>
          </w:p>
        </w:tc>
      </w:tr>
    </w:tbl>
    <w:p>
      <w:pPr>
        <w:spacing w:before="280" w:after="80"/>
      </w:pPr>
      <w:r>
        <w:rPr>
          <w:b/>
          <w:sz w:val="26"/>
        </w:rPr>
        <w:t>13. Citizenship, voting, political participation, institutional trust</w:t>
      </w:r>
    </w:p>
    <w:p>
      <w:pPr>
        <w:spacing w:after="80"/>
      </w:pPr>
      <w:r>
        <w:rPr>
          <w:i w:val="0"/>
          <w:sz w:val="20"/>
        </w:rPr>
        <w:t>Strong overlap. Institutional trust battery (Q1112 ↔ K9X10) provides 10 directly comparable items (the 2023-only items 11-15 are excluded). Political activity (Q1113 ↔ K9X11) provides 8 directly comparable items on a 3-point frequency scale.</w:t>
      </w:r>
    </w:p>
    <w:tbl>
      <w:tblPr>
        <w:tblStyle w:val="LightGrid-Accent1"/>
        <w:tblW w:type="auto" w:w="0"/>
        <w:tblLayout w:type="fixed"/>
        <w:tblLook w:firstColumn="1" w:firstRow="1" w:lastColumn="0" w:lastRow="0" w:noHBand="0" w:noVBand="1" w:val="04A0"/>
      </w:tblPr>
      <w:tblGrid>
        <w:gridCol w:w="1994"/>
        <w:gridCol w:w="1994"/>
        <w:gridCol w:w="1994"/>
        <w:gridCol w:w="1994"/>
        <w:gridCol w:w="1994"/>
      </w:tblGrid>
      <w:tr>
        <w:tc>
          <w:tcPr>
            <w:tcW w:type="dxa" w:w="1247"/>
            <w:shd w:val="clear" w:color="auto" w:fill="2C3E50"/>
          </w:tcPr>
          <w:p>
            <w:r/>
            <w:r>
              <w:rPr>
                <w:b/>
                <w:color w:val="FFFFFF"/>
                <w:sz w:val="20"/>
              </w:rPr>
              <w:t>2023 code</w:t>
            </w:r>
          </w:p>
        </w:tc>
        <w:tc>
          <w:tcPr>
            <w:tcW w:type="dxa" w:w="1247"/>
            <w:shd w:val="clear" w:color="auto" w:fill="2C3E50"/>
          </w:tcPr>
          <w:p>
            <w:r/>
            <w:r>
              <w:rPr>
                <w:b/>
                <w:color w:val="FFFFFF"/>
                <w:sz w:val="20"/>
              </w:rPr>
              <w:t>2020 code</w:t>
            </w:r>
          </w:p>
        </w:tc>
        <w:tc>
          <w:tcPr>
            <w:tcW w:type="dxa" w:w="3969"/>
            <w:shd w:val="clear" w:color="auto" w:fill="2C3E50"/>
          </w:tcPr>
          <w:p>
            <w:r/>
            <w:r>
              <w:rPr>
                <w:b/>
                <w:color w:val="FFFFFF"/>
                <w:sz w:val="20"/>
              </w:rPr>
              <w:t>English question text</w:t>
            </w:r>
          </w:p>
        </w:tc>
        <w:tc>
          <w:tcPr>
            <w:tcW w:type="dxa" w:w="1701"/>
            <w:shd w:val="clear" w:color="auto" w:fill="2C3E50"/>
          </w:tcPr>
          <w:p>
            <w:r/>
            <w:r>
              <w:rPr>
                <w:b/>
                <w:color w:val="FFFFFF"/>
                <w:sz w:val="20"/>
              </w:rPr>
              <w:t>Scale</w:t>
            </w:r>
          </w:p>
        </w:tc>
        <w:tc>
          <w:tcPr>
            <w:tcW w:type="dxa" w:w="1701"/>
            <w:shd w:val="clear" w:color="auto" w:fill="2C3E50"/>
          </w:tcPr>
          <w:p>
            <w:r/>
            <w:r>
              <w:rPr>
                <w:b/>
                <w:color w:val="FFFFFF"/>
                <w:sz w:val="20"/>
              </w:rPr>
              <w:t>Notes</w:t>
            </w:r>
          </w:p>
        </w:tc>
      </w:tr>
      <w:tr>
        <w:tc>
          <w:tcPr>
            <w:tcW w:type="dxa" w:w="1247"/>
          </w:tcPr>
          <w:p>
            <w:r/>
            <w:r>
              <w:rPr>
                <w:rFonts w:ascii="Consolas" w:hAnsi="Consolas"/>
                <w:sz w:val="18"/>
              </w:rPr>
              <w:t>Q111_1..Q111_4</w:t>
            </w:r>
          </w:p>
        </w:tc>
        <w:tc>
          <w:tcPr>
            <w:tcW w:type="dxa" w:w="1247"/>
          </w:tcPr>
          <w:p>
            <w:r/>
            <w:r>
              <w:rPr>
                <w:rFonts w:ascii="Consolas" w:hAnsi="Consolas"/>
                <w:sz w:val="18"/>
              </w:rPr>
              <w:t>K9X1_1..K9X1_4</w:t>
            </w:r>
          </w:p>
        </w:tc>
        <w:tc>
          <w:tcPr>
            <w:tcW w:type="dxa" w:w="3969"/>
          </w:tcPr>
          <w:p>
            <w:r/>
            <w:r>
              <w:rPr>
                <w:sz w:val="18"/>
              </w:rPr>
              <w:t>What citizenship(s) do you hold? (multi-select)</w:t>
            </w:r>
          </w:p>
        </w:tc>
        <w:tc>
          <w:tcPr>
            <w:tcW w:type="dxa" w:w="1701"/>
          </w:tcPr>
          <w:p>
            <w:r/>
            <w:r>
              <w:rPr>
                <w:sz w:val="18"/>
              </w:rPr>
              <w:t>Multi-select (Estonian / Russian / other / undefined)</w:t>
            </w:r>
          </w:p>
        </w:tc>
        <w:tc>
          <w:tcPr>
            <w:tcW w:type="dxa" w:w="1701"/>
          </w:tcPr>
          <w:p>
            <w:r/>
            <w:r>
              <w:rPr>
                <w:sz w:val="18"/>
              </w:rPr>
              <w:t>Identical.</w:t>
            </w:r>
          </w:p>
        </w:tc>
      </w:tr>
      <w:tr>
        <w:tc>
          <w:tcPr>
            <w:tcW w:type="dxa" w:w="1247"/>
          </w:tcPr>
          <w:p>
            <w:r/>
            <w:r>
              <w:rPr>
                <w:rFonts w:ascii="Consolas" w:hAnsi="Consolas"/>
                <w:sz w:val="18"/>
              </w:rPr>
              <w:t>Q112</w:t>
            </w:r>
          </w:p>
        </w:tc>
        <w:tc>
          <w:tcPr>
            <w:tcW w:type="dxa" w:w="1247"/>
          </w:tcPr>
          <w:p>
            <w:r/>
            <w:r>
              <w:rPr>
                <w:rFonts w:ascii="Consolas" w:hAnsi="Consolas"/>
                <w:sz w:val="18"/>
              </w:rPr>
              <w:t>K9X2</w:t>
            </w:r>
          </w:p>
        </w:tc>
        <w:tc>
          <w:tcPr>
            <w:tcW w:type="dxa" w:w="3969"/>
          </w:tcPr>
          <w:p>
            <w:r/>
            <w:r>
              <w:rPr>
                <w:sz w:val="18"/>
              </w:rPr>
              <w:t>How did you acquire Estonian citizenship?</w:t>
            </w:r>
          </w:p>
        </w:tc>
        <w:tc>
          <w:tcPr>
            <w:tcW w:type="dxa" w:w="1701"/>
          </w:tcPr>
          <w:p>
            <w:r/>
            <w:r>
              <w:rPr>
                <w:sz w:val="18"/>
              </w:rPr>
              <w:t>Categorical (by birth / naturalization / special services / DK)</w:t>
            </w:r>
          </w:p>
        </w:tc>
        <w:tc>
          <w:tcPr>
            <w:tcW w:type="dxa" w:w="1701"/>
          </w:tcPr>
          <w:p>
            <w:r/>
            <w:r>
              <w:rPr>
                <w:sz w:val="18"/>
              </w:rPr>
              <w:t>Identical.</w:t>
            </w:r>
          </w:p>
        </w:tc>
      </w:tr>
      <w:tr>
        <w:tc>
          <w:tcPr>
            <w:tcW w:type="dxa" w:w="1247"/>
          </w:tcPr>
          <w:p>
            <w:r/>
            <w:r>
              <w:rPr>
                <w:rFonts w:ascii="Consolas" w:hAnsi="Consolas"/>
                <w:sz w:val="18"/>
              </w:rPr>
              <w:t>Q113_1..Q113_6</w:t>
            </w:r>
          </w:p>
        </w:tc>
        <w:tc>
          <w:tcPr>
            <w:tcW w:type="dxa" w:w="1247"/>
          </w:tcPr>
          <w:p>
            <w:r/>
            <w:r>
              <w:rPr>
                <w:rFonts w:ascii="Consolas" w:hAnsi="Consolas"/>
                <w:sz w:val="18"/>
              </w:rPr>
              <w:t>K9X3_1..K9X3_7</w:t>
            </w:r>
          </w:p>
        </w:tc>
        <w:tc>
          <w:tcPr>
            <w:tcW w:type="dxa" w:w="3969"/>
          </w:tcPr>
          <w:p>
            <w:r/>
            <w:r>
              <w:rPr>
                <w:sz w:val="18"/>
              </w:rPr>
              <w:t>Which citizenship would you like to have?</w:t>
            </w:r>
          </w:p>
        </w:tc>
        <w:tc>
          <w:tcPr>
            <w:tcW w:type="dxa" w:w="1701"/>
          </w:tcPr>
          <w:p>
            <w:r/>
            <w:r>
              <w:rPr>
                <w:sz w:val="18"/>
              </w:rPr>
              <w:t>Multi-select</w:t>
            </w:r>
          </w:p>
        </w:tc>
        <w:tc>
          <w:tcPr>
            <w:tcW w:type="dxa" w:w="1701"/>
          </w:tcPr>
          <w:p>
            <w:r/>
            <w:r>
              <w:rPr>
                <w:sz w:val="18"/>
              </w:rPr>
              <w:t>Identical battery; K9X3 has one extra category ('no opinion'). (possibly same — verify.)</w:t>
            </w:r>
          </w:p>
        </w:tc>
      </w:tr>
      <w:tr>
        <w:tc>
          <w:tcPr>
            <w:tcW w:type="dxa" w:w="1247"/>
          </w:tcPr>
          <w:p>
            <w:r/>
            <w:r>
              <w:rPr>
                <w:rFonts w:ascii="Consolas" w:hAnsi="Consolas"/>
                <w:sz w:val="18"/>
              </w:rPr>
              <w:t>Q114_1..Q114_6 (subset)</w:t>
            </w:r>
          </w:p>
        </w:tc>
        <w:tc>
          <w:tcPr>
            <w:tcW w:type="dxa" w:w="1247"/>
          </w:tcPr>
          <w:p>
            <w:r/>
            <w:r>
              <w:rPr>
                <w:rFonts w:ascii="Consolas" w:hAnsi="Consolas"/>
                <w:sz w:val="18"/>
              </w:rPr>
              <w:t>K9X4_1..K9X4_5</w:t>
            </w:r>
          </w:p>
        </w:tc>
        <w:tc>
          <w:tcPr>
            <w:tcW w:type="dxa" w:w="3969"/>
          </w:tcPr>
          <w:p>
            <w:r/>
            <w:r>
              <w:rPr>
                <w:sz w:val="18"/>
              </w:rPr>
              <w:t>Reasons that could influence your wish to acquire Estonian citizenship (easier job; self-realization; political participation; sense of belonging; visa-free travel)</w:t>
            </w:r>
          </w:p>
        </w:tc>
        <w:tc>
          <w:tcPr>
            <w:tcW w:type="dxa" w:w="1701"/>
          </w:tcPr>
          <w:p>
            <w:r/>
            <w:r>
              <w:rPr>
                <w:sz w:val="18"/>
              </w:rPr>
              <w:t>1-4 influence + DK</w:t>
            </w:r>
          </w:p>
        </w:tc>
        <w:tc>
          <w:tcPr>
            <w:tcW w:type="dxa" w:w="1701"/>
          </w:tcPr>
          <w:p>
            <w:r/>
            <w:r>
              <w:rPr>
                <w:sz w:val="18"/>
              </w:rPr>
              <w:t>K9X4 has 5 items, Q114 has 6. The first 5 items align directly; Q114_6 ('Russia's reputation decline due to Ukraine war') is 2023-only. (possibly same — verify.)</w:t>
            </w:r>
          </w:p>
        </w:tc>
      </w:tr>
      <w:tr>
        <w:tc>
          <w:tcPr>
            <w:tcW w:type="dxa" w:w="1247"/>
          </w:tcPr>
          <w:p>
            <w:r/>
            <w:r>
              <w:rPr>
                <w:rFonts w:ascii="Consolas" w:hAnsi="Consolas"/>
                <w:sz w:val="18"/>
              </w:rPr>
              <w:t>Q115_1..Q115_11 (subset)</w:t>
            </w:r>
          </w:p>
        </w:tc>
        <w:tc>
          <w:tcPr>
            <w:tcW w:type="dxa" w:w="1247"/>
          </w:tcPr>
          <w:p>
            <w:r/>
            <w:r>
              <w:rPr>
                <w:rFonts w:ascii="Consolas" w:hAnsi="Consolas"/>
                <w:sz w:val="18"/>
              </w:rPr>
              <w:t>K9X5_1..K9X5_10</w:t>
            </w:r>
          </w:p>
        </w:tc>
        <w:tc>
          <w:tcPr>
            <w:tcW w:type="dxa" w:w="3969"/>
          </w:tcPr>
          <w:p>
            <w:r/>
            <w:r>
              <w:rPr>
                <w:sz w:val="18"/>
              </w:rPr>
              <w:t>Reasons that could influence your decision not to acquire Estonian citizenship</w:t>
            </w:r>
          </w:p>
        </w:tc>
        <w:tc>
          <w:tcPr>
            <w:tcW w:type="dxa" w:w="1701"/>
          </w:tcPr>
          <w:p>
            <w:r/>
            <w:r>
              <w:rPr>
                <w:sz w:val="18"/>
              </w:rPr>
              <w:t>1-4 influence + DK</w:t>
            </w:r>
          </w:p>
        </w:tc>
        <w:tc>
          <w:tcPr>
            <w:tcW w:type="dxa" w:w="1701"/>
          </w:tcPr>
          <w:p>
            <w:r/>
            <w:r>
              <w:rPr>
                <w:sz w:val="18"/>
              </w:rPr>
              <w:t>K9X5 has 10 items, Q115 has 11; most items align directly except Q115_11 (renouncing Russian citizenship). (possibly same — verify.)</w:t>
            </w:r>
          </w:p>
        </w:tc>
      </w:tr>
      <w:tr>
        <w:tc>
          <w:tcPr>
            <w:tcW w:type="dxa" w:w="1247"/>
          </w:tcPr>
          <w:p>
            <w:r/>
            <w:r>
              <w:rPr>
                <w:rFonts w:ascii="Consolas" w:hAnsi="Consolas"/>
                <w:sz w:val="18"/>
              </w:rPr>
              <w:t>Q116_1</w:t>
            </w:r>
          </w:p>
        </w:tc>
        <w:tc>
          <w:tcPr>
            <w:tcW w:type="dxa" w:w="1247"/>
          </w:tcPr>
          <w:p>
            <w:r/>
            <w:r>
              <w:rPr>
                <w:rFonts w:ascii="Consolas" w:hAnsi="Consolas"/>
                <w:sz w:val="18"/>
              </w:rPr>
              <w:t>K9X6_1</w:t>
            </w:r>
          </w:p>
        </w:tc>
        <w:tc>
          <w:tcPr>
            <w:tcW w:type="dxa" w:w="3969"/>
          </w:tcPr>
          <w:p>
            <w:r/>
            <w:r>
              <w:rPr>
                <w:sz w:val="18"/>
              </w:rPr>
              <w:t>Did you participate in the most recent Riigikogu (parliament) elections?</w:t>
            </w:r>
          </w:p>
        </w:tc>
        <w:tc>
          <w:tcPr>
            <w:tcW w:type="dxa" w:w="1701"/>
          </w:tcPr>
          <w:p>
            <w:r/>
            <w:r>
              <w:rPr>
                <w:sz w:val="18"/>
              </w:rPr>
              <w:t>Categorical (voted in person / electronically / did not vote / not eligible / DK)</w:t>
            </w:r>
          </w:p>
        </w:tc>
        <w:tc>
          <w:tcPr>
            <w:tcW w:type="dxa" w:w="1701"/>
          </w:tcPr>
          <w:p>
            <w:r/>
            <w:r>
              <w:rPr>
                <w:sz w:val="18"/>
              </w:rPr>
              <w:t>Same wording; reference year differs (2023 elections vs. 2019). Treat as period-equivalent vote-turnout indicator, NOT identical content.</w:t>
            </w:r>
          </w:p>
        </w:tc>
      </w:tr>
      <w:tr>
        <w:tc>
          <w:tcPr>
            <w:tcW w:type="dxa" w:w="1247"/>
          </w:tcPr>
          <w:p>
            <w:r/>
            <w:r>
              <w:rPr>
                <w:rFonts w:ascii="Consolas" w:hAnsi="Consolas"/>
                <w:sz w:val="18"/>
              </w:rPr>
              <w:t>Q116_2</w:t>
            </w:r>
          </w:p>
        </w:tc>
        <w:tc>
          <w:tcPr>
            <w:tcW w:type="dxa" w:w="1247"/>
          </w:tcPr>
          <w:p>
            <w:r/>
            <w:r>
              <w:rPr>
                <w:rFonts w:ascii="Consolas" w:hAnsi="Consolas"/>
                <w:sz w:val="18"/>
              </w:rPr>
              <w:t>K9X6_2</w:t>
            </w:r>
          </w:p>
        </w:tc>
        <w:tc>
          <w:tcPr>
            <w:tcW w:type="dxa" w:w="3969"/>
          </w:tcPr>
          <w:p>
            <w:r/>
            <w:r>
              <w:rPr>
                <w:sz w:val="18"/>
              </w:rPr>
              <w:t>Did you participate in the previous European Parliament / local elections?</w:t>
            </w:r>
          </w:p>
        </w:tc>
        <w:tc>
          <w:tcPr>
            <w:tcW w:type="dxa" w:w="1701"/>
          </w:tcPr>
          <w:p>
            <w:r/>
            <w:r>
              <w:rPr>
                <w:sz w:val="18"/>
              </w:rPr>
              <w:t>Categorical</w:t>
            </w:r>
          </w:p>
        </w:tc>
        <w:tc>
          <w:tcPr>
            <w:tcW w:type="dxa" w:w="1701"/>
          </w:tcPr>
          <w:p>
            <w:r/>
            <w:r>
              <w:rPr>
                <w:sz w:val="18"/>
              </w:rPr>
              <w:t>2020 K9X6_2 = 2019 European Parliament; 2023 Q116_2 = 2021 local government council. NOT directly comparable — different election. EXCLUDED.</w:t>
            </w:r>
          </w:p>
        </w:tc>
      </w:tr>
      <w:tr>
        <w:tc>
          <w:tcPr>
            <w:tcW w:type="dxa" w:w="1247"/>
          </w:tcPr>
          <w:p>
            <w:r/>
            <w:r>
              <w:rPr>
                <w:rFonts w:ascii="Consolas" w:hAnsi="Consolas"/>
                <w:sz w:val="18"/>
              </w:rPr>
              <w:t>Q117_1 / Q117_2</w:t>
            </w:r>
          </w:p>
        </w:tc>
        <w:tc>
          <w:tcPr>
            <w:tcW w:type="dxa" w:w="1247"/>
          </w:tcPr>
          <w:p>
            <w:r/>
            <w:r>
              <w:rPr>
                <w:rFonts w:ascii="Consolas" w:hAnsi="Consolas"/>
                <w:sz w:val="18"/>
              </w:rPr>
              <w:t>(not found)</w:t>
            </w:r>
          </w:p>
        </w:tc>
        <w:tc>
          <w:tcPr>
            <w:tcW w:type="dxa" w:w="3969"/>
          </w:tcPr>
          <w:p>
            <w:r/>
            <w:r>
              <w:rPr>
                <w:sz w:val="18"/>
              </w:rPr>
              <w:t>Self-placement on Left-Right and other ideological scales</w:t>
            </w:r>
          </w:p>
        </w:tc>
        <w:tc>
          <w:tcPr>
            <w:tcW w:type="dxa" w:w="1701"/>
          </w:tcPr>
          <w:p>
            <w:r/>
            <w:r>
              <w:rPr>
                <w:sz w:val="18"/>
              </w:rPr>
              <w:t>Continuous / Likert</w:t>
            </w:r>
          </w:p>
        </w:tc>
        <w:tc>
          <w:tcPr>
            <w:tcW w:type="dxa" w:w="1701"/>
          </w:tcPr>
          <w:p>
            <w:r/>
            <w:r>
              <w:rPr>
                <w:sz w:val="18"/>
              </w:rPr>
              <w:t>Q117 is the worldview-scale battery. No K-section equivalent found in 2020. EXCLUDED.</w:t>
            </w:r>
          </w:p>
        </w:tc>
      </w:tr>
      <w:tr>
        <w:tc>
          <w:tcPr>
            <w:tcW w:type="dxa" w:w="1247"/>
          </w:tcPr>
          <w:p>
            <w:r/>
            <w:r>
              <w:rPr>
                <w:rFonts w:ascii="Consolas" w:hAnsi="Consolas"/>
                <w:sz w:val="18"/>
              </w:rPr>
              <w:t>Q118_1..Q118_11</w:t>
            </w:r>
          </w:p>
        </w:tc>
        <w:tc>
          <w:tcPr>
            <w:tcW w:type="dxa" w:w="1247"/>
          </w:tcPr>
          <w:p>
            <w:r/>
            <w:r>
              <w:rPr>
                <w:rFonts w:ascii="Consolas" w:hAnsi="Consolas"/>
                <w:sz w:val="18"/>
              </w:rPr>
              <w:t>K9X7_1..K9X7_13</w:t>
            </w:r>
          </w:p>
        </w:tc>
        <w:tc>
          <w:tcPr>
            <w:tcW w:type="dxa" w:w="3969"/>
          </w:tcPr>
          <w:p>
            <w:r/>
            <w:r>
              <w:rPr>
                <w:sz w:val="18"/>
              </w:rPr>
              <w:t>Which political party is closest to your views/interests?</w:t>
            </w:r>
          </w:p>
        </w:tc>
        <w:tc>
          <w:tcPr>
            <w:tcW w:type="dxa" w:w="1701"/>
          </w:tcPr>
          <w:p>
            <w:r/>
            <w:r>
              <w:rPr>
                <w:sz w:val="18"/>
              </w:rPr>
              <w:t>Single-select (party list + 'none' + DK)</w:t>
            </w:r>
          </w:p>
        </w:tc>
        <w:tc>
          <w:tcPr>
            <w:tcW w:type="dxa" w:w="1701"/>
          </w:tcPr>
          <w:p>
            <w:r/>
            <w:r>
              <w:rPr>
                <w:sz w:val="18"/>
              </w:rPr>
              <w:t>Party list overlaps but K9X7 has 13 options vs. Q118's 11 (parties dissolved or renamed). (possibly same — verify subset).</w:t>
            </w:r>
          </w:p>
        </w:tc>
      </w:tr>
      <w:tr>
        <w:tc>
          <w:tcPr>
            <w:tcW w:type="dxa" w:w="1247"/>
          </w:tcPr>
          <w:p>
            <w:r/>
            <w:r>
              <w:rPr>
                <w:rFonts w:ascii="Consolas" w:hAnsi="Consolas"/>
                <w:sz w:val="18"/>
              </w:rPr>
              <w:t>Q119</w:t>
            </w:r>
          </w:p>
        </w:tc>
        <w:tc>
          <w:tcPr>
            <w:tcW w:type="dxa" w:w="1247"/>
          </w:tcPr>
          <w:p>
            <w:r/>
            <w:r>
              <w:rPr>
                <w:rFonts w:ascii="Consolas" w:hAnsi="Consolas"/>
                <w:sz w:val="18"/>
              </w:rPr>
              <w:t>K9X8</w:t>
            </w:r>
          </w:p>
        </w:tc>
        <w:tc>
          <w:tcPr>
            <w:tcW w:type="dxa" w:w="3969"/>
          </w:tcPr>
          <w:p>
            <w:r/>
            <w:r>
              <w:rPr>
                <w:sz w:val="18"/>
              </w:rPr>
              <w:t>Have you participated in voluntary activities in the last 12 months?</w:t>
            </w:r>
          </w:p>
        </w:tc>
        <w:tc>
          <w:tcPr>
            <w:tcW w:type="dxa" w:w="1701"/>
          </w:tcPr>
          <w:p>
            <w:r/>
            <w:r>
              <w:rPr>
                <w:sz w:val="18"/>
              </w:rPr>
              <w:t>Yes / No (and optionally areas)</w:t>
            </w:r>
          </w:p>
        </w:tc>
        <w:tc>
          <w:tcPr>
            <w:tcW w:type="dxa" w:w="1701"/>
          </w:tcPr>
          <w:p>
            <w:r/>
            <w:r>
              <w:rPr>
                <w:sz w:val="18"/>
              </w:rPr>
              <w:t>Identical.</w:t>
            </w:r>
          </w:p>
        </w:tc>
      </w:tr>
      <w:tr>
        <w:tc>
          <w:tcPr>
            <w:tcW w:type="dxa" w:w="1247"/>
          </w:tcPr>
          <w:p>
            <w:r/>
            <w:r>
              <w:rPr>
                <w:rFonts w:ascii="Consolas" w:hAnsi="Consolas"/>
                <w:sz w:val="18"/>
              </w:rPr>
              <w:t>(2020-only)</w:t>
            </w:r>
          </w:p>
        </w:tc>
        <w:tc>
          <w:tcPr>
            <w:tcW w:type="dxa" w:w="1247"/>
          </w:tcPr>
          <w:p>
            <w:r/>
            <w:r>
              <w:rPr>
                <w:rFonts w:ascii="Consolas" w:hAnsi="Consolas"/>
                <w:sz w:val="18"/>
              </w:rPr>
              <w:t>K9X9</w:t>
            </w:r>
          </w:p>
        </w:tc>
        <w:tc>
          <w:tcPr>
            <w:tcW w:type="dxa" w:w="3969"/>
          </w:tcPr>
          <w:p>
            <w:r/>
            <w:r>
              <w:rPr>
                <w:sz w:val="18"/>
              </w:rPr>
              <w:t>Have you participated in civic organizations (clubs, societies, congregations, ...) in the last 12 months?</w:t>
            </w:r>
          </w:p>
        </w:tc>
        <w:tc>
          <w:tcPr>
            <w:tcW w:type="dxa" w:w="1701"/>
          </w:tcPr>
          <w:p>
            <w:r/>
            <w:r>
              <w:rPr>
                <w:sz w:val="18"/>
              </w:rPr>
              <w:t>Yes / No / DK</w:t>
            </w:r>
          </w:p>
        </w:tc>
        <w:tc>
          <w:tcPr>
            <w:tcW w:type="dxa" w:w="1701"/>
          </w:tcPr>
          <w:p>
            <w:r/>
            <w:r>
              <w:rPr>
                <w:sz w:val="18"/>
              </w:rPr>
              <w:t>Q11 in 2023 asks a similar question with 8 categories. (possibly same — verify framing.)</w:t>
            </w:r>
          </w:p>
        </w:tc>
      </w:tr>
      <w:tr>
        <w:tc>
          <w:tcPr>
            <w:tcW w:type="dxa" w:w="1247"/>
          </w:tcPr>
          <w:p>
            <w:r/>
            <w:r>
              <w:rPr>
                <w:rFonts w:ascii="Consolas" w:hAnsi="Consolas"/>
                <w:sz w:val="18"/>
              </w:rPr>
              <w:t>Q1112_1</w:t>
            </w:r>
          </w:p>
        </w:tc>
        <w:tc>
          <w:tcPr>
            <w:tcW w:type="dxa" w:w="1247"/>
          </w:tcPr>
          <w:p>
            <w:r/>
            <w:r>
              <w:rPr>
                <w:rFonts w:ascii="Consolas" w:hAnsi="Consolas"/>
                <w:sz w:val="18"/>
              </w:rPr>
              <w:t>K9X10_1</w:t>
            </w:r>
          </w:p>
        </w:tc>
        <w:tc>
          <w:tcPr>
            <w:tcW w:type="dxa" w:w="3969"/>
          </w:tcPr>
          <w:p>
            <w:r/>
            <w:r>
              <w:rPr>
                <w:sz w:val="18"/>
              </w:rPr>
              <w:t>Trust in: Government</w:t>
            </w:r>
          </w:p>
        </w:tc>
        <w:tc>
          <w:tcPr>
            <w:tcW w:type="dxa" w:w="1701"/>
          </w:tcPr>
          <w:p>
            <w:r/>
            <w:r>
              <w:rPr>
                <w:sz w:val="18"/>
              </w:rPr>
              <w:t>1-4 trust + DK</w:t>
            </w:r>
          </w:p>
        </w:tc>
        <w:tc>
          <w:tcPr>
            <w:tcW w:type="dxa" w:w="1701"/>
          </w:tcPr>
          <w:p>
            <w:r/>
            <w:r>
              <w:rPr>
                <w:sz w:val="18"/>
              </w:rPr>
              <w:t>Identical.</w:t>
            </w:r>
          </w:p>
        </w:tc>
      </w:tr>
      <w:tr>
        <w:tc>
          <w:tcPr>
            <w:tcW w:type="dxa" w:w="1247"/>
          </w:tcPr>
          <w:p>
            <w:r/>
            <w:r>
              <w:rPr>
                <w:rFonts w:ascii="Consolas" w:hAnsi="Consolas"/>
                <w:sz w:val="18"/>
              </w:rPr>
              <w:t>Q1112_2</w:t>
            </w:r>
          </w:p>
        </w:tc>
        <w:tc>
          <w:tcPr>
            <w:tcW w:type="dxa" w:w="1247"/>
          </w:tcPr>
          <w:p>
            <w:r/>
            <w:r>
              <w:rPr>
                <w:rFonts w:ascii="Consolas" w:hAnsi="Consolas"/>
                <w:sz w:val="18"/>
              </w:rPr>
              <w:t>K9X10_2</w:t>
            </w:r>
          </w:p>
        </w:tc>
        <w:tc>
          <w:tcPr>
            <w:tcW w:type="dxa" w:w="3969"/>
          </w:tcPr>
          <w:p>
            <w:r/>
            <w:r>
              <w:rPr>
                <w:sz w:val="18"/>
              </w:rPr>
              <w:t>Trust in: Parliament (Riigikogu)</w:t>
            </w:r>
          </w:p>
        </w:tc>
        <w:tc>
          <w:tcPr>
            <w:tcW w:type="dxa" w:w="1701"/>
          </w:tcPr>
          <w:p>
            <w:r/>
            <w:r>
              <w:rPr>
                <w:sz w:val="18"/>
              </w:rPr>
              <w:t>1-4 trust + DK</w:t>
            </w:r>
          </w:p>
        </w:tc>
        <w:tc>
          <w:tcPr>
            <w:tcW w:type="dxa" w:w="1701"/>
          </w:tcPr>
          <w:p>
            <w:r/>
            <w:r>
              <w:rPr>
                <w:sz w:val="18"/>
              </w:rPr>
              <w:t>Identical.</w:t>
            </w:r>
          </w:p>
        </w:tc>
      </w:tr>
      <w:tr>
        <w:tc>
          <w:tcPr>
            <w:tcW w:type="dxa" w:w="1247"/>
          </w:tcPr>
          <w:p>
            <w:r/>
            <w:r>
              <w:rPr>
                <w:rFonts w:ascii="Consolas" w:hAnsi="Consolas"/>
                <w:sz w:val="18"/>
              </w:rPr>
              <w:t>Q1112_3</w:t>
            </w:r>
          </w:p>
        </w:tc>
        <w:tc>
          <w:tcPr>
            <w:tcW w:type="dxa" w:w="1247"/>
          </w:tcPr>
          <w:p>
            <w:r/>
            <w:r>
              <w:rPr>
                <w:rFonts w:ascii="Consolas" w:hAnsi="Consolas"/>
                <w:sz w:val="18"/>
              </w:rPr>
              <w:t>K9X10_3</w:t>
            </w:r>
          </w:p>
        </w:tc>
        <w:tc>
          <w:tcPr>
            <w:tcW w:type="dxa" w:w="3969"/>
          </w:tcPr>
          <w:p>
            <w:r/>
            <w:r>
              <w:rPr>
                <w:sz w:val="18"/>
              </w:rPr>
              <w:t>Trust in: President</w:t>
            </w:r>
          </w:p>
        </w:tc>
        <w:tc>
          <w:tcPr>
            <w:tcW w:type="dxa" w:w="1701"/>
          </w:tcPr>
          <w:p>
            <w:r/>
            <w:r>
              <w:rPr>
                <w:sz w:val="18"/>
              </w:rPr>
              <w:t>1-4 trust + DK</w:t>
            </w:r>
          </w:p>
        </w:tc>
        <w:tc>
          <w:tcPr>
            <w:tcW w:type="dxa" w:w="1701"/>
          </w:tcPr>
          <w:p>
            <w:r/>
            <w:r>
              <w:rPr>
                <w:sz w:val="18"/>
              </w:rPr>
              <w:t>Identical.</w:t>
            </w:r>
          </w:p>
        </w:tc>
      </w:tr>
      <w:tr>
        <w:tc>
          <w:tcPr>
            <w:tcW w:type="dxa" w:w="1247"/>
          </w:tcPr>
          <w:p>
            <w:r/>
            <w:r>
              <w:rPr>
                <w:rFonts w:ascii="Consolas" w:hAnsi="Consolas"/>
                <w:sz w:val="18"/>
              </w:rPr>
              <w:t>Q1112_4</w:t>
            </w:r>
          </w:p>
        </w:tc>
        <w:tc>
          <w:tcPr>
            <w:tcW w:type="dxa" w:w="1247"/>
          </w:tcPr>
          <w:p>
            <w:r/>
            <w:r>
              <w:rPr>
                <w:rFonts w:ascii="Consolas" w:hAnsi="Consolas"/>
                <w:sz w:val="18"/>
              </w:rPr>
              <w:t>K9X10_4</w:t>
            </w:r>
          </w:p>
        </w:tc>
        <w:tc>
          <w:tcPr>
            <w:tcW w:type="dxa" w:w="3969"/>
          </w:tcPr>
          <w:p>
            <w:r/>
            <w:r>
              <w:rPr>
                <w:sz w:val="18"/>
              </w:rPr>
              <w:t>Trust in: Police</w:t>
            </w:r>
          </w:p>
        </w:tc>
        <w:tc>
          <w:tcPr>
            <w:tcW w:type="dxa" w:w="1701"/>
          </w:tcPr>
          <w:p>
            <w:r/>
            <w:r>
              <w:rPr>
                <w:sz w:val="18"/>
              </w:rPr>
              <w:t>1-4 trust + DK</w:t>
            </w:r>
          </w:p>
        </w:tc>
        <w:tc>
          <w:tcPr>
            <w:tcW w:type="dxa" w:w="1701"/>
          </w:tcPr>
          <w:p>
            <w:r/>
            <w:r>
              <w:rPr>
                <w:sz w:val="18"/>
              </w:rPr>
              <w:t>Identical.</w:t>
            </w:r>
          </w:p>
        </w:tc>
      </w:tr>
      <w:tr>
        <w:tc>
          <w:tcPr>
            <w:tcW w:type="dxa" w:w="1247"/>
          </w:tcPr>
          <w:p>
            <w:r/>
            <w:r>
              <w:rPr>
                <w:rFonts w:ascii="Consolas" w:hAnsi="Consolas"/>
                <w:sz w:val="18"/>
              </w:rPr>
              <w:t>Q1112_5</w:t>
            </w:r>
          </w:p>
        </w:tc>
        <w:tc>
          <w:tcPr>
            <w:tcW w:type="dxa" w:w="1247"/>
          </w:tcPr>
          <w:p>
            <w:r/>
            <w:r>
              <w:rPr>
                <w:rFonts w:ascii="Consolas" w:hAnsi="Consolas"/>
                <w:sz w:val="18"/>
              </w:rPr>
              <w:t>K9X10_5</w:t>
            </w:r>
          </w:p>
        </w:tc>
        <w:tc>
          <w:tcPr>
            <w:tcW w:type="dxa" w:w="3969"/>
          </w:tcPr>
          <w:p>
            <w:r/>
            <w:r>
              <w:rPr>
                <w:sz w:val="18"/>
              </w:rPr>
              <w:t>Trust in: Court system</w:t>
            </w:r>
          </w:p>
        </w:tc>
        <w:tc>
          <w:tcPr>
            <w:tcW w:type="dxa" w:w="1701"/>
          </w:tcPr>
          <w:p>
            <w:r/>
            <w:r>
              <w:rPr>
                <w:sz w:val="18"/>
              </w:rPr>
              <w:t>1-4 trust + DK</w:t>
            </w:r>
          </w:p>
        </w:tc>
        <w:tc>
          <w:tcPr>
            <w:tcW w:type="dxa" w:w="1701"/>
          </w:tcPr>
          <w:p>
            <w:r/>
            <w:r>
              <w:rPr>
                <w:sz w:val="18"/>
              </w:rPr>
              <w:t>Identical.</w:t>
            </w:r>
          </w:p>
        </w:tc>
      </w:tr>
      <w:tr>
        <w:tc>
          <w:tcPr>
            <w:tcW w:type="dxa" w:w="1247"/>
          </w:tcPr>
          <w:p>
            <w:r/>
            <w:r>
              <w:rPr>
                <w:rFonts w:ascii="Consolas" w:hAnsi="Consolas"/>
                <w:sz w:val="18"/>
              </w:rPr>
              <w:t>Q1112_6</w:t>
            </w:r>
          </w:p>
        </w:tc>
        <w:tc>
          <w:tcPr>
            <w:tcW w:type="dxa" w:w="1247"/>
          </w:tcPr>
          <w:p>
            <w:r/>
            <w:r>
              <w:rPr>
                <w:rFonts w:ascii="Consolas" w:hAnsi="Consolas"/>
                <w:sz w:val="18"/>
              </w:rPr>
              <w:t>K9X10_6</w:t>
            </w:r>
          </w:p>
        </w:tc>
        <w:tc>
          <w:tcPr>
            <w:tcW w:type="dxa" w:w="3969"/>
          </w:tcPr>
          <w:p>
            <w:r/>
            <w:r>
              <w:rPr>
                <w:sz w:val="18"/>
              </w:rPr>
              <w:t>Trust in: Defense forces</w:t>
            </w:r>
          </w:p>
        </w:tc>
        <w:tc>
          <w:tcPr>
            <w:tcW w:type="dxa" w:w="1701"/>
          </w:tcPr>
          <w:p>
            <w:r/>
            <w:r>
              <w:rPr>
                <w:sz w:val="18"/>
              </w:rPr>
              <w:t>1-4 trust + DK</w:t>
            </w:r>
          </w:p>
        </w:tc>
        <w:tc>
          <w:tcPr>
            <w:tcW w:type="dxa" w:w="1701"/>
          </w:tcPr>
          <w:p>
            <w:r/>
            <w:r>
              <w:rPr>
                <w:sz w:val="18"/>
              </w:rPr>
              <w:t>Identical.</w:t>
            </w:r>
          </w:p>
        </w:tc>
      </w:tr>
      <w:tr>
        <w:tc>
          <w:tcPr>
            <w:tcW w:type="dxa" w:w="1247"/>
          </w:tcPr>
          <w:p>
            <w:r/>
            <w:r>
              <w:rPr>
                <w:rFonts w:ascii="Consolas" w:hAnsi="Consolas"/>
                <w:sz w:val="18"/>
              </w:rPr>
              <w:t>Q1112_7</w:t>
            </w:r>
          </w:p>
        </w:tc>
        <w:tc>
          <w:tcPr>
            <w:tcW w:type="dxa" w:w="1247"/>
          </w:tcPr>
          <w:p>
            <w:r/>
            <w:r>
              <w:rPr>
                <w:rFonts w:ascii="Consolas" w:hAnsi="Consolas"/>
                <w:sz w:val="18"/>
              </w:rPr>
              <w:t>K9X10_7</w:t>
            </w:r>
          </w:p>
        </w:tc>
        <w:tc>
          <w:tcPr>
            <w:tcW w:type="dxa" w:w="3969"/>
          </w:tcPr>
          <w:p>
            <w:r/>
            <w:r>
              <w:rPr>
                <w:sz w:val="18"/>
              </w:rPr>
              <w:t>Trust in: Local government</w:t>
            </w:r>
          </w:p>
        </w:tc>
        <w:tc>
          <w:tcPr>
            <w:tcW w:type="dxa" w:w="1701"/>
          </w:tcPr>
          <w:p>
            <w:r/>
            <w:r>
              <w:rPr>
                <w:sz w:val="18"/>
              </w:rPr>
              <w:t>1-4 trust + DK</w:t>
            </w:r>
          </w:p>
        </w:tc>
        <w:tc>
          <w:tcPr>
            <w:tcW w:type="dxa" w:w="1701"/>
          </w:tcPr>
          <w:p>
            <w:r/>
            <w:r>
              <w:rPr>
                <w:sz w:val="18"/>
              </w:rPr>
              <w:t>Identical.</w:t>
            </w:r>
          </w:p>
        </w:tc>
      </w:tr>
      <w:tr>
        <w:tc>
          <w:tcPr>
            <w:tcW w:type="dxa" w:w="1247"/>
          </w:tcPr>
          <w:p>
            <w:r/>
            <w:r>
              <w:rPr>
                <w:rFonts w:ascii="Consolas" w:hAnsi="Consolas"/>
                <w:sz w:val="18"/>
              </w:rPr>
              <w:t>Q1112_8</w:t>
            </w:r>
          </w:p>
        </w:tc>
        <w:tc>
          <w:tcPr>
            <w:tcW w:type="dxa" w:w="1247"/>
          </w:tcPr>
          <w:p>
            <w:r/>
            <w:r>
              <w:rPr>
                <w:rFonts w:ascii="Consolas" w:hAnsi="Consolas"/>
                <w:sz w:val="18"/>
              </w:rPr>
              <w:t>K9X10_8</w:t>
            </w:r>
          </w:p>
        </w:tc>
        <w:tc>
          <w:tcPr>
            <w:tcW w:type="dxa" w:w="3969"/>
          </w:tcPr>
          <w:p>
            <w:r/>
            <w:r>
              <w:rPr>
                <w:sz w:val="18"/>
              </w:rPr>
              <w:t>Trust in: Education system</w:t>
            </w:r>
          </w:p>
        </w:tc>
        <w:tc>
          <w:tcPr>
            <w:tcW w:type="dxa" w:w="1701"/>
          </w:tcPr>
          <w:p>
            <w:r/>
            <w:r>
              <w:rPr>
                <w:sz w:val="18"/>
              </w:rPr>
              <w:t>1-4 trust + DK</w:t>
            </w:r>
          </w:p>
        </w:tc>
        <w:tc>
          <w:tcPr>
            <w:tcW w:type="dxa" w:w="1701"/>
          </w:tcPr>
          <w:p>
            <w:r/>
            <w:r>
              <w:rPr>
                <w:sz w:val="18"/>
              </w:rPr>
              <w:t>Identical.</w:t>
            </w:r>
          </w:p>
        </w:tc>
      </w:tr>
      <w:tr>
        <w:tc>
          <w:tcPr>
            <w:tcW w:type="dxa" w:w="1247"/>
          </w:tcPr>
          <w:p>
            <w:r/>
            <w:r>
              <w:rPr>
                <w:rFonts w:ascii="Consolas" w:hAnsi="Consolas"/>
                <w:sz w:val="18"/>
              </w:rPr>
              <w:t>Q1112_9</w:t>
            </w:r>
          </w:p>
        </w:tc>
        <w:tc>
          <w:tcPr>
            <w:tcW w:type="dxa" w:w="1247"/>
          </w:tcPr>
          <w:p>
            <w:r/>
            <w:r>
              <w:rPr>
                <w:rFonts w:ascii="Consolas" w:hAnsi="Consolas"/>
                <w:sz w:val="18"/>
              </w:rPr>
              <w:t>K9X10_9</w:t>
            </w:r>
          </w:p>
        </w:tc>
        <w:tc>
          <w:tcPr>
            <w:tcW w:type="dxa" w:w="3969"/>
          </w:tcPr>
          <w:p>
            <w:r/>
            <w:r>
              <w:rPr>
                <w:sz w:val="18"/>
              </w:rPr>
              <w:t>Trust in: Healthcare system</w:t>
            </w:r>
          </w:p>
        </w:tc>
        <w:tc>
          <w:tcPr>
            <w:tcW w:type="dxa" w:w="1701"/>
          </w:tcPr>
          <w:p>
            <w:r/>
            <w:r>
              <w:rPr>
                <w:sz w:val="18"/>
              </w:rPr>
              <w:t>1-4 trust + DK</w:t>
            </w:r>
          </w:p>
        </w:tc>
        <w:tc>
          <w:tcPr>
            <w:tcW w:type="dxa" w:w="1701"/>
          </w:tcPr>
          <w:p>
            <w:r/>
            <w:r>
              <w:rPr>
                <w:sz w:val="18"/>
              </w:rPr>
              <w:t>Identical.</w:t>
            </w:r>
          </w:p>
        </w:tc>
      </w:tr>
      <w:tr>
        <w:tc>
          <w:tcPr>
            <w:tcW w:type="dxa" w:w="1247"/>
          </w:tcPr>
          <w:p>
            <w:r/>
            <w:r>
              <w:rPr>
                <w:rFonts w:ascii="Consolas" w:hAnsi="Consolas"/>
                <w:sz w:val="18"/>
              </w:rPr>
              <w:t>Q1112_10</w:t>
            </w:r>
          </w:p>
        </w:tc>
        <w:tc>
          <w:tcPr>
            <w:tcW w:type="dxa" w:w="1247"/>
          </w:tcPr>
          <w:p>
            <w:r/>
            <w:r>
              <w:rPr>
                <w:rFonts w:ascii="Consolas" w:hAnsi="Consolas"/>
                <w:sz w:val="18"/>
              </w:rPr>
              <w:t>K9X10_10</w:t>
            </w:r>
          </w:p>
        </w:tc>
        <w:tc>
          <w:tcPr>
            <w:tcW w:type="dxa" w:w="3969"/>
          </w:tcPr>
          <w:p>
            <w:r/>
            <w:r>
              <w:rPr>
                <w:sz w:val="18"/>
              </w:rPr>
              <w:t>Trust in: Civil society</w:t>
            </w:r>
          </w:p>
        </w:tc>
        <w:tc>
          <w:tcPr>
            <w:tcW w:type="dxa" w:w="1701"/>
          </w:tcPr>
          <w:p>
            <w:r/>
            <w:r>
              <w:rPr>
                <w:sz w:val="18"/>
              </w:rPr>
              <w:t>1-4 trust + DK</w:t>
            </w:r>
          </w:p>
        </w:tc>
        <w:tc>
          <w:tcPr>
            <w:tcW w:type="dxa" w:w="1701"/>
          </w:tcPr>
          <w:p>
            <w:r/>
            <w:r>
              <w:rPr>
                <w:sz w:val="18"/>
              </w:rPr>
              <w:t>Identical. NOTE: very high DK rate among Russians — see CLAUDE.md Institutional Trust DK Problem.</w:t>
            </w:r>
          </w:p>
        </w:tc>
      </w:tr>
      <w:tr>
        <w:tc>
          <w:tcPr>
            <w:tcW w:type="dxa" w:w="1247"/>
          </w:tcPr>
          <w:p>
            <w:r/>
            <w:r>
              <w:rPr>
                <w:rFonts w:ascii="Consolas" w:hAnsi="Consolas"/>
                <w:sz w:val="18"/>
              </w:rPr>
              <w:t>Q1112_11..Q1112_15</w:t>
            </w:r>
          </w:p>
        </w:tc>
        <w:tc>
          <w:tcPr>
            <w:tcW w:type="dxa" w:w="1247"/>
          </w:tcPr>
          <w:p>
            <w:r/>
            <w:r>
              <w:rPr>
                <w:rFonts w:ascii="Consolas" w:hAnsi="Consolas"/>
                <w:sz w:val="18"/>
              </w:rPr>
              <w:t>(no direct 2020 equiv)</w:t>
            </w:r>
          </w:p>
        </w:tc>
        <w:tc>
          <w:tcPr>
            <w:tcW w:type="dxa" w:w="3969"/>
          </w:tcPr>
          <w:p>
            <w:r/>
            <w:r>
              <w:rPr>
                <w:sz w:val="18"/>
              </w:rPr>
              <w:t>Trust in: Political parties, Banks, Church, European Union, NATO</w:t>
            </w:r>
          </w:p>
        </w:tc>
        <w:tc>
          <w:tcPr>
            <w:tcW w:type="dxa" w:w="1701"/>
          </w:tcPr>
          <w:p>
            <w:r/>
            <w:r>
              <w:rPr>
                <w:sz w:val="18"/>
              </w:rPr>
              <w:t>1-4 trust + DK</w:t>
            </w:r>
          </w:p>
        </w:tc>
        <w:tc>
          <w:tcPr>
            <w:tcW w:type="dxa" w:w="1701"/>
          </w:tcPr>
          <w:p>
            <w:r/>
            <w:r>
              <w:rPr>
                <w:sz w:val="18"/>
              </w:rPr>
              <w:t>2023 trust battery expanded from 10 (2020) to 15 items. Items 11-15 are 2023-only. EXCLUDED.</w:t>
            </w:r>
          </w:p>
        </w:tc>
      </w:tr>
      <w:tr>
        <w:tc>
          <w:tcPr>
            <w:tcW w:type="dxa" w:w="1247"/>
          </w:tcPr>
          <w:p>
            <w:r/>
            <w:r>
              <w:rPr>
                <w:rFonts w:ascii="Consolas" w:hAnsi="Consolas"/>
                <w:sz w:val="18"/>
              </w:rPr>
              <w:t>Q1113_1</w:t>
            </w:r>
          </w:p>
        </w:tc>
        <w:tc>
          <w:tcPr>
            <w:tcW w:type="dxa" w:w="1247"/>
          </w:tcPr>
          <w:p>
            <w:r/>
            <w:r>
              <w:rPr>
                <w:rFonts w:ascii="Consolas" w:hAnsi="Consolas"/>
                <w:sz w:val="18"/>
              </w:rPr>
              <w:t>K9X11_1</w:t>
            </w:r>
          </w:p>
        </w:tc>
        <w:tc>
          <w:tcPr>
            <w:tcW w:type="dxa" w:w="3969"/>
          </w:tcPr>
          <w:p>
            <w:r/>
            <w:r>
              <w:rPr>
                <w:sz w:val="18"/>
              </w:rPr>
              <w:t>Recent political activity: taken part in a public meeting to discuss political/social issues</w:t>
            </w:r>
          </w:p>
        </w:tc>
        <w:tc>
          <w:tcPr>
            <w:tcW w:type="dxa" w:w="1701"/>
          </w:tcPr>
          <w:p>
            <w:r/>
            <w:r>
              <w:rPr>
                <w:sz w:val="18"/>
              </w:rPr>
              <w:t>1-3 (never / sometimes / repeatedly) + DK</w:t>
            </w:r>
          </w:p>
        </w:tc>
        <w:tc>
          <w:tcPr>
            <w:tcW w:type="dxa" w:w="1701"/>
          </w:tcPr>
          <w:p>
            <w:r/>
            <w:r>
              <w:rPr>
                <w:sz w:val="18"/>
              </w:rPr>
              <w:t>Identical wording. Scale = 3-point in 2020 — verify 2023 scale matches before pooling.</w:t>
            </w:r>
          </w:p>
        </w:tc>
      </w:tr>
      <w:tr>
        <w:tc>
          <w:tcPr>
            <w:tcW w:type="dxa" w:w="1247"/>
          </w:tcPr>
          <w:p>
            <w:r/>
            <w:r>
              <w:rPr>
                <w:rFonts w:ascii="Consolas" w:hAnsi="Consolas"/>
                <w:sz w:val="18"/>
              </w:rPr>
              <w:t>Q1113_3</w:t>
            </w:r>
          </w:p>
        </w:tc>
        <w:tc>
          <w:tcPr>
            <w:tcW w:type="dxa" w:w="1247"/>
          </w:tcPr>
          <w:p>
            <w:r/>
            <w:r>
              <w:rPr>
                <w:rFonts w:ascii="Consolas" w:hAnsi="Consolas"/>
                <w:sz w:val="18"/>
              </w:rPr>
              <w:t>K9X11_2</w:t>
            </w:r>
          </w:p>
        </w:tc>
        <w:tc>
          <w:tcPr>
            <w:tcW w:type="dxa" w:w="3969"/>
          </w:tcPr>
          <w:p>
            <w:r/>
            <w:r>
              <w:rPr>
                <w:sz w:val="18"/>
              </w:rPr>
              <w:t>Political activity: protests, demonstrations, pickets</w:t>
            </w:r>
          </w:p>
        </w:tc>
        <w:tc>
          <w:tcPr>
            <w:tcW w:type="dxa" w:w="1701"/>
          </w:tcPr>
          <w:p>
            <w:r/>
            <w:r>
              <w:rPr>
                <w:sz w:val="18"/>
              </w:rPr>
              <w:t>1-3 frequency + DK</w:t>
            </w:r>
          </w:p>
        </w:tc>
        <w:tc>
          <w:tcPr>
            <w:tcW w:type="dxa" w:w="1701"/>
          </w:tcPr>
          <w:p>
            <w:r/>
            <w:r>
              <w:rPr>
                <w:sz w:val="18"/>
              </w:rPr>
              <w:t>Identical.</w:t>
            </w:r>
          </w:p>
        </w:tc>
      </w:tr>
      <w:tr>
        <w:tc>
          <w:tcPr>
            <w:tcW w:type="dxa" w:w="1247"/>
          </w:tcPr>
          <w:p>
            <w:r/>
            <w:r>
              <w:rPr>
                <w:rFonts w:ascii="Consolas" w:hAnsi="Consolas"/>
                <w:sz w:val="18"/>
              </w:rPr>
              <w:t>Q1113_4</w:t>
            </w:r>
          </w:p>
        </w:tc>
        <w:tc>
          <w:tcPr>
            <w:tcW w:type="dxa" w:w="1247"/>
          </w:tcPr>
          <w:p>
            <w:r/>
            <w:r>
              <w:rPr>
                <w:rFonts w:ascii="Consolas" w:hAnsi="Consolas"/>
                <w:sz w:val="18"/>
              </w:rPr>
              <w:t>K9X11_3</w:t>
            </w:r>
          </w:p>
        </w:tc>
        <w:tc>
          <w:tcPr>
            <w:tcW w:type="dxa" w:w="3969"/>
          </w:tcPr>
          <w:p>
            <w:r/>
            <w:r>
              <w:rPr>
                <w:sz w:val="18"/>
              </w:rPr>
              <w:t>Political activity: signed an appeal, protest statement, petition</w:t>
            </w:r>
          </w:p>
        </w:tc>
        <w:tc>
          <w:tcPr>
            <w:tcW w:type="dxa" w:w="1701"/>
          </w:tcPr>
          <w:p>
            <w:r/>
            <w:r>
              <w:rPr>
                <w:sz w:val="18"/>
              </w:rPr>
              <w:t>1-3 frequency + DK</w:t>
            </w:r>
          </w:p>
        </w:tc>
        <w:tc>
          <w:tcPr>
            <w:tcW w:type="dxa" w:w="1701"/>
          </w:tcPr>
          <w:p>
            <w:r/>
            <w:r>
              <w:rPr>
                <w:sz w:val="18"/>
              </w:rPr>
              <w:t>Identical.</w:t>
            </w:r>
          </w:p>
        </w:tc>
      </w:tr>
      <w:tr>
        <w:tc>
          <w:tcPr>
            <w:tcW w:type="dxa" w:w="1247"/>
          </w:tcPr>
          <w:p>
            <w:r/>
            <w:r>
              <w:rPr>
                <w:rFonts w:ascii="Consolas" w:hAnsi="Consolas"/>
                <w:sz w:val="18"/>
              </w:rPr>
              <w:t>Q1113_5</w:t>
            </w:r>
          </w:p>
        </w:tc>
        <w:tc>
          <w:tcPr>
            <w:tcW w:type="dxa" w:w="1247"/>
          </w:tcPr>
          <w:p>
            <w:r/>
            <w:r>
              <w:rPr>
                <w:rFonts w:ascii="Consolas" w:hAnsi="Consolas"/>
                <w:sz w:val="18"/>
              </w:rPr>
              <w:t>K9X11_4</w:t>
            </w:r>
          </w:p>
        </w:tc>
        <w:tc>
          <w:tcPr>
            <w:tcW w:type="dxa" w:w="3969"/>
          </w:tcPr>
          <w:p>
            <w:r/>
            <w:r>
              <w:rPr>
                <w:sz w:val="18"/>
              </w:rPr>
              <w:t>Political activity: worn a badge/ribbon/shirt etc. with political message; used political-message sticker</w:t>
            </w:r>
          </w:p>
        </w:tc>
        <w:tc>
          <w:tcPr>
            <w:tcW w:type="dxa" w:w="1701"/>
          </w:tcPr>
          <w:p>
            <w:r/>
            <w:r>
              <w:rPr>
                <w:sz w:val="18"/>
              </w:rPr>
              <w:t>1-3 frequency + DK</w:t>
            </w:r>
          </w:p>
        </w:tc>
        <w:tc>
          <w:tcPr>
            <w:tcW w:type="dxa" w:w="1701"/>
          </w:tcPr>
          <w:p>
            <w:r/>
            <w:r>
              <w:rPr>
                <w:sz w:val="18"/>
              </w:rPr>
              <w:t>Identical.</w:t>
            </w:r>
          </w:p>
        </w:tc>
      </w:tr>
      <w:tr>
        <w:tc>
          <w:tcPr>
            <w:tcW w:type="dxa" w:w="1247"/>
          </w:tcPr>
          <w:p>
            <w:r/>
            <w:r>
              <w:rPr>
                <w:rFonts w:ascii="Consolas" w:hAnsi="Consolas"/>
                <w:sz w:val="18"/>
              </w:rPr>
              <w:t>Q1113_6</w:t>
            </w:r>
          </w:p>
        </w:tc>
        <w:tc>
          <w:tcPr>
            <w:tcW w:type="dxa" w:w="1247"/>
          </w:tcPr>
          <w:p>
            <w:r/>
            <w:r>
              <w:rPr>
                <w:rFonts w:ascii="Consolas" w:hAnsi="Consolas"/>
                <w:sz w:val="18"/>
              </w:rPr>
              <w:t>K9X11_5</w:t>
            </w:r>
          </w:p>
        </w:tc>
        <w:tc>
          <w:tcPr>
            <w:tcW w:type="dxa" w:w="3969"/>
          </w:tcPr>
          <w:p>
            <w:r/>
            <w:r>
              <w:rPr>
                <w:sz w:val="18"/>
              </w:rPr>
              <w:t>Political activity: approached a politician/official personally with ideas</w:t>
            </w:r>
          </w:p>
        </w:tc>
        <w:tc>
          <w:tcPr>
            <w:tcW w:type="dxa" w:w="1701"/>
          </w:tcPr>
          <w:p>
            <w:r/>
            <w:r>
              <w:rPr>
                <w:sz w:val="18"/>
              </w:rPr>
              <w:t>1-3 frequency + DK</w:t>
            </w:r>
          </w:p>
        </w:tc>
        <w:tc>
          <w:tcPr>
            <w:tcW w:type="dxa" w:w="1701"/>
          </w:tcPr>
          <w:p>
            <w:r/>
            <w:r>
              <w:rPr>
                <w:sz w:val="18"/>
              </w:rPr>
              <w:t>Identical.</w:t>
            </w:r>
          </w:p>
        </w:tc>
      </w:tr>
      <w:tr>
        <w:tc>
          <w:tcPr>
            <w:tcW w:type="dxa" w:w="1247"/>
          </w:tcPr>
          <w:p>
            <w:r/>
            <w:r>
              <w:rPr>
                <w:rFonts w:ascii="Consolas" w:hAnsi="Consolas"/>
                <w:sz w:val="18"/>
              </w:rPr>
              <w:t>Q1113_7</w:t>
            </w:r>
          </w:p>
        </w:tc>
        <w:tc>
          <w:tcPr>
            <w:tcW w:type="dxa" w:w="1247"/>
          </w:tcPr>
          <w:p>
            <w:r/>
            <w:r>
              <w:rPr>
                <w:rFonts w:ascii="Consolas" w:hAnsi="Consolas"/>
                <w:sz w:val="18"/>
              </w:rPr>
              <w:t>K9X11_6</w:t>
            </w:r>
          </w:p>
        </w:tc>
        <w:tc>
          <w:tcPr>
            <w:tcW w:type="dxa" w:w="3969"/>
          </w:tcPr>
          <w:p>
            <w:r/>
            <w:r>
              <w:rPr>
                <w:sz w:val="18"/>
              </w:rPr>
              <w:t>Political activity: participated in political discussion in media (article/email/comment)</w:t>
            </w:r>
          </w:p>
        </w:tc>
        <w:tc>
          <w:tcPr>
            <w:tcW w:type="dxa" w:w="1701"/>
          </w:tcPr>
          <w:p>
            <w:r/>
            <w:r>
              <w:rPr>
                <w:sz w:val="18"/>
              </w:rPr>
              <w:t>1-3 frequency + DK</w:t>
            </w:r>
          </w:p>
        </w:tc>
        <w:tc>
          <w:tcPr>
            <w:tcW w:type="dxa" w:w="1701"/>
          </w:tcPr>
          <w:p>
            <w:r/>
            <w:r>
              <w:rPr>
                <w:sz w:val="18"/>
              </w:rPr>
              <w:t>Identical.</w:t>
            </w:r>
          </w:p>
        </w:tc>
      </w:tr>
      <w:tr>
        <w:tc>
          <w:tcPr>
            <w:tcW w:type="dxa" w:w="1247"/>
          </w:tcPr>
          <w:p>
            <w:r/>
            <w:r>
              <w:rPr>
                <w:rFonts w:ascii="Consolas" w:hAnsi="Consolas"/>
                <w:sz w:val="18"/>
              </w:rPr>
              <w:t>Q1113_8</w:t>
            </w:r>
          </w:p>
        </w:tc>
        <w:tc>
          <w:tcPr>
            <w:tcW w:type="dxa" w:w="1247"/>
          </w:tcPr>
          <w:p>
            <w:r/>
            <w:r>
              <w:rPr>
                <w:rFonts w:ascii="Consolas" w:hAnsi="Consolas"/>
                <w:sz w:val="18"/>
              </w:rPr>
              <w:t>K9X11_7</w:t>
            </w:r>
          </w:p>
        </w:tc>
        <w:tc>
          <w:tcPr>
            <w:tcW w:type="dxa" w:w="3969"/>
          </w:tcPr>
          <w:p>
            <w:r/>
            <w:r>
              <w:rPr>
                <w:sz w:val="18"/>
              </w:rPr>
              <w:t>Political activity: joined a political advocacy or protest campaign on Facebook etc.</w:t>
            </w:r>
          </w:p>
        </w:tc>
        <w:tc>
          <w:tcPr>
            <w:tcW w:type="dxa" w:w="1701"/>
          </w:tcPr>
          <w:p>
            <w:r/>
            <w:r>
              <w:rPr>
                <w:sz w:val="18"/>
              </w:rPr>
              <w:t>1-3 frequency + DK</w:t>
            </w:r>
          </w:p>
        </w:tc>
        <w:tc>
          <w:tcPr>
            <w:tcW w:type="dxa" w:w="1701"/>
          </w:tcPr>
          <w:p>
            <w:r/>
            <w:r>
              <w:rPr>
                <w:sz w:val="18"/>
              </w:rPr>
              <w:t>Identical.</w:t>
            </w:r>
          </w:p>
        </w:tc>
      </w:tr>
      <w:tr>
        <w:tc>
          <w:tcPr>
            <w:tcW w:type="dxa" w:w="1247"/>
          </w:tcPr>
          <w:p>
            <w:r/>
            <w:r>
              <w:rPr>
                <w:rFonts w:ascii="Consolas" w:hAnsi="Consolas"/>
                <w:sz w:val="18"/>
              </w:rPr>
              <w:t>Q1113_9</w:t>
            </w:r>
          </w:p>
        </w:tc>
        <w:tc>
          <w:tcPr>
            <w:tcW w:type="dxa" w:w="1247"/>
          </w:tcPr>
          <w:p>
            <w:r/>
            <w:r>
              <w:rPr>
                <w:rFonts w:ascii="Consolas" w:hAnsi="Consolas"/>
                <w:sz w:val="18"/>
              </w:rPr>
              <w:t>K9X11_8</w:t>
            </w:r>
          </w:p>
        </w:tc>
        <w:tc>
          <w:tcPr>
            <w:tcW w:type="dxa" w:w="3969"/>
          </w:tcPr>
          <w:p>
            <w:r/>
            <w:r>
              <w:rPr>
                <w:sz w:val="18"/>
              </w:rPr>
              <w:t>Political activity: did NOT participate in elections as a sign of protest</w:t>
            </w:r>
          </w:p>
        </w:tc>
        <w:tc>
          <w:tcPr>
            <w:tcW w:type="dxa" w:w="1701"/>
          </w:tcPr>
          <w:p>
            <w:r/>
            <w:r>
              <w:rPr>
                <w:sz w:val="18"/>
              </w:rPr>
              <w:t>1-3 frequency + DK</w:t>
            </w:r>
          </w:p>
        </w:tc>
        <w:tc>
          <w:tcPr>
            <w:tcW w:type="dxa" w:w="1701"/>
          </w:tcPr>
          <w:p>
            <w:r/>
            <w:r>
              <w:rPr>
                <w:sz w:val="18"/>
              </w:rPr>
              <w:t>Identical.</w:t>
            </w:r>
          </w:p>
        </w:tc>
      </w:tr>
    </w:tbl>
    <w:p>
      <w:pPr>
        <w:spacing w:before="280" w:after="80"/>
      </w:pPr>
      <w:r>
        <w:rPr>
          <w:b/>
          <w:sz w:val="26"/>
        </w:rPr>
        <w:t>14. Cultural-event participation (Q1116 ↔ K9X13)</w:t>
      </w:r>
    </w:p>
    <w:p>
      <w:pPr>
        <w:spacing w:after="80"/>
      </w:pPr>
      <w:r>
        <w:rPr>
          <w:i w:val="0"/>
          <w:sz w:val="20"/>
        </w:rPr>
        <w:t>Same 5 cultural events × 3 response categories in both years.</w:t>
      </w:r>
    </w:p>
    <w:tbl>
      <w:tblPr>
        <w:tblStyle w:val="LightGrid-Accent1"/>
        <w:tblW w:type="auto" w:w="0"/>
        <w:tblLayout w:type="fixed"/>
        <w:tblLook w:firstColumn="1" w:firstRow="1" w:lastColumn="0" w:lastRow="0" w:noHBand="0" w:noVBand="1" w:val="04A0"/>
      </w:tblPr>
      <w:tblGrid>
        <w:gridCol w:w="1994"/>
        <w:gridCol w:w="1994"/>
        <w:gridCol w:w="1994"/>
        <w:gridCol w:w="1994"/>
        <w:gridCol w:w="1994"/>
      </w:tblGrid>
      <w:tr>
        <w:tc>
          <w:tcPr>
            <w:tcW w:type="dxa" w:w="1247"/>
            <w:shd w:val="clear" w:color="auto" w:fill="2C3E50"/>
          </w:tcPr>
          <w:p>
            <w:r/>
            <w:r>
              <w:rPr>
                <w:b/>
                <w:color w:val="FFFFFF"/>
                <w:sz w:val="20"/>
              </w:rPr>
              <w:t>2023 code</w:t>
            </w:r>
          </w:p>
        </w:tc>
        <w:tc>
          <w:tcPr>
            <w:tcW w:type="dxa" w:w="1247"/>
            <w:shd w:val="clear" w:color="auto" w:fill="2C3E50"/>
          </w:tcPr>
          <w:p>
            <w:r/>
            <w:r>
              <w:rPr>
                <w:b/>
                <w:color w:val="FFFFFF"/>
                <w:sz w:val="20"/>
              </w:rPr>
              <w:t>2020 code</w:t>
            </w:r>
          </w:p>
        </w:tc>
        <w:tc>
          <w:tcPr>
            <w:tcW w:type="dxa" w:w="3969"/>
            <w:shd w:val="clear" w:color="auto" w:fill="2C3E50"/>
          </w:tcPr>
          <w:p>
            <w:r/>
            <w:r>
              <w:rPr>
                <w:b/>
                <w:color w:val="FFFFFF"/>
                <w:sz w:val="20"/>
              </w:rPr>
              <w:t>English question text</w:t>
            </w:r>
          </w:p>
        </w:tc>
        <w:tc>
          <w:tcPr>
            <w:tcW w:type="dxa" w:w="1701"/>
            <w:shd w:val="clear" w:color="auto" w:fill="2C3E50"/>
          </w:tcPr>
          <w:p>
            <w:r/>
            <w:r>
              <w:rPr>
                <w:b/>
                <w:color w:val="FFFFFF"/>
                <w:sz w:val="20"/>
              </w:rPr>
              <w:t>Scale</w:t>
            </w:r>
          </w:p>
        </w:tc>
        <w:tc>
          <w:tcPr>
            <w:tcW w:type="dxa" w:w="1701"/>
            <w:shd w:val="clear" w:color="auto" w:fill="2C3E50"/>
          </w:tcPr>
          <w:p>
            <w:r/>
            <w:r>
              <w:rPr>
                <w:b/>
                <w:color w:val="FFFFFF"/>
                <w:sz w:val="20"/>
              </w:rPr>
              <w:t>Notes</w:t>
            </w:r>
          </w:p>
        </w:tc>
      </w:tr>
      <w:tr>
        <w:tc>
          <w:tcPr>
            <w:tcW w:type="dxa" w:w="1247"/>
          </w:tcPr>
          <w:p>
            <w:r/>
            <w:r>
              <w:rPr>
                <w:rFonts w:ascii="Consolas" w:hAnsi="Consolas"/>
                <w:sz w:val="18"/>
              </w:rPr>
              <w:t>Q1116_1_1</w:t>
            </w:r>
          </w:p>
        </w:tc>
        <w:tc>
          <w:tcPr>
            <w:tcW w:type="dxa" w:w="1247"/>
          </w:tcPr>
          <w:p>
            <w:r/>
            <w:r>
              <w:rPr>
                <w:rFonts w:ascii="Consolas" w:hAnsi="Consolas"/>
                <w:sz w:val="18"/>
              </w:rPr>
              <w:t>K9X13_1_1</w:t>
            </w:r>
          </w:p>
        </w:tc>
        <w:tc>
          <w:tcPr>
            <w:tcW w:type="dxa" w:w="3969"/>
          </w:tcPr>
          <w:p>
            <w:r/>
            <w:r>
              <w:rPr>
                <w:sz w:val="18"/>
              </w:rPr>
              <w:t>Song &amp; Dance Festival: participated myself</w:t>
            </w:r>
          </w:p>
        </w:tc>
        <w:tc>
          <w:tcPr>
            <w:tcW w:type="dxa" w:w="1701"/>
          </w:tcPr>
          <w:p>
            <w:r/>
            <w:r>
              <w:rPr>
                <w:sz w:val="18"/>
              </w:rPr>
              <w:t>Yes/No (3-option: participated / followed in media / neither)</w:t>
            </w:r>
          </w:p>
        </w:tc>
        <w:tc>
          <w:tcPr>
            <w:tcW w:type="dxa" w:w="1701"/>
          </w:tcPr>
          <w:p>
            <w:r/>
            <w:r>
              <w:rPr>
                <w:sz w:val="18"/>
              </w:rPr>
              <w:t>Identical.</w:t>
            </w:r>
          </w:p>
        </w:tc>
      </w:tr>
      <w:tr>
        <w:tc>
          <w:tcPr>
            <w:tcW w:type="dxa" w:w="1247"/>
          </w:tcPr>
          <w:p>
            <w:r/>
            <w:r>
              <w:rPr>
                <w:rFonts w:ascii="Consolas" w:hAnsi="Consolas"/>
                <w:sz w:val="18"/>
              </w:rPr>
              <w:t>Q1116_1_2</w:t>
            </w:r>
          </w:p>
        </w:tc>
        <w:tc>
          <w:tcPr>
            <w:tcW w:type="dxa" w:w="1247"/>
          </w:tcPr>
          <w:p>
            <w:r/>
            <w:r>
              <w:rPr>
                <w:rFonts w:ascii="Consolas" w:hAnsi="Consolas"/>
                <w:sz w:val="18"/>
              </w:rPr>
              <w:t>K9X13_1_2</w:t>
            </w:r>
          </w:p>
        </w:tc>
        <w:tc>
          <w:tcPr>
            <w:tcW w:type="dxa" w:w="3969"/>
          </w:tcPr>
          <w:p>
            <w:r/>
            <w:r>
              <w:rPr>
                <w:sz w:val="18"/>
              </w:rPr>
              <w:t>Song &amp; Dance Festival: followed in media</w:t>
            </w:r>
          </w:p>
        </w:tc>
        <w:tc>
          <w:tcPr>
            <w:tcW w:type="dxa" w:w="1701"/>
          </w:tcPr>
          <w:p>
            <w:r/>
            <w:r>
              <w:rPr>
                <w:sz w:val="18"/>
              </w:rPr>
              <w:t>Yes/No</w:t>
            </w:r>
          </w:p>
        </w:tc>
        <w:tc>
          <w:tcPr>
            <w:tcW w:type="dxa" w:w="1701"/>
          </w:tcPr>
          <w:p>
            <w:r/>
            <w:r>
              <w:rPr>
                <w:sz w:val="18"/>
              </w:rPr>
              <w:t>Identical.</w:t>
            </w:r>
          </w:p>
        </w:tc>
      </w:tr>
      <w:tr>
        <w:tc>
          <w:tcPr>
            <w:tcW w:type="dxa" w:w="1247"/>
          </w:tcPr>
          <w:p>
            <w:r/>
            <w:r>
              <w:rPr>
                <w:rFonts w:ascii="Consolas" w:hAnsi="Consolas"/>
                <w:sz w:val="18"/>
              </w:rPr>
              <w:t>Q1116_1_3</w:t>
            </w:r>
          </w:p>
        </w:tc>
        <w:tc>
          <w:tcPr>
            <w:tcW w:type="dxa" w:w="1247"/>
          </w:tcPr>
          <w:p>
            <w:r/>
            <w:r>
              <w:rPr>
                <w:rFonts w:ascii="Consolas" w:hAnsi="Consolas"/>
                <w:sz w:val="18"/>
              </w:rPr>
              <w:t>K9X13_1_3</w:t>
            </w:r>
          </w:p>
        </w:tc>
        <w:tc>
          <w:tcPr>
            <w:tcW w:type="dxa" w:w="3969"/>
          </w:tcPr>
          <w:p>
            <w:r/>
            <w:r>
              <w:rPr>
                <w:sz w:val="18"/>
              </w:rPr>
              <w:t>Song &amp; Dance Festival: neither</w:t>
            </w:r>
          </w:p>
        </w:tc>
        <w:tc>
          <w:tcPr>
            <w:tcW w:type="dxa" w:w="1701"/>
          </w:tcPr>
          <w:p>
            <w:r/>
            <w:r>
              <w:rPr>
                <w:sz w:val="18"/>
              </w:rPr>
              <w:t>Yes/No</w:t>
            </w:r>
          </w:p>
        </w:tc>
        <w:tc>
          <w:tcPr>
            <w:tcW w:type="dxa" w:w="1701"/>
          </w:tcPr>
          <w:p>
            <w:r/>
            <w:r>
              <w:rPr>
                <w:sz w:val="18"/>
              </w:rPr>
              <w:t>Identical.</w:t>
            </w:r>
          </w:p>
        </w:tc>
      </w:tr>
      <w:tr>
        <w:tc>
          <w:tcPr>
            <w:tcW w:type="dxa" w:w="1247"/>
          </w:tcPr>
          <w:p>
            <w:r/>
            <w:r>
              <w:rPr>
                <w:rFonts w:ascii="Consolas" w:hAnsi="Consolas"/>
                <w:sz w:val="18"/>
              </w:rPr>
              <w:t>Q1116_2_1..2_3</w:t>
            </w:r>
          </w:p>
        </w:tc>
        <w:tc>
          <w:tcPr>
            <w:tcW w:type="dxa" w:w="1247"/>
          </w:tcPr>
          <w:p>
            <w:r/>
            <w:r>
              <w:rPr>
                <w:rFonts w:ascii="Consolas" w:hAnsi="Consolas"/>
                <w:sz w:val="18"/>
              </w:rPr>
              <w:t>K9X13_2_1..2_3</w:t>
            </w:r>
          </w:p>
        </w:tc>
        <w:tc>
          <w:tcPr>
            <w:tcW w:type="dxa" w:w="3969"/>
          </w:tcPr>
          <w:p>
            <w:r/>
            <w:r>
              <w:rPr>
                <w:sz w:val="18"/>
              </w:rPr>
              <w:t>County song and dance festivals: participated / followed / neither</w:t>
            </w:r>
          </w:p>
        </w:tc>
        <w:tc>
          <w:tcPr>
            <w:tcW w:type="dxa" w:w="1701"/>
          </w:tcPr>
          <w:p>
            <w:r/>
            <w:r>
              <w:rPr>
                <w:sz w:val="18"/>
              </w:rPr>
              <w:t>3-option</w:t>
            </w:r>
          </w:p>
        </w:tc>
        <w:tc>
          <w:tcPr>
            <w:tcW w:type="dxa" w:w="1701"/>
          </w:tcPr>
          <w:p>
            <w:r/>
            <w:r>
              <w:rPr>
                <w:sz w:val="18"/>
              </w:rPr>
              <w:t>Identical.</w:t>
            </w:r>
          </w:p>
        </w:tc>
      </w:tr>
      <w:tr>
        <w:tc>
          <w:tcPr>
            <w:tcW w:type="dxa" w:w="1247"/>
          </w:tcPr>
          <w:p>
            <w:r/>
            <w:r>
              <w:rPr>
                <w:rFonts w:ascii="Consolas" w:hAnsi="Consolas"/>
                <w:sz w:val="18"/>
              </w:rPr>
              <w:t>Q1116_3_1..3_3</w:t>
            </w:r>
          </w:p>
        </w:tc>
        <w:tc>
          <w:tcPr>
            <w:tcW w:type="dxa" w:w="1247"/>
          </w:tcPr>
          <w:p>
            <w:r/>
            <w:r>
              <w:rPr>
                <w:rFonts w:ascii="Consolas" w:hAnsi="Consolas"/>
                <w:sz w:val="18"/>
              </w:rPr>
              <w:t>K9X13_3_1..3_3</w:t>
            </w:r>
          </w:p>
        </w:tc>
        <w:tc>
          <w:tcPr>
            <w:tcW w:type="dxa" w:w="3969"/>
          </w:tcPr>
          <w:p>
            <w:r/>
            <w:r>
              <w:rPr>
                <w:sz w:val="18"/>
              </w:rPr>
              <w:t>Estonian Republic birthday celebrations: participated / followed / neither</w:t>
            </w:r>
          </w:p>
        </w:tc>
        <w:tc>
          <w:tcPr>
            <w:tcW w:type="dxa" w:w="1701"/>
          </w:tcPr>
          <w:p>
            <w:r/>
            <w:r>
              <w:rPr>
                <w:sz w:val="18"/>
              </w:rPr>
              <w:t>3-option</w:t>
            </w:r>
          </w:p>
        </w:tc>
        <w:tc>
          <w:tcPr>
            <w:tcW w:type="dxa" w:w="1701"/>
          </w:tcPr>
          <w:p>
            <w:r/>
            <w:r>
              <w:rPr>
                <w:sz w:val="18"/>
              </w:rPr>
              <w:t>Identical.</w:t>
            </w:r>
          </w:p>
        </w:tc>
      </w:tr>
      <w:tr>
        <w:tc>
          <w:tcPr>
            <w:tcW w:type="dxa" w:w="1247"/>
          </w:tcPr>
          <w:p>
            <w:r/>
            <w:r>
              <w:rPr>
                <w:rFonts w:ascii="Consolas" w:hAnsi="Consolas"/>
                <w:sz w:val="18"/>
              </w:rPr>
              <w:t>Q1116_4_1..4_3</w:t>
            </w:r>
          </w:p>
        </w:tc>
        <w:tc>
          <w:tcPr>
            <w:tcW w:type="dxa" w:w="1247"/>
          </w:tcPr>
          <w:p>
            <w:r/>
            <w:r>
              <w:rPr>
                <w:rFonts w:ascii="Consolas" w:hAnsi="Consolas"/>
                <w:sz w:val="18"/>
              </w:rPr>
              <w:t>K9X13_4_1..4_3</w:t>
            </w:r>
          </w:p>
        </w:tc>
        <w:tc>
          <w:tcPr>
            <w:tcW w:type="dxa" w:w="3969"/>
          </w:tcPr>
          <w:p>
            <w:r/>
            <w:r>
              <w:rPr>
                <w:sz w:val="18"/>
              </w:rPr>
              <w:t>Other major cultural events (concerts, folk festivals): participated / followed / neither</w:t>
            </w:r>
          </w:p>
        </w:tc>
        <w:tc>
          <w:tcPr>
            <w:tcW w:type="dxa" w:w="1701"/>
          </w:tcPr>
          <w:p>
            <w:r/>
            <w:r>
              <w:rPr>
                <w:sz w:val="18"/>
              </w:rPr>
              <w:t>3-option</w:t>
            </w:r>
          </w:p>
        </w:tc>
        <w:tc>
          <w:tcPr>
            <w:tcW w:type="dxa" w:w="1701"/>
          </w:tcPr>
          <w:p>
            <w:r/>
            <w:r>
              <w:rPr>
                <w:sz w:val="18"/>
              </w:rPr>
              <w:t>Identical.</w:t>
            </w:r>
          </w:p>
        </w:tc>
      </w:tr>
      <w:tr>
        <w:tc>
          <w:tcPr>
            <w:tcW w:type="dxa" w:w="1247"/>
          </w:tcPr>
          <w:p>
            <w:r/>
            <w:r>
              <w:rPr>
                <w:rFonts w:ascii="Consolas" w:hAnsi="Consolas"/>
                <w:sz w:val="18"/>
              </w:rPr>
              <w:t>Q1116_5_1..5_3</w:t>
            </w:r>
          </w:p>
        </w:tc>
        <w:tc>
          <w:tcPr>
            <w:tcW w:type="dxa" w:w="1247"/>
          </w:tcPr>
          <w:p>
            <w:r/>
            <w:r>
              <w:rPr>
                <w:rFonts w:ascii="Consolas" w:hAnsi="Consolas"/>
                <w:sz w:val="18"/>
              </w:rPr>
              <w:t>K9X13_5_1..5_3</w:t>
            </w:r>
          </w:p>
        </w:tc>
        <w:tc>
          <w:tcPr>
            <w:tcW w:type="dxa" w:w="3969"/>
          </w:tcPr>
          <w:p>
            <w:r/>
            <w:r>
              <w:rPr>
                <w:sz w:val="18"/>
              </w:rPr>
              <w:t>Popular sports events (marathons, rallies, ski marathons): participated / followed / neither</w:t>
            </w:r>
          </w:p>
        </w:tc>
        <w:tc>
          <w:tcPr>
            <w:tcW w:type="dxa" w:w="1701"/>
          </w:tcPr>
          <w:p>
            <w:r/>
            <w:r>
              <w:rPr>
                <w:sz w:val="18"/>
              </w:rPr>
              <w:t>3-option</w:t>
            </w:r>
          </w:p>
        </w:tc>
        <w:tc>
          <w:tcPr>
            <w:tcW w:type="dxa" w:w="1701"/>
          </w:tcPr>
          <w:p>
            <w:r/>
            <w:r>
              <w:rPr>
                <w:sz w:val="18"/>
              </w:rPr>
              <w:t>Identical.</w:t>
            </w:r>
          </w:p>
        </w:tc>
      </w:tr>
    </w:tbl>
    <w:p>
      <w:pPr>
        <w:spacing w:before="280" w:after="80"/>
      </w:pPr>
      <w:r>
        <w:rPr>
          <w:b/>
          <w:sz w:val="26"/>
        </w:rPr>
        <w:t>15. Health and mental wellbeing</w:t>
      </w:r>
    </w:p>
    <w:p>
      <w:pPr>
        <w:spacing w:after="80"/>
      </w:pPr>
      <w:r>
        <w:rPr>
          <w:i w:val="0"/>
          <w:sz w:val="20"/>
        </w:rPr>
        <w:t>These items appear ONLY in the 2020 codebook based on the scan. They are listed here in case a 2023 equivalent exists under a different code that the codebook scan missed; verify by searching the EIM23.csv columns directly.</w:t>
      </w:r>
    </w:p>
    <w:tbl>
      <w:tblPr>
        <w:tblStyle w:val="LightGrid-Accent1"/>
        <w:tblW w:type="auto" w:w="0"/>
        <w:tblLayout w:type="fixed"/>
        <w:tblLook w:firstColumn="1" w:firstRow="1" w:lastColumn="0" w:lastRow="0" w:noHBand="0" w:noVBand="1" w:val="04A0"/>
      </w:tblPr>
      <w:tblGrid>
        <w:gridCol w:w="1994"/>
        <w:gridCol w:w="1994"/>
        <w:gridCol w:w="1994"/>
        <w:gridCol w:w="1994"/>
        <w:gridCol w:w="1994"/>
      </w:tblGrid>
      <w:tr>
        <w:tc>
          <w:tcPr>
            <w:tcW w:type="dxa" w:w="1247"/>
            <w:shd w:val="clear" w:color="auto" w:fill="2C3E50"/>
          </w:tcPr>
          <w:p>
            <w:r/>
            <w:r>
              <w:rPr>
                <w:b/>
                <w:color w:val="FFFFFF"/>
                <w:sz w:val="20"/>
              </w:rPr>
              <w:t>2023 code</w:t>
            </w:r>
          </w:p>
        </w:tc>
        <w:tc>
          <w:tcPr>
            <w:tcW w:type="dxa" w:w="1247"/>
            <w:shd w:val="clear" w:color="auto" w:fill="2C3E50"/>
          </w:tcPr>
          <w:p>
            <w:r/>
            <w:r>
              <w:rPr>
                <w:b/>
                <w:color w:val="FFFFFF"/>
                <w:sz w:val="20"/>
              </w:rPr>
              <w:t>2020 code</w:t>
            </w:r>
          </w:p>
        </w:tc>
        <w:tc>
          <w:tcPr>
            <w:tcW w:type="dxa" w:w="3969"/>
            <w:shd w:val="clear" w:color="auto" w:fill="2C3E50"/>
          </w:tcPr>
          <w:p>
            <w:r/>
            <w:r>
              <w:rPr>
                <w:b/>
                <w:color w:val="FFFFFF"/>
                <w:sz w:val="20"/>
              </w:rPr>
              <w:t>English question text</w:t>
            </w:r>
          </w:p>
        </w:tc>
        <w:tc>
          <w:tcPr>
            <w:tcW w:type="dxa" w:w="1701"/>
            <w:shd w:val="clear" w:color="auto" w:fill="2C3E50"/>
          </w:tcPr>
          <w:p>
            <w:r/>
            <w:r>
              <w:rPr>
                <w:b/>
                <w:color w:val="FFFFFF"/>
                <w:sz w:val="20"/>
              </w:rPr>
              <w:t>Scale</w:t>
            </w:r>
          </w:p>
        </w:tc>
        <w:tc>
          <w:tcPr>
            <w:tcW w:type="dxa" w:w="1701"/>
            <w:shd w:val="clear" w:color="auto" w:fill="2C3E50"/>
          </w:tcPr>
          <w:p>
            <w:r/>
            <w:r>
              <w:rPr>
                <w:b/>
                <w:color w:val="FFFFFF"/>
                <w:sz w:val="20"/>
              </w:rPr>
              <w:t>Notes</w:t>
            </w:r>
          </w:p>
        </w:tc>
      </w:tr>
      <w:tr>
        <w:tc>
          <w:tcPr>
            <w:tcW w:type="dxa" w:w="1247"/>
          </w:tcPr>
          <w:p>
            <w:r/>
            <w:r>
              <w:rPr>
                <w:rFonts w:ascii="Consolas" w:hAnsi="Consolas"/>
                <w:sz w:val="18"/>
              </w:rPr>
              <w:t>(no direct 2023 equiv found)</w:t>
            </w:r>
          </w:p>
        </w:tc>
        <w:tc>
          <w:tcPr>
            <w:tcW w:type="dxa" w:w="1247"/>
          </w:tcPr>
          <w:p>
            <w:r/>
            <w:r>
              <w:rPr>
                <w:rFonts w:ascii="Consolas" w:hAnsi="Consolas"/>
                <w:sz w:val="18"/>
              </w:rPr>
              <w:t>K10X1</w:t>
            </w:r>
          </w:p>
        </w:tc>
        <w:tc>
          <w:tcPr>
            <w:tcW w:type="dxa" w:w="3969"/>
          </w:tcPr>
          <w:p>
            <w:r/>
            <w:r>
              <w:rPr>
                <w:sz w:val="18"/>
              </w:rPr>
              <w:t>How would you rate your health overall?</w:t>
            </w:r>
          </w:p>
        </w:tc>
        <w:tc>
          <w:tcPr>
            <w:tcW w:type="dxa" w:w="1701"/>
          </w:tcPr>
          <w:p>
            <w:r/>
            <w:r>
              <w:rPr>
                <w:sz w:val="18"/>
              </w:rPr>
              <w:t>1-5 (very good → very bad) + DK</w:t>
            </w:r>
          </w:p>
        </w:tc>
        <w:tc>
          <w:tcPr>
            <w:tcW w:type="dxa" w:w="1701"/>
          </w:tcPr>
          <w:p>
            <w:r/>
            <w:r>
              <w:rPr>
                <w:sz w:val="18"/>
              </w:rPr>
              <w:t>K10X1 is a single self-rated health item. 2023 codebook does not appear to contain a direct equivalent. EXCLUDED (but flag in case 2023 has it under a different code — verify).</w:t>
            </w:r>
          </w:p>
        </w:tc>
      </w:tr>
      <w:tr>
        <w:tc>
          <w:tcPr>
            <w:tcW w:type="dxa" w:w="1247"/>
          </w:tcPr>
          <w:p>
            <w:r/>
            <w:r>
              <w:rPr>
                <w:rFonts w:ascii="Consolas" w:hAnsi="Consolas"/>
                <w:sz w:val="18"/>
              </w:rPr>
              <w:t>(no direct 2023 equiv found)</w:t>
            </w:r>
          </w:p>
        </w:tc>
        <w:tc>
          <w:tcPr>
            <w:tcW w:type="dxa" w:w="1247"/>
          </w:tcPr>
          <w:p>
            <w:r/>
            <w:r>
              <w:rPr>
                <w:rFonts w:ascii="Consolas" w:hAnsi="Consolas"/>
                <w:sz w:val="18"/>
              </w:rPr>
              <w:t>K10X2</w:t>
            </w:r>
          </w:p>
        </w:tc>
        <w:tc>
          <w:tcPr>
            <w:tcW w:type="dxa" w:w="3969"/>
          </w:tcPr>
          <w:p>
            <w:r/>
            <w:r>
              <w:rPr>
                <w:sz w:val="18"/>
              </w:rPr>
              <w:t>Extent to which everyday activities have been disturbed in the last 6 months (disability/limitations)</w:t>
            </w:r>
          </w:p>
        </w:tc>
        <w:tc>
          <w:tcPr>
            <w:tcW w:type="dxa" w:w="1701"/>
          </w:tcPr>
          <w:p>
            <w:r/>
            <w:r>
              <w:rPr>
                <w:sz w:val="18"/>
              </w:rPr>
              <w:t>1-? scale</w:t>
            </w:r>
          </w:p>
        </w:tc>
        <w:tc>
          <w:tcPr>
            <w:tcW w:type="dxa" w:w="1701"/>
          </w:tcPr>
          <w:p>
            <w:r/>
            <w:r>
              <w:rPr>
                <w:sz w:val="18"/>
              </w:rPr>
              <w:t>EXCLUDED — no 2023 equivalent located.</w:t>
            </w:r>
          </w:p>
        </w:tc>
      </w:tr>
      <w:tr>
        <w:tc>
          <w:tcPr>
            <w:tcW w:type="dxa" w:w="1247"/>
          </w:tcPr>
          <w:p>
            <w:r/>
            <w:r>
              <w:rPr>
                <w:rFonts w:ascii="Consolas" w:hAnsi="Consolas"/>
                <w:sz w:val="18"/>
              </w:rPr>
              <w:t>(no direct 2023 equiv found)</w:t>
            </w:r>
          </w:p>
        </w:tc>
        <w:tc>
          <w:tcPr>
            <w:tcW w:type="dxa" w:w="1247"/>
          </w:tcPr>
          <w:p>
            <w:r/>
            <w:r>
              <w:rPr>
                <w:rFonts w:ascii="Consolas" w:hAnsi="Consolas"/>
                <w:sz w:val="18"/>
              </w:rPr>
              <w:t>K10X3_1..K10X3_4</w:t>
            </w:r>
          </w:p>
        </w:tc>
        <w:tc>
          <w:tcPr>
            <w:tcW w:type="dxa" w:w="3969"/>
          </w:tcPr>
          <w:p>
            <w:r/>
            <w:r>
              <w:rPr>
                <w:sz w:val="18"/>
              </w:rPr>
              <w:t>Mental health in the last 4 weeks: nervous; depressed; calm/peaceful; happy</w:t>
            </w:r>
          </w:p>
        </w:tc>
        <w:tc>
          <w:tcPr>
            <w:tcW w:type="dxa" w:w="1701"/>
          </w:tcPr>
          <w:p>
            <w:r/>
            <w:r>
              <w:rPr>
                <w:sz w:val="18"/>
              </w:rPr>
              <w:t>1-5 frequency + DK</w:t>
            </w:r>
          </w:p>
        </w:tc>
        <w:tc>
          <w:tcPr>
            <w:tcW w:type="dxa" w:w="1701"/>
          </w:tcPr>
          <w:p>
            <w:r/>
            <w:r>
              <w:rPr>
                <w:sz w:val="18"/>
              </w:rPr>
              <w:t>Classic MHI-4 / SF-36 subset. EXCLUDED — appears 2020-only, but could be very valuable if a parallel item exists in 2023 under a different code (verify before discarding).</w:t>
            </w:r>
          </w:p>
        </w:tc>
      </w:tr>
      <w:tr>
        <w:tc>
          <w:tcPr>
            <w:tcW w:type="dxa" w:w="1247"/>
          </w:tcPr>
          <w:p>
            <w:r/>
            <w:r>
              <w:rPr>
                <w:rFonts w:ascii="Consolas" w:hAnsi="Consolas"/>
                <w:sz w:val="18"/>
              </w:rPr>
              <w:t>(2020-only)</w:t>
            </w:r>
          </w:p>
        </w:tc>
        <w:tc>
          <w:tcPr>
            <w:tcW w:type="dxa" w:w="1247"/>
          </w:tcPr>
          <w:p>
            <w:r/>
            <w:r>
              <w:rPr>
                <w:rFonts w:ascii="Consolas" w:hAnsi="Consolas"/>
                <w:sz w:val="18"/>
              </w:rPr>
              <w:t>K6X8 + K6X8X1..X3</w:t>
            </w:r>
          </w:p>
        </w:tc>
        <w:tc>
          <w:tcPr>
            <w:tcW w:type="dxa" w:w="3969"/>
          </w:tcPr>
          <w:p>
            <w:r/>
            <w:r>
              <w:rPr>
                <w:sz w:val="18"/>
              </w:rPr>
              <w:t>Future ties to Estonia: open-text reasons for wanting to leave (categorized)</w:t>
            </w:r>
          </w:p>
        </w:tc>
        <w:tc>
          <w:tcPr>
            <w:tcW w:type="dxa" w:w="1701"/>
          </w:tcPr>
          <w:p>
            <w:r/>
            <w:r>
              <w:rPr>
                <w:sz w:val="18"/>
              </w:rPr>
              <w:t>Open-text categorical</w:t>
            </w:r>
          </w:p>
        </w:tc>
        <w:tc>
          <w:tcPr>
            <w:tcW w:type="dxa" w:w="1701"/>
          </w:tcPr>
          <w:p>
            <w:r/>
            <w:r>
              <w:rPr>
                <w:sz w:val="18"/>
              </w:rPr>
              <w:t>EXCLUDED.</w:t>
            </w:r>
          </w:p>
        </w:tc>
      </w:tr>
    </w:tbl>
    <w:p>
      <w:pPr>
        <w:spacing w:before="280" w:after="80"/>
      </w:pPr>
      <w:r>
        <w:rPr>
          <w:b/>
          <w:sz w:val="26"/>
        </w:rPr>
        <w:t>16. Excluded — 2023-only items or substantively different wording</w:t>
      </w:r>
    </w:p>
    <w:p>
      <w:pPr>
        <w:spacing w:after="80"/>
      </w:pPr>
      <w:r>
        <w:rPr>
          <w:i w:val="0"/>
          <w:sz w:val="20"/>
        </w:rPr>
        <w:t>These 2023 items were examined and found to have no comparable 2020 counterpart, or the counterpart asks something materially different. Listed so Brian knows they were considered.</w:t>
      </w:r>
    </w:p>
    <w:tbl>
      <w:tblPr>
        <w:tblStyle w:val="LightGrid-Accent1"/>
        <w:tblW w:type="auto" w:w="0"/>
        <w:tblLayout w:type="fixed"/>
        <w:tblLook w:firstColumn="1" w:firstRow="1" w:lastColumn="0" w:lastRow="0" w:noHBand="0" w:noVBand="1" w:val="04A0"/>
      </w:tblPr>
      <w:tblGrid>
        <w:gridCol w:w="1994"/>
        <w:gridCol w:w="1994"/>
        <w:gridCol w:w="1994"/>
        <w:gridCol w:w="1994"/>
        <w:gridCol w:w="1994"/>
      </w:tblGrid>
      <w:tr>
        <w:tc>
          <w:tcPr>
            <w:tcW w:type="dxa" w:w="1247"/>
            <w:shd w:val="clear" w:color="auto" w:fill="2C3E50"/>
          </w:tcPr>
          <w:p>
            <w:r/>
            <w:r>
              <w:rPr>
                <w:b/>
                <w:color w:val="FFFFFF"/>
                <w:sz w:val="20"/>
              </w:rPr>
              <w:t>2023 code</w:t>
            </w:r>
          </w:p>
        </w:tc>
        <w:tc>
          <w:tcPr>
            <w:tcW w:type="dxa" w:w="1247"/>
            <w:shd w:val="clear" w:color="auto" w:fill="2C3E50"/>
          </w:tcPr>
          <w:p>
            <w:r/>
            <w:r>
              <w:rPr>
                <w:b/>
                <w:color w:val="FFFFFF"/>
                <w:sz w:val="20"/>
              </w:rPr>
              <w:t>2020 code</w:t>
            </w:r>
          </w:p>
        </w:tc>
        <w:tc>
          <w:tcPr>
            <w:tcW w:type="dxa" w:w="3969"/>
            <w:shd w:val="clear" w:color="auto" w:fill="2C3E50"/>
          </w:tcPr>
          <w:p>
            <w:r/>
            <w:r>
              <w:rPr>
                <w:b/>
                <w:color w:val="FFFFFF"/>
                <w:sz w:val="20"/>
              </w:rPr>
              <w:t>English question text</w:t>
            </w:r>
          </w:p>
        </w:tc>
        <w:tc>
          <w:tcPr>
            <w:tcW w:type="dxa" w:w="1701"/>
            <w:shd w:val="clear" w:color="auto" w:fill="2C3E50"/>
          </w:tcPr>
          <w:p>
            <w:r/>
            <w:r>
              <w:rPr>
                <w:b/>
                <w:color w:val="FFFFFF"/>
                <w:sz w:val="20"/>
              </w:rPr>
              <w:t>Scale</w:t>
            </w:r>
          </w:p>
        </w:tc>
        <w:tc>
          <w:tcPr>
            <w:tcW w:type="dxa" w:w="1701"/>
            <w:shd w:val="clear" w:color="auto" w:fill="2C3E50"/>
          </w:tcPr>
          <w:p>
            <w:r/>
            <w:r>
              <w:rPr>
                <w:b/>
                <w:color w:val="FFFFFF"/>
                <w:sz w:val="20"/>
              </w:rPr>
              <w:t>Notes</w:t>
            </w:r>
          </w:p>
        </w:tc>
      </w:tr>
      <w:tr>
        <w:tc>
          <w:tcPr>
            <w:tcW w:type="dxa" w:w="1247"/>
          </w:tcPr>
          <w:p>
            <w:r/>
            <w:r>
              <w:rPr>
                <w:rFonts w:ascii="Consolas" w:hAnsi="Consolas"/>
                <w:sz w:val="18"/>
              </w:rPr>
              <w:t>Q1010</w:t>
            </w:r>
          </w:p>
        </w:tc>
        <w:tc>
          <w:tcPr>
            <w:tcW w:type="dxa" w:w="1247"/>
          </w:tcPr>
          <w:p>
            <w:r/>
            <w:r>
              <w:rPr>
                <w:rFonts w:ascii="Consolas" w:hAnsi="Consolas"/>
                <w:sz w:val="18"/>
              </w:rPr>
              <w:t>—</w:t>
            </w:r>
          </w:p>
        </w:tc>
        <w:tc>
          <w:tcPr>
            <w:tcW w:type="dxa" w:w="3969"/>
          </w:tcPr>
          <w:p>
            <w:r/>
            <w:r>
              <w:rPr>
                <w:sz w:val="18"/>
              </w:rPr>
              <w:t>How do you feel about the establishment and operation of Russian-language private schools?</w:t>
            </w:r>
          </w:p>
        </w:tc>
        <w:tc>
          <w:tcPr>
            <w:tcW w:type="dxa" w:w="1701"/>
          </w:tcPr>
          <w:p>
            <w:r/>
            <w:r>
              <w:rPr>
                <w:sz w:val="18"/>
              </w:rPr>
              <w:t>1-? attitude</w:t>
            </w:r>
          </w:p>
        </w:tc>
        <w:tc>
          <w:tcPr>
            <w:tcW w:type="dxa" w:w="1701"/>
          </w:tcPr>
          <w:p>
            <w:r/>
            <w:r>
              <w:rPr>
                <w:sz w:val="18"/>
              </w:rPr>
              <w:t>2023-only (post-policy item). EXCLUDED.</w:t>
            </w:r>
          </w:p>
        </w:tc>
      </w:tr>
      <w:tr>
        <w:tc>
          <w:tcPr>
            <w:tcW w:type="dxa" w:w="1247"/>
          </w:tcPr>
          <w:p>
            <w:r/>
            <w:r>
              <w:rPr>
                <w:rFonts w:ascii="Consolas" w:hAnsi="Consolas"/>
                <w:sz w:val="18"/>
              </w:rPr>
              <w:t>Q1011</w:t>
            </w:r>
          </w:p>
        </w:tc>
        <w:tc>
          <w:tcPr>
            <w:tcW w:type="dxa" w:w="1247"/>
          </w:tcPr>
          <w:p>
            <w:r/>
            <w:r>
              <w:rPr>
                <w:rFonts w:ascii="Consolas" w:hAnsi="Consolas"/>
                <w:sz w:val="18"/>
              </w:rPr>
              <w:t>—</w:t>
            </w:r>
          </w:p>
        </w:tc>
        <w:tc>
          <w:tcPr>
            <w:tcW w:type="dxa" w:w="3969"/>
          </w:tcPr>
          <w:p>
            <w:r/>
            <w:r>
              <w:rPr>
                <w:sz w:val="18"/>
              </w:rPr>
              <w:t>Willingness to contribute (financially/time/expertise) to a Russian-language private school</w:t>
            </w:r>
          </w:p>
        </w:tc>
        <w:tc>
          <w:tcPr>
            <w:tcW w:type="dxa" w:w="1701"/>
          </w:tcPr>
          <w:p>
            <w:r/>
            <w:r>
              <w:rPr>
                <w:sz w:val="18"/>
              </w:rPr>
              <w:t>1-? willingness</w:t>
            </w:r>
          </w:p>
        </w:tc>
        <w:tc>
          <w:tcPr>
            <w:tcW w:type="dxa" w:w="1701"/>
          </w:tcPr>
          <w:p>
            <w:r/>
            <w:r>
              <w:rPr>
                <w:sz w:val="18"/>
              </w:rPr>
              <w:t>2023-only. EXCLUDED.</w:t>
            </w:r>
          </w:p>
        </w:tc>
      </w:tr>
      <w:tr>
        <w:tc>
          <w:tcPr>
            <w:tcW w:type="dxa" w:w="1247"/>
          </w:tcPr>
          <w:p>
            <w:r/>
            <w:r>
              <w:rPr>
                <w:rFonts w:ascii="Consolas" w:hAnsi="Consolas"/>
                <w:sz w:val="18"/>
              </w:rPr>
              <w:t>Q1012</w:t>
            </w:r>
          </w:p>
        </w:tc>
        <w:tc>
          <w:tcPr>
            <w:tcW w:type="dxa" w:w="1247"/>
          </w:tcPr>
          <w:p>
            <w:r/>
            <w:r>
              <w:rPr>
                <w:rFonts w:ascii="Consolas" w:hAnsi="Consolas"/>
                <w:sz w:val="18"/>
              </w:rPr>
              <w:t>—</w:t>
            </w:r>
          </w:p>
        </w:tc>
        <w:tc>
          <w:tcPr>
            <w:tcW w:type="dxa" w:w="3969"/>
          </w:tcPr>
          <w:p>
            <w:r/>
            <w:r>
              <w:rPr>
                <w:sz w:val="18"/>
              </w:rPr>
              <w:t>Self-rated skills using digital solutions (web/apps)</w:t>
            </w:r>
          </w:p>
        </w:tc>
        <w:tc>
          <w:tcPr>
            <w:tcW w:type="dxa" w:w="1701"/>
          </w:tcPr>
          <w:p>
            <w:r/>
            <w:r>
              <w:rPr>
                <w:sz w:val="18"/>
              </w:rPr>
              <w:t>1-? skill</w:t>
            </w:r>
          </w:p>
        </w:tc>
        <w:tc>
          <w:tcPr>
            <w:tcW w:type="dxa" w:w="1701"/>
          </w:tcPr>
          <w:p>
            <w:r/>
            <w:r>
              <w:rPr>
                <w:sz w:val="18"/>
              </w:rPr>
              <w:t>2023-only. EXCLUDED.</w:t>
            </w:r>
          </w:p>
        </w:tc>
      </w:tr>
      <w:tr>
        <w:tc>
          <w:tcPr>
            <w:tcW w:type="dxa" w:w="1247"/>
          </w:tcPr>
          <w:p>
            <w:r/>
            <w:r>
              <w:rPr>
                <w:rFonts w:ascii="Consolas" w:hAnsi="Consolas"/>
                <w:sz w:val="18"/>
              </w:rPr>
              <w:t>Q1114_1..Q1114_3</w:t>
            </w:r>
          </w:p>
        </w:tc>
        <w:tc>
          <w:tcPr>
            <w:tcW w:type="dxa" w:w="1247"/>
          </w:tcPr>
          <w:p>
            <w:r/>
            <w:r>
              <w:rPr>
                <w:rFonts w:ascii="Consolas" w:hAnsi="Consolas"/>
                <w:sz w:val="18"/>
              </w:rPr>
              <w:t>—</w:t>
            </w:r>
          </w:p>
        </w:tc>
        <w:tc>
          <w:tcPr>
            <w:tcW w:type="dxa" w:w="3969"/>
          </w:tcPr>
          <w:p>
            <w:r/>
            <w:r>
              <w:rPr>
                <w:sz w:val="18"/>
              </w:rPr>
              <w:t>If Estonia were attacked: support armed resistance / willing to participate / willing to contribute non-militarily</w:t>
            </w:r>
          </w:p>
        </w:tc>
        <w:tc>
          <w:tcPr>
            <w:tcW w:type="dxa" w:w="1701"/>
          </w:tcPr>
          <w:p>
            <w:r/>
            <w:r>
              <w:rPr>
                <w:sz w:val="18"/>
              </w:rPr>
              <w:t>1-4 agree-disagree</w:t>
            </w:r>
          </w:p>
        </w:tc>
        <w:tc>
          <w:tcPr>
            <w:tcW w:type="dxa" w:w="1701"/>
          </w:tcPr>
          <w:p>
            <w:r/>
            <w:r>
              <w:rPr>
                <w:sz w:val="18"/>
              </w:rPr>
              <w:t>Post-Feb-2022 item set; no 2020 equivalent located. EXCLUDED.</w:t>
            </w:r>
          </w:p>
        </w:tc>
      </w:tr>
      <w:tr>
        <w:tc>
          <w:tcPr>
            <w:tcW w:type="dxa" w:w="1247"/>
          </w:tcPr>
          <w:p>
            <w:r/>
            <w:r>
              <w:rPr>
                <w:rFonts w:ascii="Consolas" w:hAnsi="Consolas"/>
                <w:sz w:val="18"/>
              </w:rPr>
              <w:t>Q1116_*</w:t>
            </w:r>
          </w:p>
        </w:tc>
        <w:tc>
          <w:tcPr>
            <w:tcW w:type="dxa" w:w="1247"/>
          </w:tcPr>
          <w:p>
            <w:r/>
            <w:r>
              <w:rPr>
                <w:rFonts w:ascii="Consolas" w:hAnsi="Consolas"/>
                <w:sz w:val="18"/>
              </w:rPr>
              <w:t>—</w:t>
            </w:r>
          </w:p>
        </w:tc>
        <w:tc>
          <w:tcPr>
            <w:tcW w:type="dxa" w:w="3969"/>
          </w:tcPr>
          <w:p>
            <w:r/>
            <w:r>
              <w:rPr>
                <w:sz w:val="18"/>
              </w:rPr>
              <w:t>Participation in Song &amp; Dance Festival, county festivals, Estonian Republic birthday, ...</w:t>
            </w:r>
          </w:p>
        </w:tc>
        <w:tc>
          <w:tcPr>
            <w:tcW w:type="dxa" w:w="1701"/>
          </w:tcPr>
          <w:p>
            <w:r/>
            <w:r>
              <w:rPr>
                <w:sz w:val="18"/>
              </w:rPr>
              <w:t>1-3 participation</w:t>
            </w:r>
          </w:p>
        </w:tc>
        <w:tc>
          <w:tcPr>
            <w:tcW w:type="dxa" w:w="1701"/>
          </w:tcPr>
          <w:p>
            <w:r/>
            <w:r>
              <w:rPr>
                <w:sz w:val="18"/>
              </w:rPr>
              <w:t>K9X13_*_* items in 2020 use the same 3-point participated/followed/neither scale across 5 events. The events overlap (Song &amp; Dance Festival, Republic birthday, etc.), so this is actually MATCHED. See note below — moved to OTHER section.</w:t>
            </w:r>
          </w:p>
        </w:tc>
      </w:tr>
      <w:tr>
        <w:tc>
          <w:tcPr>
            <w:tcW w:type="dxa" w:w="1247"/>
          </w:tcPr>
          <w:p>
            <w:r/>
            <w:r>
              <w:rPr>
                <w:rFonts w:ascii="Consolas" w:hAnsi="Consolas"/>
                <w:sz w:val="18"/>
              </w:rPr>
              <w:t>Q1117_1..Q1117_10</w:t>
            </w:r>
          </w:p>
        </w:tc>
        <w:tc>
          <w:tcPr>
            <w:tcW w:type="dxa" w:w="1247"/>
          </w:tcPr>
          <w:p>
            <w:r/>
            <w:r>
              <w:rPr>
                <w:rFonts w:ascii="Consolas" w:hAnsi="Consolas"/>
                <w:sz w:val="18"/>
              </w:rPr>
              <w:t>—</w:t>
            </w:r>
          </w:p>
        </w:tc>
        <w:tc>
          <w:tcPr>
            <w:tcW w:type="dxa" w:w="3969"/>
          </w:tcPr>
          <w:p>
            <w:r/>
            <w:r>
              <w:rPr>
                <w:sz w:val="18"/>
              </w:rPr>
              <w:t>Cultural participation frequency (theater, concerts, cinema, library, exhibitions, reading fiction, parties, outdoor events, cultural TV/radio, streaming)</w:t>
            </w:r>
          </w:p>
        </w:tc>
        <w:tc>
          <w:tcPr>
            <w:tcW w:type="dxa" w:w="1701"/>
          </w:tcPr>
          <w:p>
            <w:r/>
            <w:r>
              <w:rPr>
                <w:sz w:val="18"/>
              </w:rPr>
              <w:t>Frequency</w:t>
            </w:r>
          </w:p>
        </w:tc>
        <w:tc>
          <w:tcPr>
            <w:tcW w:type="dxa" w:w="1701"/>
          </w:tcPr>
          <w:p>
            <w:r/>
            <w:r>
              <w:rPr>
                <w:sz w:val="18"/>
              </w:rPr>
              <w:t>No 2020 equivalent located. EXCLUDED.</w:t>
            </w:r>
          </w:p>
        </w:tc>
      </w:tr>
      <w:tr>
        <w:tc>
          <w:tcPr>
            <w:tcW w:type="dxa" w:w="1247"/>
          </w:tcPr>
          <w:p>
            <w:r/>
            <w:r>
              <w:rPr>
                <w:rFonts w:ascii="Consolas" w:hAnsi="Consolas"/>
                <w:sz w:val="18"/>
              </w:rPr>
              <w:t>Q611_*</w:t>
            </w:r>
          </w:p>
        </w:tc>
        <w:tc>
          <w:tcPr>
            <w:tcW w:type="dxa" w:w="1247"/>
          </w:tcPr>
          <w:p>
            <w:r/>
            <w:r>
              <w:rPr>
                <w:rFonts w:ascii="Consolas" w:hAnsi="Consolas"/>
                <w:sz w:val="18"/>
              </w:rPr>
              <w:t>—</w:t>
            </w:r>
          </w:p>
        </w:tc>
        <w:tc>
          <w:tcPr>
            <w:tcW w:type="dxa" w:w="3969"/>
          </w:tcPr>
          <w:p>
            <w:r/>
            <w:r>
              <w:rPr>
                <w:sz w:val="18"/>
              </w:rPr>
              <w:t>Greatest values of living in Estonia (multi-select)</w:t>
            </w:r>
          </w:p>
        </w:tc>
        <w:tc>
          <w:tcPr>
            <w:tcW w:type="dxa" w:w="1701"/>
          </w:tcPr>
          <w:p>
            <w:r/>
            <w:r>
              <w:rPr>
                <w:sz w:val="18"/>
              </w:rPr>
              <w:t>Multi-select</w:t>
            </w:r>
          </w:p>
        </w:tc>
        <w:tc>
          <w:tcPr>
            <w:tcW w:type="dxa" w:w="1701"/>
          </w:tcPr>
          <w:p>
            <w:r/>
            <w:r>
              <w:rPr>
                <w:sz w:val="18"/>
              </w:rPr>
              <w:t>No 2020 equivalent located. EXCLUDED.</w:t>
            </w:r>
          </w:p>
        </w:tc>
      </w:tr>
      <w:tr>
        <w:tc>
          <w:tcPr>
            <w:tcW w:type="dxa" w:w="1247"/>
          </w:tcPr>
          <w:p>
            <w:r/>
            <w:r>
              <w:rPr>
                <w:rFonts w:ascii="Consolas" w:hAnsi="Consolas"/>
                <w:sz w:val="18"/>
              </w:rPr>
              <w:t>Q612_*</w:t>
            </w:r>
          </w:p>
        </w:tc>
        <w:tc>
          <w:tcPr>
            <w:tcW w:type="dxa" w:w="1247"/>
          </w:tcPr>
          <w:p>
            <w:r/>
            <w:r>
              <w:rPr>
                <w:rFonts w:ascii="Consolas" w:hAnsi="Consolas"/>
                <w:sz w:val="18"/>
              </w:rPr>
              <w:t>—</w:t>
            </w:r>
          </w:p>
        </w:tc>
        <w:tc>
          <w:tcPr>
            <w:tcW w:type="dxa" w:w="3969"/>
          </w:tcPr>
          <w:p>
            <w:r/>
            <w:r>
              <w:rPr>
                <w:sz w:val="18"/>
              </w:rPr>
              <w:t>Biggest disadvantages of living in Estonia (multi-select)</w:t>
            </w:r>
          </w:p>
        </w:tc>
        <w:tc>
          <w:tcPr>
            <w:tcW w:type="dxa" w:w="1701"/>
          </w:tcPr>
          <w:p>
            <w:r/>
            <w:r>
              <w:rPr>
                <w:sz w:val="18"/>
              </w:rPr>
              <w:t>Multi-select</w:t>
            </w:r>
          </w:p>
        </w:tc>
        <w:tc>
          <w:tcPr>
            <w:tcW w:type="dxa" w:w="1701"/>
          </w:tcPr>
          <w:p>
            <w:r/>
            <w:r>
              <w:rPr>
                <w:sz w:val="18"/>
              </w:rPr>
              <w:t>No 2020 equivalent located. EXCLUDED.</w:t>
            </w:r>
          </w:p>
        </w:tc>
      </w:tr>
      <w:tr>
        <w:tc>
          <w:tcPr>
            <w:tcW w:type="dxa" w:w="1247"/>
          </w:tcPr>
          <w:p>
            <w:r/>
            <w:r>
              <w:rPr>
                <w:rFonts w:ascii="Consolas" w:hAnsi="Consolas"/>
                <w:sz w:val="18"/>
              </w:rPr>
              <w:t>Q710_*</w:t>
            </w:r>
          </w:p>
        </w:tc>
        <w:tc>
          <w:tcPr>
            <w:tcW w:type="dxa" w:w="1247"/>
          </w:tcPr>
          <w:p>
            <w:r/>
            <w:r>
              <w:rPr>
                <w:rFonts w:ascii="Consolas" w:hAnsi="Consolas"/>
                <w:sz w:val="18"/>
              </w:rPr>
              <w:t>—</w:t>
            </w:r>
          </w:p>
        </w:tc>
        <w:tc>
          <w:tcPr>
            <w:tcW w:type="dxa" w:w="3969"/>
          </w:tcPr>
          <w:p>
            <w:r/>
            <w:r>
              <w:rPr>
                <w:sz w:val="18"/>
              </w:rPr>
              <w:t>Why is the Estonian language important to you (instrumental vs identity reasons)</w:t>
            </w:r>
          </w:p>
        </w:tc>
        <w:tc>
          <w:tcPr>
            <w:tcW w:type="dxa" w:w="1701"/>
          </w:tcPr>
          <w:p>
            <w:r/>
            <w:r>
              <w:rPr>
                <w:sz w:val="18"/>
              </w:rPr>
              <w:t>1-4 agree-disagree</w:t>
            </w:r>
          </w:p>
        </w:tc>
        <w:tc>
          <w:tcPr>
            <w:tcW w:type="dxa" w:w="1701"/>
          </w:tcPr>
          <w:p>
            <w:r/>
            <w:r>
              <w:rPr>
                <w:sz w:val="18"/>
              </w:rPr>
              <w:t>No 2020 equivalent located in K5X10 (which has different framing — reasons people may need to use Estonian). (possibly same — verify K5X10 mapping).</w:t>
            </w:r>
          </w:p>
        </w:tc>
      </w:tr>
      <w:tr>
        <w:tc>
          <w:tcPr>
            <w:tcW w:type="dxa" w:w="1247"/>
          </w:tcPr>
          <w:p>
            <w:r/>
            <w:r>
              <w:rPr>
                <w:rFonts w:ascii="Consolas" w:hAnsi="Consolas"/>
                <w:sz w:val="18"/>
              </w:rPr>
              <w:t>Q121..Q123_*</w:t>
            </w:r>
          </w:p>
        </w:tc>
        <w:tc>
          <w:tcPr>
            <w:tcW w:type="dxa" w:w="1247"/>
          </w:tcPr>
          <w:p>
            <w:r/>
            <w:r>
              <w:rPr>
                <w:rFonts w:ascii="Consolas" w:hAnsi="Consolas"/>
                <w:sz w:val="18"/>
              </w:rPr>
              <w:t>—</w:t>
            </w:r>
          </w:p>
        </w:tc>
        <w:tc>
          <w:tcPr>
            <w:tcW w:type="dxa" w:w="3969"/>
          </w:tcPr>
          <w:p>
            <w:r/>
            <w:r>
              <w:rPr>
                <w:sz w:val="18"/>
              </w:rPr>
              <w:t>Russia–Ukraine war impact battery (direct life impact; severed contacts with Russia; relationship strain; ...)</w:t>
            </w:r>
          </w:p>
        </w:tc>
        <w:tc>
          <w:tcPr>
            <w:tcW w:type="dxa" w:w="1701"/>
          </w:tcPr>
          <w:p>
            <w:r/>
            <w:r>
              <w:rPr>
                <w:sz w:val="18"/>
              </w:rPr>
              <w:t>1-4 / multi-select</w:t>
            </w:r>
          </w:p>
        </w:tc>
        <w:tc>
          <w:tcPr>
            <w:tcW w:type="dxa" w:w="1701"/>
          </w:tcPr>
          <w:p>
            <w:r/>
            <w:r>
              <w:rPr>
                <w:sz w:val="18"/>
              </w:rPr>
              <w:t>Post-Feb-2022 items. 2020 surveyed before the full-scale invasion — no equivalent. EXCLUDED.</w:t>
            </w:r>
          </w:p>
        </w:tc>
      </w:tr>
      <w:tr>
        <w:tc>
          <w:tcPr>
            <w:tcW w:type="dxa" w:w="1247"/>
          </w:tcPr>
          <w:p>
            <w:r/>
            <w:r>
              <w:rPr>
                <w:rFonts w:ascii="Consolas" w:hAnsi="Consolas"/>
                <w:sz w:val="18"/>
              </w:rPr>
              <w:t>Q96..Q98</w:t>
            </w:r>
          </w:p>
        </w:tc>
        <w:tc>
          <w:tcPr>
            <w:tcW w:type="dxa" w:w="1247"/>
          </w:tcPr>
          <w:p>
            <w:r/>
            <w:r>
              <w:rPr>
                <w:rFonts w:ascii="Consolas" w:hAnsi="Consolas"/>
                <w:sz w:val="18"/>
              </w:rPr>
              <w:t>—</w:t>
            </w:r>
          </w:p>
        </w:tc>
        <w:tc>
          <w:tcPr>
            <w:tcW w:type="dxa" w:w="3969"/>
          </w:tcPr>
          <w:p>
            <w:r/>
            <w:r>
              <w:rPr>
                <w:sz w:val="18"/>
              </w:rPr>
              <w:t>Following Estonian media on the war in Ukraine; satisfaction with coverage; increased English-language media use</w:t>
            </w:r>
          </w:p>
        </w:tc>
        <w:tc>
          <w:tcPr>
            <w:tcW w:type="dxa" w:w="1701"/>
          </w:tcPr>
          <w:p>
            <w:r/>
            <w:r>
              <w:rPr>
                <w:sz w:val="18"/>
              </w:rPr>
              <w:t>Frequency / satisfaction / Yes-No</w:t>
            </w:r>
          </w:p>
        </w:tc>
        <w:tc>
          <w:tcPr>
            <w:tcW w:type="dxa" w:w="1701"/>
          </w:tcPr>
          <w:p>
            <w:r/>
            <w:r>
              <w:rPr>
                <w:sz w:val="18"/>
              </w:rPr>
              <w:t>2023-only. EXCLUDED.</w:t>
            </w:r>
          </w:p>
        </w:tc>
      </w:tr>
      <w:tr>
        <w:tc>
          <w:tcPr>
            <w:tcW w:type="dxa" w:w="1247"/>
          </w:tcPr>
          <w:p>
            <w:r/>
            <w:r>
              <w:rPr>
                <w:rFonts w:ascii="Consolas" w:hAnsi="Consolas"/>
                <w:sz w:val="18"/>
              </w:rPr>
              <w:t>Q81_*</w:t>
            </w:r>
          </w:p>
        </w:tc>
        <w:tc>
          <w:tcPr>
            <w:tcW w:type="dxa" w:w="1247"/>
          </w:tcPr>
          <w:p>
            <w:r/>
            <w:r>
              <w:rPr>
                <w:rFonts w:ascii="Consolas" w:hAnsi="Consolas"/>
                <w:sz w:val="18"/>
              </w:rPr>
              <w:t>—</w:t>
            </w:r>
          </w:p>
        </w:tc>
        <w:tc>
          <w:tcPr>
            <w:tcW w:type="dxa" w:w="3969"/>
          </w:tcPr>
          <w:p>
            <w:r/>
            <w:r>
              <w:rPr>
                <w:sz w:val="18"/>
              </w:rPr>
              <w:t>Connections to Latvia/Lithuania/Finland/Sweden/Nordic countries (lived/worked/studied)</w:t>
            </w:r>
          </w:p>
        </w:tc>
        <w:tc>
          <w:tcPr>
            <w:tcW w:type="dxa" w:w="1701"/>
          </w:tcPr>
          <w:p>
            <w:r/>
            <w:r>
              <w:rPr>
                <w:sz w:val="18"/>
              </w:rPr>
              <w:t>Multi-select</w:t>
            </w:r>
          </w:p>
        </w:tc>
        <w:tc>
          <w:tcPr>
            <w:tcW w:type="dxa" w:w="1701"/>
          </w:tcPr>
          <w:p>
            <w:r/>
            <w:r>
              <w:rPr>
                <w:sz w:val="18"/>
              </w:rPr>
              <w:t>2023-only. EXCLUDED.</w:t>
            </w:r>
          </w:p>
        </w:tc>
      </w:tr>
      <w:tr>
        <w:tc>
          <w:tcPr>
            <w:tcW w:type="dxa" w:w="1247"/>
          </w:tcPr>
          <w:p>
            <w:r/>
            <w:r>
              <w:rPr>
                <w:rFonts w:ascii="Consolas" w:hAnsi="Consolas"/>
                <w:sz w:val="18"/>
              </w:rPr>
              <w:t>Q82_*</w:t>
            </w:r>
          </w:p>
        </w:tc>
        <w:tc>
          <w:tcPr>
            <w:tcW w:type="dxa" w:w="1247"/>
          </w:tcPr>
          <w:p>
            <w:r/>
            <w:r>
              <w:rPr>
                <w:rFonts w:ascii="Consolas" w:hAnsi="Consolas"/>
                <w:sz w:val="18"/>
              </w:rPr>
              <w:t>—</w:t>
            </w:r>
          </w:p>
        </w:tc>
        <w:tc>
          <w:tcPr>
            <w:tcW w:type="dxa" w:w="3969"/>
          </w:tcPr>
          <w:p>
            <w:r/>
            <w:r>
              <w:rPr>
                <w:sz w:val="18"/>
              </w:rPr>
              <w:t>Frequency of following news on countries of interest (international / Russian / popular-science / social-media channels)</w:t>
            </w:r>
          </w:p>
        </w:tc>
        <w:tc>
          <w:tcPr>
            <w:tcW w:type="dxa" w:w="1701"/>
          </w:tcPr>
          <w:p>
            <w:r/>
            <w:r>
              <w:rPr>
                <w:sz w:val="18"/>
              </w:rPr>
              <w:t>Frequency</w:t>
            </w:r>
          </w:p>
        </w:tc>
        <w:tc>
          <w:tcPr>
            <w:tcW w:type="dxa" w:w="1701"/>
          </w:tcPr>
          <w:p>
            <w:r/>
            <w:r>
              <w:rPr>
                <w:sz w:val="18"/>
              </w:rPr>
              <w:t>2020 K7X-section asks about media use but with different stem ('how important as info source'). EXCLUDED.</w:t>
            </w:r>
          </w:p>
        </w:tc>
      </w:tr>
      <w:tr>
        <w:tc>
          <w:tcPr>
            <w:tcW w:type="dxa" w:w="1247"/>
          </w:tcPr>
          <w:p>
            <w:r/>
            <w:r>
              <w:rPr>
                <w:rFonts w:ascii="Consolas" w:hAnsi="Consolas"/>
                <w:sz w:val="18"/>
              </w:rPr>
              <w:t>Q31..Q33</w:t>
            </w:r>
          </w:p>
        </w:tc>
        <w:tc>
          <w:tcPr>
            <w:tcW w:type="dxa" w:w="1247"/>
          </w:tcPr>
          <w:p>
            <w:r/>
            <w:r>
              <w:rPr>
                <w:rFonts w:ascii="Consolas" w:hAnsi="Consolas"/>
                <w:sz w:val="18"/>
              </w:rPr>
              <w:t>—</w:t>
            </w:r>
          </w:p>
        </w:tc>
        <w:tc>
          <w:tcPr>
            <w:tcW w:type="dxa" w:w="3969"/>
          </w:tcPr>
          <w:p>
            <w:r/>
            <w:r>
              <w:rPr>
                <w:sz w:val="18"/>
              </w:rPr>
              <w:t>Current main activity / occupation / employer (with multiple specifics)</w:t>
            </w:r>
          </w:p>
        </w:tc>
        <w:tc>
          <w:tcPr>
            <w:tcW w:type="dxa" w:w="1701"/>
          </w:tcPr>
          <w:p>
            <w:r/>
            <w:r>
              <w:rPr>
                <w:sz w:val="18"/>
              </w:rPr>
              <w:t>Categorical</w:t>
            </w:r>
          </w:p>
        </w:tc>
        <w:tc>
          <w:tcPr>
            <w:tcW w:type="dxa" w:w="1701"/>
          </w:tcPr>
          <w:p>
            <w:r/>
            <w:r>
              <w:rPr>
                <w:sz w:val="18"/>
              </w:rPr>
              <w:t>2020 K2X1/K2X3 cover similar ground. (possibly same — verify category alignment).</w:t>
            </w:r>
          </w:p>
        </w:tc>
      </w:tr>
    </w:tbl>
    <w:p>
      <w:pPr>
        <w:spacing w:before="280" w:after="80"/>
      </w:pPr>
      <w:r>
        <w:rPr>
          <w:b/>
          <w:sz w:val="26"/>
        </w:rPr>
        <w:t>Summary and recommendations</w:t>
      </w:r>
    </w:p>
    <w:p>
      <w:pPr>
        <w:spacing w:after="80"/>
      </w:pPr>
      <w:r>
        <w:rPr>
          <w:i w:val="0"/>
          <w:sz w:val="20"/>
        </w:rPr>
        <w:t>(1) The largest blocks of clean, identical-wording cross-year items are: service satisfaction (Q42 ↔ K3X4, 15 items), institutional trust (Q1112 ↔ K9X10, 10 items), political activity (Q1113 ↔ K9X11, 8 items), media trust (Q95 ↔ K7X5, ~10 items), informedness (Q91 ↔ K7X1, 6 items), third-language contact (Q53 ↔ K4X3, 6 items), language proficiency (Q75/Q76 ↔ K5X5/K5X6, 8 items), and cultural participation (Q1116 ↔ K9X13, 15 items).</w:t>
      </w:r>
    </w:p>
    <w:p>
      <w:pPr>
        <w:spacing w:after="80"/>
      </w:pPr>
      <w:r>
        <w:rPr>
          <w:i w:val="0"/>
          <w:sz w:val="20"/>
        </w:rPr>
        <w:t>(2) Survey sections where 2020-2023 structure changed enough to limit comparison: (a) Q67 belonging battery grew from 4 to 8 items — only 3 are already used; the 5 new items have no 2020 equivalent. (b) Q1112 institutional trust grew from 10 to 15 items — political parties, banks, church, EU, NATO are 2023-only. (c) Q92 media-channels list was modernized (TikTok / Telegram / VKontakte / Meduza / Dožd added). (d) Education-policy items reframed pre-transition (K8X1, K8X2) vs. post-transition (Q101).</w:t>
      </w:r>
    </w:p>
    <w:p>
      <w:pPr>
        <w:spacing w:after="80"/>
      </w:pPr>
      <w:r>
        <w:rPr>
          <w:i w:val="0"/>
          <w:sz w:val="20"/>
        </w:rPr>
        <w:t>(3) Survey sections that are entirely post-Feb-2022 and have NO 2020 equivalent: Q96–Q98 (Estonian media on Ukraine war), Q121–Q123 (war personal impact / relationship strain), Q1114 (defense preparedness), Q1010/Q1011 (Russian-language private schools), Q510 (children befriending newcomer children).</w:t>
      </w:r>
    </w:p>
    <w:p>
      <w:pPr>
        <w:spacing w:after="80"/>
      </w:pPr>
      <w:r>
        <w:rPr>
          <w:i w:val="0"/>
          <w:sz w:val="20"/>
        </w:rPr>
        <w:t>(4) For any item flagged '(possibly same — verify)' the recommended verification step is: read the full Estonian K-label in the SPSS metadata side-by-side with the English Q-text in EIM23datamap.xlsx, and confirm response-option counts match. Most flags reflect either item-ordering changes within a battery or one-side category expansion.</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