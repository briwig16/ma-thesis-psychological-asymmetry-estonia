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CBCAB" w14:textId="77777777" w:rsidR="00AF7A3B" w:rsidRDefault="00000000">
      <w:r>
        <w:rPr>
          <w:b/>
          <w:sz w:val="32"/>
        </w:rPr>
        <w:t>2 × 2 Factorial ANOVA Results — Ethnicity × Year (All 10 variables)</w:t>
      </w:r>
    </w:p>
    <w:p w14:paraId="791EA2E4" w14:textId="77777777" w:rsidR="00AF7A3B" w:rsidRDefault="00000000">
      <w:r>
        <w:rPr>
          <w:i/>
          <w:sz w:val="20"/>
        </w:rPr>
        <w:t>ANOVA tables for all ten outcome variables: six multi-item attitudinal composites, two contact composites (behavioral indicators), and two single-item variables (Group ID Patterns and Territorial Attachment). All inverted variables have been transformed so higher = more of the construct (more belonging, more support, more contact, stronger attachment). APA-7 formatting throughout.</w:t>
      </w:r>
    </w:p>
    <w:p w14:paraId="275BFC91" w14:textId="77777777" w:rsidR="00AF7A3B" w:rsidRDefault="00AF7A3B"/>
    <w:p w14:paraId="0EF50432" w14:textId="77777777" w:rsidR="00AF7A3B" w:rsidRDefault="00000000">
      <w:r>
        <w:rPr>
          <w:b/>
        </w:rPr>
        <w:t>Table 1</w:t>
      </w:r>
    </w:p>
    <w:p w14:paraId="68AEAA82" w14:textId="77777777" w:rsidR="00AF7A3B" w:rsidRDefault="00000000">
      <w:r>
        <w:rPr>
          <w:i/>
        </w:rPr>
        <w:t>Means and standard deviations of all outcome measures and the results of 2 × 2 univariate analyses of variance (Ethnicity × Year).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38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 w:rsidR="00AF7A3B" w14:paraId="2F841351" w14:textId="77777777">
        <w:tc>
          <w:tcPr>
            <w:tcW w:w="1261" w:type="dxa"/>
            <w:vMerge w:val="restart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FD02DD9" w14:textId="77777777" w:rsidR="00AF7A3B" w:rsidRDefault="00000000">
            <w:r>
              <w:rPr>
                <w:b/>
                <w:sz w:val="20"/>
              </w:rPr>
              <w:t>Outcomes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07B9188" w14:textId="77777777" w:rsidR="00AF7A3B" w:rsidRDefault="00000000">
            <w:pPr>
              <w:jc w:val="center"/>
            </w:pPr>
            <w:r>
              <w:rPr>
                <w:b/>
                <w:sz w:val="20"/>
              </w:rPr>
              <w:t>Wave</w:t>
            </w:r>
          </w:p>
        </w:tc>
        <w:tc>
          <w:tcPr>
            <w:tcW w:w="2522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5F8AF4FB" w14:textId="77777777" w:rsidR="00AF7A3B" w:rsidRDefault="00000000">
            <w:pPr>
              <w:jc w:val="center"/>
            </w:pPr>
            <w:r>
              <w:rPr>
                <w:b/>
                <w:sz w:val="20"/>
              </w:rPr>
              <w:t>Estonian</w:t>
            </w:r>
          </w:p>
        </w:tc>
        <w:tc>
          <w:tcPr>
            <w:tcW w:w="2522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70E53492" w14:textId="77777777" w:rsidR="00AF7A3B" w:rsidRDefault="00000000">
            <w:pPr>
              <w:jc w:val="center"/>
            </w:pPr>
            <w:r>
              <w:rPr>
                <w:b/>
                <w:sz w:val="20"/>
              </w:rPr>
              <w:t>Russian</w:t>
            </w:r>
          </w:p>
        </w:tc>
        <w:tc>
          <w:tcPr>
            <w:tcW w:w="2522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241EBAC1" w14:textId="77777777" w:rsidR="00AF7A3B" w:rsidRDefault="00000000">
            <w:pPr>
              <w:jc w:val="center"/>
            </w:pPr>
            <w:r>
              <w:rPr>
                <w:b/>
                <w:sz w:val="20"/>
              </w:rPr>
              <w:t>Ethnicity</w:t>
            </w:r>
          </w:p>
        </w:tc>
        <w:tc>
          <w:tcPr>
            <w:tcW w:w="2522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49EF3F60" w14:textId="77777777" w:rsidR="00AF7A3B" w:rsidRDefault="00000000">
            <w:pPr>
              <w:jc w:val="center"/>
            </w:pPr>
            <w:r>
              <w:rPr>
                <w:b/>
                <w:sz w:val="20"/>
              </w:rPr>
              <w:t>Year</w:t>
            </w:r>
          </w:p>
        </w:tc>
        <w:tc>
          <w:tcPr>
            <w:tcW w:w="2522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7A5F27BA" w14:textId="77777777" w:rsidR="00AF7A3B" w:rsidRDefault="00000000">
            <w:pPr>
              <w:jc w:val="center"/>
            </w:pPr>
            <w:r>
              <w:rPr>
                <w:b/>
                <w:sz w:val="20"/>
              </w:rPr>
              <w:t>Ethnicity × Year</w:t>
            </w:r>
          </w:p>
        </w:tc>
      </w:tr>
      <w:tr w:rsidR="00AF7A3B" w14:paraId="30BB6C03" w14:textId="77777777">
        <w:tc>
          <w:tcPr>
            <w:tcW w:w="1261" w:type="dxa"/>
            <w:vMerge/>
          </w:tcPr>
          <w:p w14:paraId="78E5D0EE" w14:textId="77777777" w:rsidR="00AF7A3B" w:rsidRDefault="00AF7A3B"/>
        </w:tc>
        <w:tc>
          <w:tcPr>
            <w:tcW w:w="1261" w:type="dxa"/>
            <w:vMerge/>
          </w:tcPr>
          <w:p w14:paraId="238D37BE" w14:textId="77777777" w:rsidR="00AF7A3B" w:rsidRDefault="00AF7A3B"/>
        </w:tc>
        <w:tc>
          <w:tcPr>
            <w:tcW w:w="126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BA04278" w14:textId="77777777" w:rsidR="00AF7A3B" w:rsidRDefault="00000000">
            <w:pPr>
              <w:jc w:val="center"/>
            </w:pPr>
            <w:r>
              <w:rPr>
                <w:b/>
                <w:i/>
                <w:sz w:val="20"/>
              </w:rPr>
              <w:t>M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E22FC9D" w14:textId="77777777" w:rsidR="00AF7A3B" w:rsidRDefault="00000000">
            <w:pPr>
              <w:jc w:val="center"/>
            </w:pPr>
            <w:r>
              <w:rPr>
                <w:b/>
                <w:i/>
                <w:sz w:val="20"/>
              </w:rPr>
              <w:t>SD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F41F904" w14:textId="77777777" w:rsidR="00AF7A3B" w:rsidRDefault="00000000">
            <w:pPr>
              <w:jc w:val="center"/>
            </w:pPr>
            <w:r>
              <w:rPr>
                <w:b/>
                <w:i/>
                <w:sz w:val="20"/>
              </w:rPr>
              <w:t>M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FACA19" w14:textId="77777777" w:rsidR="00AF7A3B" w:rsidRDefault="00000000">
            <w:pPr>
              <w:jc w:val="center"/>
            </w:pPr>
            <w:r>
              <w:rPr>
                <w:b/>
                <w:i/>
                <w:sz w:val="20"/>
              </w:rPr>
              <w:t>SD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027EB0A" w14:textId="77777777" w:rsidR="00AF7A3B" w:rsidRDefault="00000000">
            <w:pPr>
              <w:jc w:val="center"/>
            </w:pPr>
            <w:r>
              <w:rPr>
                <w:b/>
                <w:i/>
                <w:sz w:val="20"/>
              </w:rPr>
              <w:t>F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6709CD3" w14:textId="77777777" w:rsidR="00AF7A3B" w:rsidRDefault="00000000">
            <w:pPr>
              <w:jc w:val="center"/>
            </w:pPr>
            <w:r>
              <w:rPr>
                <w:b/>
                <w:i/>
                <w:sz w:val="20"/>
              </w:rPr>
              <w:t>p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93D1B59" w14:textId="77777777" w:rsidR="00AF7A3B" w:rsidRDefault="00000000">
            <w:pPr>
              <w:jc w:val="center"/>
            </w:pPr>
            <w:r>
              <w:rPr>
                <w:b/>
                <w:i/>
                <w:sz w:val="20"/>
              </w:rPr>
              <w:t>F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84F2597" w14:textId="77777777" w:rsidR="00AF7A3B" w:rsidRDefault="00000000">
            <w:pPr>
              <w:jc w:val="center"/>
            </w:pPr>
            <w:r>
              <w:rPr>
                <w:b/>
                <w:i/>
                <w:sz w:val="20"/>
              </w:rPr>
              <w:t>p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F61F24A" w14:textId="77777777" w:rsidR="00AF7A3B" w:rsidRDefault="00000000">
            <w:pPr>
              <w:jc w:val="center"/>
            </w:pPr>
            <w:r>
              <w:rPr>
                <w:b/>
                <w:i/>
                <w:sz w:val="20"/>
              </w:rPr>
              <w:t>F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B98D1F4" w14:textId="77777777" w:rsidR="00AF7A3B" w:rsidRDefault="00000000">
            <w:pPr>
              <w:jc w:val="center"/>
            </w:pPr>
            <w:r>
              <w:rPr>
                <w:b/>
                <w:i/>
                <w:sz w:val="20"/>
              </w:rPr>
              <w:t>p</w:t>
            </w:r>
          </w:p>
        </w:tc>
      </w:tr>
      <w:tr w:rsidR="00AF7A3B" w14:paraId="12878828" w14:textId="77777777" w:rsidTr="00106E02"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12B77FF" w14:textId="77777777" w:rsidR="00AF7A3B" w:rsidRDefault="00000000">
            <w:r>
              <w:rPr>
                <w:sz w:val="20"/>
              </w:rPr>
              <w:t>Superordinate Identity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1BA7415D" w14:textId="77777777" w:rsidR="00AF7A3B" w:rsidRDefault="00000000"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7A834A73" w14:textId="77777777" w:rsidR="00AF7A3B" w:rsidRDefault="00000000">
            <w:pPr>
              <w:jc w:val="center"/>
            </w:pPr>
            <w:r>
              <w:rPr>
                <w:sz w:val="20"/>
              </w:rPr>
              <w:t>3.55</w:t>
            </w:r>
            <w:r>
              <w:rPr>
                <w:sz w:val="20"/>
                <w:vertAlign w:val="superscript"/>
              </w:rPr>
              <w:t>⁺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19CC0A6D" w14:textId="77777777" w:rsidR="00AF7A3B" w:rsidRDefault="00000000">
            <w:pPr>
              <w:jc w:val="center"/>
            </w:pPr>
            <w:r>
              <w:rPr>
                <w:sz w:val="20"/>
              </w:rPr>
              <w:t>0.51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43B8B99C" w14:textId="77777777" w:rsidR="00AF7A3B" w:rsidRDefault="00000000">
            <w:pPr>
              <w:jc w:val="center"/>
            </w:pPr>
            <w:r>
              <w:rPr>
                <w:sz w:val="20"/>
              </w:rPr>
              <w:t>2.92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20B5707D" w14:textId="77777777" w:rsidR="00AF7A3B" w:rsidRDefault="00000000">
            <w:pPr>
              <w:jc w:val="center"/>
            </w:pPr>
            <w:r>
              <w:rPr>
                <w:sz w:val="20"/>
              </w:rPr>
              <w:t>0.66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BA92494" w14:textId="77777777" w:rsidR="00AF7A3B" w:rsidRDefault="00000000">
            <w:pPr>
              <w:jc w:val="center"/>
            </w:pPr>
            <w:r>
              <w:rPr>
                <w:sz w:val="20"/>
              </w:rPr>
              <w:t>573.01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2ED324F" w14:textId="77777777" w:rsidR="00AF7A3B" w:rsidRDefault="00000000">
            <w:pPr>
              <w:jc w:val="center"/>
            </w:pPr>
            <w:r>
              <w:rPr>
                <w:sz w:val="18"/>
              </w:rPr>
              <w:t>&lt; .001</w:t>
            </w:r>
            <w:r>
              <w:rPr>
                <w:sz w:val="18"/>
              </w:rPr>
              <w:br/>
              <w:t>η²ₚ = .176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0AFD3CB" w14:textId="77777777" w:rsidR="00AF7A3B" w:rsidRDefault="00000000">
            <w:pPr>
              <w:jc w:val="center"/>
            </w:pPr>
            <w:r>
              <w:rPr>
                <w:sz w:val="20"/>
              </w:rPr>
              <w:t>0.25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45CFD72" w14:textId="77777777" w:rsidR="00AF7A3B" w:rsidRDefault="00000000">
            <w:pPr>
              <w:jc w:val="center"/>
            </w:pPr>
            <w:r>
              <w:rPr>
                <w:sz w:val="18"/>
              </w:rPr>
              <w:t>.616</w:t>
            </w:r>
            <w:r>
              <w:rPr>
                <w:sz w:val="18"/>
              </w:rPr>
              <w:br/>
              <w:t>η²ₚ = .000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73CB11" w14:textId="77777777" w:rsidR="00AF7A3B" w:rsidRDefault="00000000">
            <w:pPr>
              <w:jc w:val="center"/>
            </w:pPr>
            <w:r>
              <w:rPr>
                <w:sz w:val="20"/>
              </w:rPr>
              <w:t>2.64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B421E0C" w14:textId="77777777" w:rsidR="00AF7A3B" w:rsidRDefault="00000000">
            <w:pPr>
              <w:jc w:val="center"/>
            </w:pPr>
            <w:r>
              <w:rPr>
                <w:sz w:val="18"/>
              </w:rPr>
              <w:t>.104</w:t>
            </w:r>
            <w:r>
              <w:rPr>
                <w:sz w:val="18"/>
              </w:rPr>
              <w:br/>
              <w:t>η²ₚ = .001</w:t>
            </w:r>
          </w:p>
        </w:tc>
      </w:tr>
      <w:tr w:rsidR="00AF7A3B" w14:paraId="6FD4B758" w14:textId="77777777" w:rsidTr="00106E02">
        <w:tc>
          <w:tcPr>
            <w:tcW w:w="1261" w:type="dxa"/>
            <w:vMerge/>
          </w:tcPr>
          <w:p w14:paraId="747F192E" w14:textId="77777777" w:rsidR="00AF7A3B" w:rsidRDefault="00AF7A3B"/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4AF5F1D2" w14:textId="77777777" w:rsidR="00AF7A3B" w:rsidRDefault="00000000"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584AE5B8" w14:textId="77777777" w:rsidR="00AF7A3B" w:rsidRDefault="00000000">
            <w:pPr>
              <w:jc w:val="center"/>
            </w:pPr>
            <w:r>
              <w:rPr>
                <w:sz w:val="20"/>
              </w:rPr>
              <w:t>3.50</w:t>
            </w:r>
            <w:r>
              <w:rPr>
                <w:sz w:val="20"/>
                <w:vertAlign w:val="superscript"/>
              </w:rPr>
              <w:t>⁺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4C5BBB47" w14:textId="77777777" w:rsidR="00AF7A3B" w:rsidRDefault="00000000">
            <w:pPr>
              <w:jc w:val="center"/>
            </w:pPr>
            <w:r>
              <w:rPr>
                <w:sz w:val="20"/>
              </w:rPr>
              <w:t>0.60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762C8129" w14:textId="77777777" w:rsidR="00AF7A3B" w:rsidRDefault="00000000">
            <w:pPr>
              <w:jc w:val="center"/>
            </w:pPr>
            <w:r>
              <w:rPr>
                <w:sz w:val="20"/>
              </w:rPr>
              <w:t>2.95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2463F117" w14:textId="77777777" w:rsidR="00AF7A3B" w:rsidRDefault="00000000">
            <w:pPr>
              <w:jc w:val="center"/>
            </w:pPr>
            <w:r>
              <w:rPr>
                <w:sz w:val="20"/>
              </w:rPr>
              <w:t>0.79</w:t>
            </w:r>
          </w:p>
        </w:tc>
        <w:tc>
          <w:tcPr>
            <w:tcW w:w="1261" w:type="dxa"/>
            <w:vMerge/>
          </w:tcPr>
          <w:p w14:paraId="2924C81D" w14:textId="77777777" w:rsidR="00AF7A3B" w:rsidRDefault="00AF7A3B"/>
        </w:tc>
        <w:tc>
          <w:tcPr>
            <w:tcW w:w="1261" w:type="dxa"/>
            <w:vMerge/>
          </w:tcPr>
          <w:p w14:paraId="031DC254" w14:textId="77777777" w:rsidR="00AF7A3B" w:rsidRDefault="00AF7A3B"/>
        </w:tc>
        <w:tc>
          <w:tcPr>
            <w:tcW w:w="1261" w:type="dxa"/>
            <w:vMerge/>
          </w:tcPr>
          <w:p w14:paraId="27B4B010" w14:textId="77777777" w:rsidR="00AF7A3B" w:rsidRDefault="00AF7A3B"/>
        </w:tc>
        <w:tc>
          <w:tcPr>
            <w:tcW w:w="1261" w:type="dxa"/>
            <w:vMerge/>
          </w:tcPr>
          <w:p w14:paraId="59D31B59" w14:textId="77777777" w:rsidR="00AF7A3B" w:rsidRDefault="00AF7A3B"/>
        </w:tc>
        <w:tc>
          <w:tcPr>
            <w:tcW w:w="1261" w:type="dxa"/>
            <w:vMerge/>
          </w:tcPr>
          <w:p w14:paraId="12CD0565" w14:textId="77777777" w:rsidR="00AF7A3B" w:rsidRDefault="00AF7A3B"/>
        </w:tc>
        <w:tc>
          <w:tcPr>
            <w:tcW w:w="1261" w:type="dxa"/>
            <w:vMerge/>
          </w:tcPr>
          <w:p w14:paraId="5E54A1EC" w14:textId="77777777" w:rsidR="00AF7A3B" w:rsidRDefault="00AF7A3B"/>
        </w:tc>
      </w:tr>
      <w:tr w:rsidR="00AF7A3B" w14:paraId="2CF4D585" w14:textId="77777777" w:rsidTr="00106E02"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E8A984A" w14:textId="77777777" w:rsidR="00AF7A3B" w:rsidRDefault="00000000">
            <w:r>
              <w:rPr>
                <w:sz w:val="20"/>
              </w:rPr>
              <w:t>SD: Primary Out-group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36012952" w14:textId="77777777" w:rsidR="00AF7A3B" w:rsidRDefault="00000000"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659B11D8" w14:textId="77777777" w:rsidR="00AF7A3B" w:rsidRDefault="00000000">
            <w:pPr>
              <w:jc w:val="center"/>
            </w:pPr>
            <w:r>
              <w:rPr>
                <w:sz w:val="20"/>
              </w:rPr>
              <w:t>2.51</w:t>
            </w:r>
            <w:r>
              <w:rPr>
                <w:sz w:val="20"/>
                <w:vertAlign w:val="superscript"/>
              </w:rPr>
              <w:t>a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09086A42" w14:textId="77777777" w:rsidR="00AF7A3B" w:rsidRDefault="00000000">
            <w:pPr>
              <w:jc w:val="center"/>
            </w:pPr>
            <w:r>
              <w:rPr>
                <w:sz w:val="20"/>
              </w:rPr>
              <w:t>0.88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22E110D6" w14:textId="77777777" w:rsidR="00AF7A3B" w:rsidRDefault="00000000">
            <w:pPr>
              <w:jc w:val="center"/>
            </w:pPr>
            <w:r>
              <w:rPr>
                <w:sz w:val="20"/>
              </w:rPr>
              <w:t>1.90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2F4FB7B0" w14:textId="77777777" w:rsidR="00AF7A3B" w:rsidRDefault="00000000">
            <w:pPr>
              <w:jc w:val="center"/>
            </w:pPr>
            <w:r>
              <w:rPr>
                <w:sz w:val="20"/>
              </w:rPr>
              <w:t>0.80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0469B87" w14:textId="77777777" w:rsidR="00AF7A3B" w:rsidRDefault="00000000">
            <w:pPr>
              <w:jc w:val="center"/>
            </w:pPr>
            <w:r>
              <w:rPr>
                <w:sz w:val="20"/>
              </w:rPr>
              <w:t>547.94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FC9538C" w14:textId="77777777" w:rsidR="00AF7A3B" w:rsidRDefault="00000000">
            <w:pPr>
              <w:jc w:val="center"/>
            </w:pPr>
            <w:r>
              <w:rPr>
                <w:sz w:val="18"/>
              </w:rPr>
              <w:t>&lt; .001</w:t>
            </w:r>
            <w:r>
              <w:rPr>
                <w:sz w:val="18"/>
              </w:rPr>
              <w:br/>
              <w:t>η²ₚ = .178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99702F7" w14:textId="77777777" w:rsidR="00AF7A3B" w:rsidRDefault="00000000">
            <w:pPr>
              <w:jc w:val="center"/>
            </w:pPr>
            <w:r>
              <w:rPr>
                <w:sz w:val="20"/>
              </w:rPr>
              <w:t>21.93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159A728" w14:textId="77777777" w:rsidR="00AF7A3B" w:rsidRDefault="00000000">
            <w:pPr>
              <w:jc w:val="center"/>
            </w:pPr>
            <w:r>
              <w:rPr>
                <w:sz w:val="18"/>
              </w:rPr>
              <w:t>&lt; .001</w:t>
            </w:r>
            <w:r>
              <w:rPr>
                <w:sz w:val="18"/>
              </w:rPr>
              <w:br/>
              <w:t>η²ₚ = .009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6E72E3" w14:textId="77777777" w:rsidR="00AF7A3B" w:rsidRDefault="00000000">
            <w:pPr>
              <w:jc w:val="center"/>
            </w:pPr>
            <w:r>
              <w:rPr>
                <w:sz w:val="20"/>
              </w:rPr>
              <w:t>40.57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33A41A3" w14:textId="77777777" w:rsidR="00AF7A3B" w:rsidRDefault="00000000">
            <w:pPr>
              <w:jc w:val="center"/>
            </w:pPr>
            <w:r>
              <w:rPr>
                <w:sz w:val="18"/>
              </w:rPr>
              <w:t>&lt; .001</w:t>
            </w:r>
            <w:r>
              <w:rPr>
                <w:sz w:val="18"/>
              </w:rPr>
              <w:br/>
              <w:t>η²ₚ = .016</w:t>
            </w:r>
          </w:p>
        </w:tc>
      </w:tr>
      <w:tr w:rsidR="00AF7A3B" w14:paraId="0C7F7089" w14:textId="77777777" w:rsidTr="00106E02">
        <w:tc>
          <w:tcPr>
            <w:tcW w:w="1261" w:type="dxa"/>
            <w:vMerge/>
          </w:tcPr>
          <w:p w14:paraId="47B017D9" w14:textId="77777777" w:rsidR="00AF7A3B" w:rsidRDefault="00AF7A3B"/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498FB314" w14:textId="77777777" w:rsidR="00AF7A3B" w:rsidRDefault="00000000"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28D5D88A" w14:textId="77777777" w:rsidR="00AF7A3B" w:rsidRDefault="00000000">
            <w:pPr>
              <w:jc w:val="center"/>
            </w:pPr>
            <w:r>
              <w:rPr>
                <w:sz w:val="20"/>
              </w:rPr>
              <w:t>2.91</w:t>
            </w:r>
            <w:r>
              <w:rPr>
                <w:sz w:val="20"/>
                <w:vertAlign w:val="superscript"/>
              </w:rPr>
              <w:t>b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2EE0EA8B" w14:textId="77777777" w:rsidR="00AF7A3B" w:rsidRDefault="00000000">
            <w:pPr>
              <w:jc w:val="center"/>
            </w:pPr>
            <w:r>
              <w:rPr>
                <w:sz w:val="20"/>
              </w:rPr>
              <w:t>1.04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0592AA1F" w14:textId="77777777" w:rsidR="00AF7A3B" w:rsidRDefault="00000000">
            <w:pPr>
              <w:jc w:val="center"/>
            </w:pPr>
            <w:r>
              <w:rPr>
                <w:sz w:val="20"/>
              </w:rPr>
              <w:t>1.83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66950FA5" w14:textId="77777777" w:rsidR="00AF7A3B" w:rsidRDefault="00000000">
            <w:pPr>
              <w:jc w:val="center"/>
            </w:pPr>
            <w:r>
              <w:rPr>
                <w:sz w:val="20"/>
              </w:rPr>
              <w:t>0.77</w:t>
            </w:r>
          </w:p>
        </w:tc>
        <w:tc>
          <w:tcPr>
            <w:tcW w:w="1261" w:type="dxa"/>
            <w:vMerge/>
          </w:tcPr>
          <w:p w14:paraId="7F862978" w14:textId="77777777" w:rsidR="00AF7A3B" w:rsidRDefault="00AF7A3B"/>
        </w:tc>
        <w:tc>
          <w:tcPr>
            <w:tcW w:w="1261" w:type="dxa"/>
            <w:vMerge/>
          </w:tcPr>
          <w:p w14:paraId="58F1DC73" w14:textId="77777777" w:rsidR="00AF7A3B" w:rsidRDefault="00AF7A3B"/>
        </w:tc>
        <w:tc>
          <w:tcPr>
            <w:tcW w:w="1261" w:type="dxa"/>
            <w:vMerge/>
          </w:tcPr>
          <w:p w14:paraId="51A30B5B" w14:textId="77777777" w:rsidR="00AF7A3B" w:rsidRDefault="00AF7A3B"/>
        </w:tc>
        <w:tc>
          <w:tcPr>
            <w:tcW w:w="1261" w:type="dxa"/>
            <w:vMerge/>
          </w:tcPr>
          <w:p w14:paraId="76F78B41" w14:textId="77777777" w:rsidR="00AF7A3B" w:rsidRDefault="00AF7A3B"/>
        </w:tc>
        <w:tc>
          <w:tcPr>
            <w:tcW w:w="1261" w:type="dxa"/>
            <w:vMerge/>
          </w:tcPr>
          <w:p w14:paraId="11A63DB8" w14:textId="77777777" w:rsidR="00AF7A3B" w:rsidRDefault="00AF7A3B"/>
        </w:tc>
        <w:tc>
          <w:tcPr>
            <w:tcW w:w="1261" w:type="dxa"/>
            <w:vMerge/>
          </w:tcPr>
          <w:p w14:paraId="319A6E1F" w14:textId="77777777" w:rsidR="00AF7A3B" w:rsidRDefault="00AF7A3B"/>
        </w:tc>
      </w:tr>
      <w:tr w:rsidR="00AF7A3B" w14:paraId="62B193BF" w14:textId="77777777" w:rsidTr="00106E02"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00CE002" w14:textId="77777777" w:rsidR="00AF7A3B" w:rsidRDefault="00000000">
            <w:r>
              <w:rPr>
                <w:sz w:val="20"/>
              </w:rPr>
              <w:t>SD: General Out-group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58FA74F5" w14:textId="77777777" w:rsidR="00AF7A3B" w:rsidRDefault="00000000"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1B65B8BE" w14:textId="77777777" w:rsidR="00AF7A3B" w:rsidRDefault="00000000">
            <w:pPr>
              <w:jc w:val="center"/>
            </w:pPr>
            <w:r>
              <w:rPr>
                <w:sz w:val="20"/>
              </w:rPr>
              <w:t>2.91</w:t>
            </w:r>
            <w:r>
              <w:rPr>
                <w:sz w:val="20"/>
                <w:vertAlign w:val="superscript"/>
              </w:rPr>
              <w:t>a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286D0D6B" w14:textId="77777777" w:rsidR="00AF7A3B" w:rsidRDefault="00000000">
            <w:pPr>
              <w:jc w:val="center"/>
            </w:pPr>
            <w:r>
              <w:rPr>
                <w:sz w:val="20"/>
              </w:rPr>
              <w:t>1.01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7AA884C7" w14:textId="77777777" w:rsidR="00AF7A3B" w:rsidRDefault="00000000">
            <w:pPr>
              <w:jc w:val="center"/>
            </w:pPr>
            <w:r>
              <w:rPr>
                <w:sz w:val="20"/>
              </w:rPr>
              <w:t>3.12</w:t>
            </w:r>
            <w:r>
              <w:rPr>
                <w:sz w:val="20"/>
                <w:vertAlign w:val="superscript"/>
              </w:rPr>
              <w:t>a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2DFACE5D" w14:textId="77777777" w:rsidR="00AF7A3B" w:rsidRDefault="00000000">
            <w:pPr>
              <w:jc w:val="center"/>
            </w:pPr>
            <w:r>
              <w:rPr>
                <w:sz w:val="20"/>
              </w:rPr>
              <w:t>1.02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9CB9A3C" w14:textId="77777777" w:rsidR="00AF7A3B" w:rsidRDefault="00000000">
            <w:pPr>
              <w:jc w:val="center"/>
            </w:pPr>
            <w:r>
              <w:rPr>
                <w:sz w:val="20"/>
              </w:rPr>
              <w:t>2.50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2E8981B" w14:textId="77777777" w:rsidR="00AF7A3B" w:rsidRDefault="00000000">
            <w:pPr>
              <w:jc w:val="center"/>
            </w:pPr>
            <w:r>
              <w:rPr>
                <w:sz w:val="18"/>
              </w:rPr>
              <w:t>.114</w:t>
            </w:r>
            <w:r>
              <w:rPr>
                <w:sz w:val="18"/>
              </w:rPr>
              <w:br/>
              <w:t>η²ₚ = .001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0203960" w14:textId="77777777" w:rsidR="00AF7A3B" w:rsidRDefault="00000000">
            <w:pPr>
              <w:jc w:val="center"/>
            </w:pPr>
            <w:r>
              <w:rPr>
                <w:sz w:val="20"/>
              </w:rPr>
              <w:t>96.67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F45CB20" w14:textId="77777777" w:rsidR="00AF7A3B" w:rsidRDefault="00000000">
            <w:pPr>
              <w:jc w:val="center"/>
            </w:pPr>
            <w:r>
              <w:rPr>
                <w:sz w:val="18"/>
              </w:rPr>
              <w:t>&lt; .001</w:t>
            </w:r>
            <w:r>
              <w:rPr>
                <w:sz w:val="18"/>
              </w:rPr>
              <w:br/>
              <w:t>η²ₚ = .036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38E6DC1" w14:textId="77777777" w:rsidR="00AF7A3B" w:rsidRDefault="00000000">
            <w:pPr>
              <w:jc w:val="center"/>
            </w:pPr>
            <w:r>
              <w:rPr>
                <w:sz w:val="20"/>
              </w:rPr>
              <w:t>16.48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A156ADE" w14:textId="77777777" w:rsidR="00AF7A3B" w:rsidRDefault="00000000">
            <w:pPr>
              <w:jc w:val="center"/>
            </w:pPr>
            <w:r>
              <w:rPr>
                <w:sz w:val="18"/>
              </w:rPr>
              <w:t>&lt; .001</w:t>
            </w:r>
            <w:r>
              <w:rPr>
                <w:sz w:val="18"/>
              </w:rPr>
              <w:br/>
              <w:t>η²ₚ = .006</w:t>
            </w:r>
          </w:p>
        </w:tc>
      </w:tr>
      <w:tr w:rsidR="00AF7A3B" w14:paraId="41597F56" w14:textId="77777777" w:rsidTr="00106E02">
        <w:tc>
          <w:tcPr>
            <w:tcW w:w="1261" w:type="dxa"/>
            <w:vMerge/>
          </w:tcPr>
          <w:p w14:paraId="517E0311" w14:textId="77777777" w:rsidR="00AF7A3B" w:rsidRDefault="00AF7A3B"/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6A48869A" w14:textId="77777777" w:rsidR="00AF7A3B" w:rsidRDefault="00000000"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7B60C391" w14:textId="77777777" w:rsidR="00AF7A3B" w:rsidRDefault="00000000">
            <w:pPr>
              <w:jc w:val="center"/>
            </w:pPr>
            <w:r>
              <w:rPr>
                <w:sz w:val="20"/>
              </w:rPr>
              <w:t>2.70</w:t>
            </w:r>
            <w:r>
              <w:rPr>
                <w:sz w:val="20"/>
                <w:vertAlign w:val="superscript"/>
              </w:rPr>
              <w:t>b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4A3B9B05" w14:textId="77777777" w:rsidR="00AF7A3B" w:rsidRDefault="00000000">
            <w:pPr>
              <w:jc w:val="center"/>
            </w:pPr>
            <w:r>
              <w:rPr>
                <w:sz w:val="20"/>
              </w:rPr>
              <w:t>0.90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6BB6E6B4" w14:textId="77777777" w:rsidR="00AF7A3B" w:rsidRDefault="00000000">
            <w:pPr>
              <w:jc w:val="center"/>
            </w:pPr>
            <w:r>
              <w:rPr>
                <w:sz w:val="20"/>
              </w:rPr>
              <w:t>2.60</w:t>
            </w:r>
            <w:r>
              <w:rPr>
                <w:sz w:val="20"/>
                <w:vertAlign w:val="superscript"/>
              </w:rPr>
              <w:t>b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62BD8A10" w14:textId="77777777" w:rsidR="00AF7A3B" w:rsidRDefault="00000000">
            <w:pPr>
              <w:jc w:val="center"/>
            </w:pPr>
            <w:r>
              <w:rPr>
                <w:sz w:val="20"/>
              </w:rPr>
              <w:t>0.81</w:t>
            </w:r>
          </w:p>
        </w:tc>
        <w:tc>
          <w:tcPr>
            <w:tcW w:w="1261" w:type="dxa"/>
            <w:vMerge/>
          </w:tcPr>
          <w:p w14:paraId="1C667FA0" w14:textId="77777777" w:rsidR="00AF7A3B" w:rsidRDefault="00AF7A3B"/>
        </w:tc>
        <w:tc>
          <w:tcPr>
            <w:tcW w:w="1261" w:type="dxa"/>
            <w:vMerge/>
          </w:tcPr>
          <w:p w14:paraId="233AE19D" w14:textId="77777777" w:rsidR="00AF7A3B" w:rsidRDefault="00AF7A3B"/>
        </w:tc>
        <w:tc>
          <w:tcPr>
            <w:tcW w:w="1261" w:type="dxa"/>
            <w:vMerge/>
          </w:tcPr>
          <w:p w14:paraId="24EDF843" w14:textId="77777777" w:rsidR="00AF7A3B" w:rsidRDefault="00AF7A3B"/>
        </w:tc>
        <w:tc>
          <w:tcPr>
            <w:tcW w:w="1261" w:type="dxa"/>
            <w:vMerge/>
          </w:tcPr>
          <w:p w14:paraId="5859ECF8" w14:textId="77777777" w:rsidR="00AF7A3B" w:rsidRDefault="00AF7A3B"/>
        </w:tc>
        <w:tc>
          <w:tcPr>
            <w:tcW w:w="1261" w:type="dxa"/>
            <w:vMerge/>
          </w:tcPr>
          <w:p w14:paraId="0CE4BCA4" w14:textId="77777777" w:rsidR="00AF7A3B" w:rsidRDefault="00AF7A3B"/>
        </w:tc>
        <w:tc>
          <w:tcPr>
            <w:tcW w:w="1261" w:type="dxa"/>
            <w:vMerge/>
          </w:tcPr>
          <w:p w14:paraId="3E258B30" w14:textId="77777777" w:rsidR="00AF7A3B" w:rsidRDefault="00AF7A3B"/>
        </w:tc>
      </w:tr>
      <w:tr w:rsidR="00AF7A3B" w14:paraId="7FF60026" w14:textId="77777777" w:rsidTr="00106E02"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176EA59" w14:textId="77777777" w:rsidR="00AF7A3B" w:rsidRDefault="00000000">
            <w:r>
              <w:rPr>
                <w:sz w:val="20"/>
              </w:rPr>
              <w:t>Comparative Opportunity Assessment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6A092595" w14:textId="77777777" w:rsidR="00AF7A3B" w:rsidRDefault="00000000"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7BF3A961" w14:textId="77777777" w:rsidR="00AF7A3B" w:rsidRDefault="00000000">
            <w:pPr>
              <w:jc w:val="center"/>
            </w:pPr>
            <w:r>
              <w:rPr>
                <w:sz w:val="20"/>
              </w:rPr>
              <w:t>3.44</w:t>
            </w:r>
            <w:r>
              <w:rPr>
                <w:sz w:val="20"/>
                <w:vertAlign w:val="superscript"/>
              </w:rPr>
              <w:t>a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4DB5EFCA" w14:textId="77777777" w:rsidR="00AF7A3B" w:rsidRDefault="00000000">
            <w:pPr>
              <w:jc w:val="center"/>
            </w:pPr>
            <w:r>
              <w:rPr>
                <w:sz w:val="20"/>
              </w:rPr>
              <w:t>0.49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57BCF478" w14:textId="77777777" w:rsidR="00AF7A3B" w:rsidRDefault="00000000">
            <w:pPr>
              <w:jc w:val="center"/>
            </w:pPr>
            <w:r>
              <w:rPr>
                <w:sz w:val="20"/>
              </w:rPr>
              <w:t>3.86</w:t>
            </w:r>
            <w:r>
              <w:rPr>
                <w:sz w:val="20"/>
                <w:vertAlign w:val="superscript"/>
              </w:rPr>
              <w:t>a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06FB8281" w14:textId="77777777" w:rsidR="00AF7A3B" w:rsidRDefault="00000000">
            <w:pPr>
              <w:jc w:val="center"/>
            </w:pPr>
            <w:r>
              <w:rPr>
                <w:sz w:val="20"/>
              </w:rPr>
              <w:t>0.56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9CA3958" w14:textId="77777777" w:rsidR="00AF7A3B" w:rsidRDefault="00000000">
            <w:pPr>
              <w:jc w:val="center"/>
            </w:pPr>
            <w:r>
              <w:rPr>
                <w:sz w:val="20"/>
              </w:rPr>
              <w:t>376.69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E06E4CB" w14:textId="77777777" w:rsidR="00AF7A3B" w:rsidRDefault="00000000">
            <w:pPr>
              <w:jc w:val="center"/>
            </w:pPr>
            <w:r>
              <w:rPr>
                <w:sz w:val="18"/>
              </w:rPr>
              <w:t>&lt; .001</w:t>
            </w:r>
            <w:r>
              <w:rPr>
                <w:sz w:val="18"/>
              </w:rPr>
              <w:br/>
              <w:t>η²ₚ = .125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9843B4D" w14:textId="77777777" w:rsidR="00AF7A3B" w:rsidRDefault="00000000">
            <w:pPr>
              <w:jc w:val="center"/>
            </w:pPr>
            <w:r>
              <w:rPr>
                <w:sz w:val="20"/>
              </w:rPr>
              <w:t>65.83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0E3E6F7" w14:textId="77777777" w:rsidR="00AF7A3B" w:rsidRDefault="00000000">
            <w:pPr>
              <w:jc w:val="center"/>
            </w:pPr>
            <w:r>
              <w:rPr>
                <w:sz w:val="18"/>
              </w:rPr>
              <w:t>&lt; .001</w:t>
            </w:r>
            <w:r>
              <w:rPr>
                <w:sz w:val="18"/>
              </w:rPr>
              <w:br/>
              <w:t>η²ₚ = .024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208471" w14:textId="77777777" w:rsidR="00AF7A3B" w:rsidRDefault="00000000">
            <w:pPr>
              <w:jc w:val="center"/>
            </w:pPr>
            <w:r>
              <w:rPr>
                <w:sz w:val="20"/>
              </w:rPr>
              <w:t>0.63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485E6D9" w14:textId="77777777" w:rsidR="00AF7A3B" w:rsidRDefault="00000000">
            <w:pPr>
              <w:jc w:val="center"/>
            </w:pPr>
            <w:r>
              <w:rPr>
                <w:sz w:val="18"/>
              </w:rPr>
              <w:t>.426</w:t>
            </w:r>
            <w:r>
              <w:rPr>
                <w:sz w:val="18"/>
              </w:rPr>
              <w:br/>
              <w:t>η²ₚ = .000</w:t>
            </w:r>
          </w:p>
        </w:tc>
      </w:tr>
      <w:tr w:rsidR="00AF7A3B" w14:paraId="1C9F573B" w14:textId="77777777" w:rsidTr="00106E02">
        <w:tc>
          <w:tcPr>
            <w:tcW w:w="1261" w:type="dxa"/>
            <w:vMerge/>
          </w:tcPr>
          <w:p w14:paraId="1B70B289" w14:textId="77777777" w:rsidR="00AF7A3B" w:rsidRDefault="00AF7A3B"/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4D7DE77E" w14:textId="77777777" w:rsidR="00AF7A3B" w:rsidRDefault="00000000"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7226AFAD" w14:textId="77777777" w:rsidR="00AF7A3B" w:rsidRDefault="00000000">
            <w:pPr>
              <w:jc w:val="center"/>
            </w:pPr>
            <w:r>
              <w:rPr>
                <w:sz w:val="20"/>
              </w:rPr>
              <w:t>3.29</w:t>
            </w:r>
            <w:r>
              <w:rPr>
                <w:sz w:val="20"/>
                <w:vertAlign w:val="superscript"/>
              </w:rPr>
              <w:t>b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512E770F" w14:textId="77777777" w:rsidR="00AF7A3B" w:rsidRDefault="00000000">
            <w:pPr>
              <w:jc w:val="center"/>
            </w:pPr>
            <w:r>
              <w:rPr>
                <w:sz w:val="20"/>
              </w:rPr>
              <w:t>0.52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7E9A53FC" w14:textId="77777777" w:rsidR="00AF7A3B" w:rsidRDefault="00000000">
            <w:pPr>
              <w:jc w:val="center"/>
            </w:pPr>
            <w:r>
              <w:rPr>
                <w:sz w:val="20"/>
              </w:rPr>
              <w:t>3.68</w:t>
            </w:r>
            <w:r>
              <w:rPr>
                <w:sz w:val="20"/>
                <w:vertAlign w:val="superscript"/>
              </w:rPr>
              <w:t>b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0194ED13" w14:textId="77777777" w:rsidR="00AF7A3B" w:rsidRDefault="00000000">
            <w:pPr>
              <w:jc w:val="center"/>
            </w:pPr>
            <w:r>
              <w:rPr>
                <w:sz w:val="20"/>
              </w:rPr>
              <w:t>0.53</w:t>
            </w:r>
          </w:p>
        </w:tc>
        <w:tc>
          <w:tcPr>
            <w:tcW w:w="1261" w:type="dxa"/>
            <w:vMerge/>
          </w:tcPr>
          <w:p w14:paraId="4957B56A" w14:textId="77777777" w:rsidR="00AF7A3B" w:rsidRDefault="00AF7A3B"/>
        </w:tc>
        <w:tc>
          <w:tcPr>
            <w:tcW w:w="1261" w:type="dxa"/>
            <w:vMerge/>
          </w:tcPr>
          <w:p w14:paraId="44D7703C" w14:textId="77777777" w:rsidR="00AF7A3B" w:rsidRDefault="00AF7A3B"/>
        </w:tc>
        <w:tc>
          <w:tcPr>
            <w:tcW w:w="1261" w:type="dxa"/>
            <w:vMerge/>
          </w:tcPr>
          <w:p w14:paraId="17F9931A" w14:textId="77777777" w:rsidR="00AF7A3B" w:rsidRDefault="00AF7A3B"/>
        </w:tc>
        <w:tc>
          <w:tcPr>
            <w:tcW w:w="1261" w:type="dxa"/>
            <w:vMerge/>
          </w:tcPr>
          <w:p w14:paraId="5C8D1619" w14:textId="77777777" w:rsidR="00AF7A3B" w:rsidRDefault="00AF7A3B"/>
        </w:tc>
        <w:tc>
          <w:tcPr>
            <w:tcW w:w="1261" w:type="dxa"/>
            <w:vMerge/>
          </w:tcPr>
          <w:p w14:paraId="2B95AC21" w14:textId="77777777" w:rsidR="00AF7A3B" w:rsidRDefault="00AF7A3B"/>
        </w:tc>
        <w:tc>
          <w:tcPr>
            <w:tcW w:w="1261" w:type="dxa"/>
            <w:vMerge/>
          </w:tcPr>
          <w:p w14:paraId="27F928CF" w14:textId="77777777" w:rsidR="00AF7A3B" w:rsidRDefault="00AF7A3B"/>
        </w:tc>
      </w:tr>
      <w:tr w:rsidR="00AF7A3B" w14:paraId="36CFECFF" w14:textId="77777777" w:rsidTr="00106E02"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7E23798" w14:textId="77777777" w:rsidR="00AF7A3B" w:rsidRDefault="00000000">
            <w:r>
              <w:rPr>
                <w:sz w:val="20"/>
              </w:rPr>
              <w:t>Belief in Inevitable Conflict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2C7B8ECC" w14:textId="77777777" w:rsidR="00AF7A3B" w:rsidRDefault="00000000"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1B21F404" w14:textId="77777777" w:rsidR="00AF7A3B" w:rsidRDefault="00000000">
            <w:pPr>
              <w:jc w:val="center"/>
            </w:pPr>
            <w:r>
              <w:rPr>
                <w:sz w:val="20"/>
              </w:rPr>
              <w:t>2.22</w:t>
            </w:r>
            <w:r>
              <w:rPr>
                <w:sz w:val="20"/>
                <w:vertAlign w:val="superscript"/>
              </w:rPr>
              <w:t>⁺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009AF102" w14:textId="77777777" w:rsidR="00AF7A3B" w:rsidRDefault="00000000">
            <w:pPr>
              <w:jc w:val="center"/>
            </w:pPr>
            <w:r>
              <w:rPr>
                <w:sz w:val="20"/>
              </w:rPr>
              <w:t>0.57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531C8C01" w14:textId="77777777" w:rsidR="00AF7A3B" w:rsidRDefault="00000000">
            <w:pPr>
              <w:jc w:val="center"/>
            </w:pPr>
            <w:r>
              <w:rPr>
                <w:sz w:val="20"/>
              </w:rPr>
              <w:t>1.97</w:t>
            </w:r>
            <w:r>
              <w:rPr>
                <w:sz w:val="20"/>
                <w:vertAlign w:val="superscript"/>
              </w:rPr>
              <w:t>a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0933D7A3" w14:textId="77777777" w:rsidR="00AF7A3B" w:rsidRDefault="00000000">
            <w:pPr>
              <w:jc w:val="center"/>
            </w:pPr>
            <w:r>
              <w:rPr>
                <w:sz w:val="20"/>
              </w:rPr>
              <w:t>0.58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4E43BEB" w14:textId="77777777" w:rsidR="00AF7A3B" w:rsidRDefault="00000000">
            <w:pPr>
              <w:jc w:val="center"/>
            </w:pPr>
            <w:r>
              <w:rPr>
                <w:sz w:val="20"/>
              </w:rPr>
              <w:t>238.71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2DB6695" w14:textId="77777777" w:rsidR="00AF7A3B" w:rsidRDefault="00000000">
            <w:pPr>
              <w:jc w:val="center"/>
            </w:pPr>
            <w:r>
              <w:rPr>
                <w:sz w:val="18"/>
              </w:rPr>
              <w:t>&lt; .001</w:t>
            </w:r>
            <w:r>
              <w:rPr>
                <w:sz w:val="18"/>
              </w:rPr>
              <w:br/>
              <w:t>η²ₚ = .082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5FB5585" w14:textId="77777777" w:rsidR="00AF7A3B" w:rsidRDefault="00000000">
            <w:pPr>
              <w:jc w:val="center"/>
            </w:pPr>
            <w:r>
              <w:rPr>
                <w:sz w:val="20"/>
              </w:rPr>
              <w:t>7.33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60C9EAA" w14:textId="77777777" w:rsidR="00AF7A3B" w:rsidRDefault="00000000">
            <w:pPr>
              <w:jc w:val="center"/>
            </w:pPr>
            <w:r>
              <w:rPr>
                <w:sz w:val="18"/>
              </w:rPr>
              <w:t>.007</w:t>
            </w:r>
            <w:r>
              <w:rPr>
                <w:sz w:val="18"/>
              </w:rPr>
              <w:br/>
              <w:t>η²ₚ = .003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D2FC750" w14:textId="77777777" w:rsidR="00AF7A3B" w:rsidRDefault="00000000">
            <w:pPr>
              <w:jc w:val="center"/>
            </w:pPr>
            <w:r>
              <w:rPr>
                <w:sz w:val="20"/>
              </w:rPr>
              <w:t>25.26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CFDFC95" w14:textId="77777777" w:rsidR="00AF7A3B" w:rsidRDefault="00000000">
            <w:pPr>
              <w:jc w:val="center"/>
            </w:pPr>
            <w:r>
              <w:rPr>
                <w:sz w:val="18"/>
              </w:rPr>
              <w:t>&lt; .001</w:t>
            </w:r>
            <w:r>
              <w:rPr>
                <w:sz w:val="18"/>
              </w:rPr>
              <w:br/>
              <w:t>η²ₚ = .009</w:t>
            </w:r>
          </w:p>
        </w:tc>
      </w:tr>
      <w:tr w:rsidR="00AF7A3B" w14:paraId="332001EF" w14:textId="77777777" w:rsidTr="00106E02">
        <w:tc>
          <w:tcPr>
            <w:tcW w:w="1261" w:type="dxa"/>
            <w:vMerge/>
          </w:tcPr>
          <w:p w14:paraId="61C3B8B1" w14:textId="77777777" w:rsidR="00AF7A3B" w:rsidRDefault="00AF7A3B"/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2C915823" w14:textId="77777777" w:rsidR="00AF7A3B" w:rsidRDefault="00000000"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5EEEF787" w14:textId="77777777" w:rsidR="00AF7A3B" w:rsidRDefault="00000000">
            <w:pPr>
              <w:jc w:val="center"/>
            </w:pPr>
            <w:r>
              <w:rPr>
                <w:sz w:val="20"/>
              </w:rPr>
              <w:t>2.28</w:t>
            </w:r>
            <w:r>
              <w:rPr>
                <w:sz w:val="20"/>
                <w:vertAlign w:val="superscript"/>
              </w:rPr>
              <w:t>⁺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109AD475" w14:textId="77777777" w:rsidR="00AF7A3B" w:rsidRDefault="00000000">
            <w:pPr>
              <w:jc w:val="center"/>
            </w:pPr>
            <w:r>
              <w:rPr>
                <w:sz w:val="20"/>
              </w:rPr>
              <w:t>0.67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1ED53AE3" w14:textId="77777777" w:rsidR="00AF7A3B" w:rsidRDefault="00000000">
            <w:pPr>
              <w:jc w:val="center"/>
            </w:pPr>
            <w:r>
              <w:rPr>
                <w:sz w:val="20"/>
              </w:rPr>
              <w:t>1.79</w:t>
            </w:r>
            <w:r>
              <w:rPr>
                <w:sz w:val="20"/>
                <w:vertAlign w:val="superscript"/>
              </w:rPr>
              <w:t>b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7540DAA6" w14:textId="77777777" w:rsidR="00AF7A3B" w:rsidRDefault="00000000">
            <w:pPr>
              <w:jc w:val="center"/>
            </w:pPr>
            <w:r>
              <w:rPr>
                <w:sz w:val="20"/>
              </w:rPr>
              <w:t>0.58</w:t>
            </w:r>
          </w:p>
        </w:tc>
        <w:tc>
          <w:tcPr>
            <w:tcW w:w="1261" w:type="dxa"/>
            <w:vMerge/>
          </w:tcPr>
          <w:p w14:paraId="5410F762" w14:textId="77777777" w:rsidR="00AF7A3B" w:rsidRDefault="00AF7A3B"/>
        </w:tc>
        <w:tc>
          <w:tcPr>
            <w:tcW w:w="1261" w:type="dxa"/>
            <w:vMerge/>
          </w:tcPr>
          <w:p w14:paraId="29EF45CA" w14:textId="77777777" w:rsidR="00AF7A3B" w:rsidRDefault="00AF7A3B"/>
        </w:tc>
        <w:tc>
          <w:tcPr>
            <w:tcW w:w="1261" w:type="dxa"/>
            <w:vMerge/>
          </w:tcPr>
          <w:p w14:paraId="5B553265" w14:textId="77777777" w:rsidR="00AF7A3B" w:rsidRDefault="00AF7A3B"/>
        </w:tc>
        <w:tc>
          <w:tcPr>
            <w:tcW w:w="1261" w:type="dxa"/>
            <w:vMerge/>
          </w:tcPr>
          <w:p w14:paraId="6E7B28A0" w14:textId="77777777" w:rsidR="00AF7A3B" w:rsidRDefault="00AF7A3B"/>
        </w:tc>
        <w:tc>
          <w:tcPr>
            <w:tcW w:w="1261" w:type="dxa"/>
            <w:vMerge/>
          </w:tcPr>
          <w:p w14:paraId="05D27D76" w14:textId="77777777" w:rsidR="00AF7A3B" w:rsidRDefault="00AF7A3B"/>
        </w:tc>
        <w:tc>
          <w:tcPr>
            <w:tcW w:w="1261" w:type="dxa"/>
            <w:vMerge/>
          </w:tcPr>
          <w:p w14:paraId="7723CA97" w14:textId="77777777" w:rsidR="00AF7A3B" w:rsidRDefault="00AF7A3B"/>
        </w:tc>
      </w:tr>
      <w:tr w:rsidR="00AF7A3B" w14:paraId="34427625" w14:textId="77777777" w:rsidTr="00106E02"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DF70A0F" w14:textId="77777777" w:rsidR="00AF7A3B" w:rsidRDefault="00000000">
            <w:r>
              <w:rPr>
                <w:sz w:val="20"/>
              </w:rPr>
              <w:t xml:space="preserve">Minority </w:t>
            </w:r>
            <w:r>
              <w:rPr>
                <w:sz w:val="20"/>
              </w:rPr>
              <w:lastRenderedPageBreak/>
              <w:t>Inclusion Support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3949D24B" w14:textId="77777777" w:rsidR="00AF7A3B" w:rsidRDefault="00000000">
            <w:pPr>
              <w:jc w:val="center"/>
            </w:pPr>
            <w:r>
              <w:rPr>
                <w:sz w:val="20"/>
              </w:rPr>
              <w:lastRenderedPageBreak/>
              <w:t>2020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60154FDA" w14:textId="77777777" w:rsidR="00AF7A3B" w:rsidRDefault="00000000">
            <w:pPr>
              <w:jc w:val="center"/>
            </w:pPr>
            <w:r>
              <w:rPr>
                <w:sz w:val="20"/>
              </w:rPr>
              <w:t>2.79</w:t>
            </w:r>
            <w:r>
              <w:rPr>
                <w:sz w:val="20"/>
                <w:vertAlign w:val="superscript"/>
              </w:rPr>
              <w:t>a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2CA53869" w14:textId="77777777" w:rsidR="00AF7A3B" w:rsidRDefault="00000000">
            <w:pPr>
              <w:jc w:val="center"/>
            </w:pPr>
            <w:r>
              <w:rPr>
                <w:sz w:val="20"/>
              </w:rPr>
              <w:t>0.70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5971E24B" w14:textId="77777777" w:rsidR="00AF7A3B" w:rsidRDefault="00000000">
            <w:pPr>
              <w:jc w:val="center"/>
            </w:pPr>
            <w:r>
              <w:rPr>
                <w:sz w:val="20"/>
              </w:rPr>
              <w:t>3.43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01034266" w14:textId="77777777" w:rsidR="00AF7A3B" w:rsidRDefault="00000000">
            <w:pPr>
              <w:jc w:val="center"/>
            </w:pPr>
            <w:r>
              <w:rPr>
                <w:sz w:val="20"/>
              </w:rPr>
              <w:t>0.59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516ECC9" w14:textId="77777777" w:rsidR="00AF7A3B" w:rsidRDefault="00000000">
            <w:pPr>
              <w:jc w:val="center"/>
            </w:pPr>
            <w:r>
              <w:rPr>
                <w:sz w:val="20"/>
              </w:rPr>
              <w:t>695.11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B86E1E5" w14:textId="77777777" w:rsidR="00AF7A3B" w:rsidRDefault="00000000">
            <w:pPr>
              <w:jc w:val="center"/>
            </w:pPr>
            <w:r>
              <w:rPr>
                <w:sz w:val="18"/>
              </w:rPr>
              <w:t>&lt; .001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η²ₚ = .211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094CB68" w14:textId="77777777" w:rsidR="00AF7A3B" w:rsidRDefault="00000000">
            <w:pPr>
              <w:jc w:val="center"/>
            </w:pPr>
            <w:r>
              <w:rPr>
                <w:sz w:val="20"/>
              </w:rPr>
              <w:lastRenderedPageBreak/>
              <w:t>2.54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74C3DFA" w14:textId="77777777" w:rsidR="00AF7A3B" w:rsidRDefault="00000000">
            <w:pPr>
              <w:jc w:val="center"/>
            </w:pPr>
            <w:r>
              <w:rPr>
                <w:sz w:val="18"/>
              </w:rPr>
              <w:t>.111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η²ₚ = .001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2F2A0EC" w14:textId="77777777" w:rsidR="00AF7A3B" w:rsidRDefault="00000000">
            <w:pPr>
              <w:jc w:val="center"/>
            </w:pPr>
            <w:r>
              <w:rPr>
                <w:sz w:val="20"/>
              </w:rPr>
              <w:lastRenderedPageBreak/>
              <w:t>6.31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114565F" w14:textId="77777777" w:rsidR="00AF7A3B" w:rsidRDefault="00000000">
            <w:pPr>
              <w:jc w:val="center"/>
            </w:pPr>
            <w:r>
              <w:rPr>
                <w:sz w:val="18"/>
              </w:rPr>
              <w:t>.012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η²ₚ = .002</w:t>
            </w:r>
          </w:p>
        </w:tc>
      </w:tr>
      <w:tr w:rsidR="00AF7A3B" w14:paraId="6B8E21B8" w14:textId="77777777" w:rsidTr="00106E02">
        <w:tc>
          <w:tcPr>
            <w:tcW w:w="1261" w:type="dxa"/>
            <w:vMerge/>
          </w:tcPr>
          <w:p w14:paraId="74BB380A" w14:textId="77777777" w:rsidR="00AF7A3B" w:rsidRDefault="00AF7A3B"/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4D61C63A" w14:textId="77777777" w:rsidR="00AF7A3B" w:rsidRDefault="00000000"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3AFE7CCE" w14:textId="77777777" w:rsidR="00AF7A3B" w:rsidRDefault="00000000">
            <w:pPr>
              <w:jc w:val="center"/>
            </w:pPr>
            <w:r>
              <w:rPr>
                <w:sz w:val="20"/>
              </w:rPr>
              <w:t>2.67</w:t>
            </w:r>
            <w:r>
              <w:rPr>
                <w:sz w:val="20"/>
                <w:vertAlign w:val="superscript"/>
              </w:rPr>
              <w:t>b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5006CD97" w14:textId="77777777" w:rsidR="00AF7A3B" w:rsidRDefault="00000000">
            <w:pPr>
              <w:jc w:val="center"/>
            </w:pPr>
            <w:r>
              <w:rPr>
                <w:sz w:val="20"/>
              </w:rPr>
              <w:t>0.77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300A0322" w14:textId="77777777" w:rsidR="00AF7A3B" w:rsidRDefault="00000000">
            <w:pPr>
              <w:jc w:val="center"/>
            </w:pPr>
            <w:r>
              <w:rPr>
                <w:sz w:val="20"/>
              </w:rPr>
              <w:t>3.46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0B26EAB3" w14:textId="77777777" w:rsidR="00AF7A3B" w:rsidRDefault="00000000">
            <w:pPr>
              <w:jc w:val="center"/>
            </w:pPr>
            <w:r>
              <w:rPr>
                <w:sz w:val="20"/>
              </w:rPr>
              <w:t>0.60</w:t>
            </w:r>
          </w:p>
        </w:tc>
        <w:tc>
          <w:tcPr>
            <w:tcW w:w="1261" w:type="dxa"/>
            <w:vMerge/>
          </w:tcPr>
          <w:p w14:paraId="6F06831B" w14:textId="77777777" w:rsidR="00AF7A3B" w:rsidRDefault="00AF7A3B"/>
        </w:tc>
        <w:tc>
          <w:tcPr>
            <w:tcW w:w="1261" w:type="dxa"/>
            <w:vMerge/>
          </w:tcPr>
          <w:p w14:paraId="67E097D8" w14:textId="77777777" w:rsidR="00AF7A3B" w:rsidRDefault="00AF7A3B"/>
        </w:tc>
        <w:tc>
          <w:tcPr>
            <w:tcW w:w="1261" w:type="dxa"/>
            <w:vMerge/>
          </w:tcPr>
          <w:p w14:paraId="2E2E2F08" w14:textId="77777777" w:rsidR="00AF7A3B" w:rsidRDefault="00AF7A3B"/>
        </w:tc>
        <w:tc>
          <w:tcPr>
            <w:tcW w:w="1261" w:type="dxa"/>
            <w:vMerge/>
          </w:tcPr>
          <w:p w14:paraId="3CCF1F85" w14:textId="77777777" w:rsidR="00AF7A3B" w:rsidRDefault="00AF7A3B"/>
        </w:tc>
        <w:tc>
          <w:tcPr>
            <w:tcW w:w="1261" w:type="dxa"/>
            <w:vMerge/>
          </w:tcPr>
          <w:p w14:paraId="70F91472" w14:textId="77777777" w:rsidR="00AF7A3B" w:rsidRDefault="00AF7A3B"/>
        </w:tc>
        <w:tc>
          <w:tcPr>
            <w:tcW w:w="1261" w:type="dxa"/>
            <w:vMerge/>
          </w:tcPr>
          <w:p w14:paraId="1E923F2B" w14:textId="77777777" w:rsidR="00AF7A3B" w:rsidRDefault="00AF7A3B"/>
        </w:tc>
      </w:tr>
      <w:tr w:rsidR="00AF7A3B" w14:paraId="0617BA14" w14:textId="77777777" w:rsidTr="00106E02"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6B08C86" w14:textId="77777777" w:rsidR="00AF7A3B" w:rsidRDefault="00000000">
            <w:r>
              <w:rPr>
                <w:sz w:val="20"/>
              </w:rPr>
              <w:t>Contact: Estonian Speakers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7E0BD41B" w14:textId="77777777" w:rsidR="00AF7A3B" w:rsidRDefault="00000000"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26D51170" w14:textId="77777777" w:rsidR="00AF7A3B" w:rsidRDefault="00000000">
            <w:pPr>
              <w:jc w:val="center"/>
            </w:pPr>
            <w:r>
              <w:rPr>
                <w:sz w:val="20"/>
              </w:rPr>
              <w:t>4.15</w:t>
            </w:r>
            <w:r>
              <w:rPr>
                <w:sz w:val="20"/>
                <w:vertAlign w:val="superscript"/>
              </w:rPr>
              <w:t>a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570AB24E" w14:textId="77777777" w:rsidR="00AF7A3B" w:rsidRDefault="00000000">
            <w:pPr>
              <w:jc w:val="center"/>
            </w:pPr>
            <w:r>
              <w:rPr>
                <w:sz w:val="20"/>
              </w:rPr>
              <w:t>0.98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50673227" w14:textId="77777777" w:rsidR="00AF7A3B" w:rsidRDefault="00000000">
            <w:pPr>
              <w:jc w:val="center"/>
            </w:pPr>
            <w:r>
              <w:rPr>
                <w:sz w:val="20"/>
              </w:rPr>
              <w:t>2.14</w:t>
            </w:r>
            <w:r>
              <w:rPr>
                <w:sz w:val="20"/>
                <w:vertAlign w:val="superscript"/>
              </w:rPr>
              <w:t>a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21FBD783" w14:textId="77777777" w:rsidR="00AF7A3B" w:rsidRDefault="00000000">
            <w:pPr>
              <w:jc w:val="center"/>
            </w:pPr>
            <w:r>
              <w:rPr>
                <w:sz w:val="20"/>
              </w:rPr>
              <w:t>1.14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5879228" w14:textId="77777777" w:rsidR="00AF7A3B" w:rsidRDefault="00000000">
            <w:pPr>
              <w:jc w:val="center"/>
            </w:pPr>
            <w:r>
              <w:rPr>
                <w:sz w:val="20"/>
              </w:rPr>
              <w:t>2029.14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CFEF301" w14:textId="77777777" w:rsidR="00AF7A3B" w:rsidRDefault="00000000">
            <w:pPr>
              <w:jc w:val="center"/>
            </w:pPr>
            <w:r>
              <w:rPr>
                <w:sz w:val="18"/>
              </w:rPr>
              <w:t>&lt; .001</w:t>
            </w:r>
            <w:r>
              <w:rPr>
                <w:sz w:val="18"/>
              </w:rPr>
              <w:br/>
              <w:t>η²ₚ = .430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BBD4B79" w14:textId="77777777" w:rsidR="00AF7A3B" w:rsidRDefault="00000000">
            <w:pPr>
              <w:jc w:val="center"/>
            </w:pPr>
            <w:r>
              <w:rPr>
                <w:sz w:val="20"/>
              </w:rPr>
              <w:t>75.65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8054031" w14:textId="77777777" w:rsidR="00AF7A3B" w:rsidRDefault="00000000">
            <w:pPr>
              <w:jc w:val="center"/>
            </w:pPr>
            <w:r>
              <w:rPr>
                <w:sz w:val="18"/>
              </w:rPr>
              <w:t>&lt; .001</w:t>
            </w:r>
            <w:r>
              <w:rPr>
                <w:sz w:val="18"/>
              </w:rPr>
              <w:br/>
              <w:t>η²ₚ = .027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7C6C8B" w14:textId="77777777" w:rsidR="00AF7A3B" w:rsidRDefault="00000000">
            <w:pPr>
              <w:jc w:val="center"/>
            </w:pPr>
            <w:r>
              <w:rPr>
                <w:sz w:val="20"/>
              </w:rPr>
              <w:t>33.76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C5CFB0C" w14:textId="77777777" w:rsidR="00AF7A3B" w:rsidRDefault="00000000">
            <w:pPr>
              <w:jc w:val="center"/>
            </w:pPr>
            <w:r>
              <w:rPr>
                <w:sz w:val="18"/>
              </w:rPr>
              <w:t>&lt; .001</w:t>
            </w:r>
            <w:r>
              <w:rPr>
                <w:sz w:val="18"/>
              </w:rPr>
              <w:br/>
              <w:t>η²ₚ = .012</w:t>
            </w:r>
          </w:p>
        </w:tc>
      </w:tr>
      <w:tr w:rsidR="00AF7A3B" w14:paraId="6B5E5CD6" w14:textId="77777777" w:rsidTr="00106E02">
        <w:tc>
          <w:tcPr>
            <w:tcW w:w="1261" w:type="dxa"/>
            <w:vMerge/>
          </w:tcPr>
          <w:p w14:paraId="574A4604" w14:textId="77777777" w:rsidR="00AF7A3B" w:rsidRDefault="00AF7A3B"/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576CDC7F" w14:textId="77777777" w:rsidR="00AF7A3B" w:rsidRDefault="00000000"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0653D433" w14:textId="77777777" w:rsidR="00AF7A3B" w:rsidRDefault="00000000">
            <w:pPr>
              <w:jc w:val="center"/>
            </w:pPr>
            <w:r>
              <w:rPr>
                <w:sz w:val="20"/>
              </w:rPr>
              <w:t>4.26</w:t>
            </w:r>
            <w:r>
              <w:rPr>
                <w:sz w:val="20"/>
                <w:vertAlign w:val="superscript"/>
              </w:rPr>
              <w:t>b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590056C2" w14:textId="77777777" w:rsidR="00AF7A3B" w:rsidRDefault="00000000">
            <w:pPr>
              <w:jc w:val="center"/>
            </w:pPr>
            <w:r>
              <w:rPr>
                <w:sz w:val="20"/>
              </w:rPr>
              <w:t>0.86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7D0D2D16" w14:textId="77777777" w:rsidR="00AF7A3B" w:rsidRDefault="00000000">
            <w:pPr>
              <w:jc w:val="center"/>
            </w:pPr>
            <w:r>
              <w:rPr>
                <w:sz w:val="20"/>
              </w:rPr>
              <w:t>2.71</w:t>
            </w:r>
            <w:r>
              <w:rPr>
                <w:sz w:val="20"/>
                <w:vertAlign w:val="superscript"/>
              </w:rPr>
              <w:t>b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7D87924F" w14:textId="77777777" w:rsidR="00AF7A3B" w:rsidRDefault="00000000">
            <w:pPr>
              <w:jc w:val="center"/>
            </w:pPr>
            <w:r>
              <w:rPr>
                <w:sz w:val="20"/>
              </w:rPr>
              <w:t>1.10</w:t>
            </w:r>
          </w:p>
        </w:tc>
        <w:tc>
          <w:tcPr>
            <w:tcW w:w="1261" w:type="dxa"/>
            <w:vMerge/>
          </w:tcPr>
          <w:p w14:paraId="5504E180" w14:textId="77777777" w:rsidR="00AF7A3B" w:rsidRDefault="00AF7A3B"/>
        </w:tc>
        <w:tc>
          <w:tcPr>
            <w:tcW w:w="1261" w:type="dxa"/>
            <w:vMerge/>
          </w:tcPr>
          <w:p w14:paraId="374BCEA2" w14:textId="77777777" w:rsidR="00AF7A3B" w:rsidRDefault="00AF7A3B"/>
        </w:tc>
        <w:tc>
          <w:tcPr>
            <w:tcW w:w="1261" w:type="dxa"/>
            <w:vMerge/>
          </w:tcPr>
          <w:p w14:paraId="7242DC3D" w14:textId="77777777" w:rsidR="00AF7A3B" w:rsidRDefault="00AF7A3B"/>
        </w:tc>
        <w:tc>
          <w:tcPr>
            <w:tcW w:w="1261" w:type="dxa"/>
            <w:vMerge/>
          </w:tcPr>
          <w:p w14:paraId="0A0803A1" w14:textId="77777777" w:rsidR="00AF7A3B" w:rsidRDefault="00AF7A3B"/>
        </w:tc>
        <w:tc>
          <w:tcPr>
            <w:tcW w:w="1261" w:type="dxa"/>
            <w:vMerge/>
          </w:tcPr>
          <w:p w14:paraId="707FE784" w14:textId="77777777" w:rsidR="00AF7A3B" w:rsidRDefault="00AF7A3B"/>
        </w:tc>
        <w:tc>
          <w:tcPr>
            <w:tcW w:w="1261" w:type="dxa"/>
            <w:vMerge/>
          </w:tcPr>
          <w:p w14:paraId="75E19D59" w14:textId="77777777" w:rsidR="00AF7A3B" w:rsidRDefault="00AF7A3B"/>
        </w:tc>
      </w:tr>
      <w:tr w:rsidR="00AF7A3B" w14:paraId="3D8DEB31" w14:textId="77777777" w:rsidTr="00106E02"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1C612D" w14:textId="77777777" w:rsidR="00AF7A3B" w:rsidRDefault="00000000">
            <w:r>
              <w:rPr>
                <w:sz w:val="20"/>
              </w:rPr>
              <w:t>Contact: Russian Speakers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41C8B052" w14:textId="77777777" w:rsidR="00AF7A3B" w:rsidRDefault="00000000"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4B2123BD" w14:textId="77777777" w:rsidR="00AF7A3B" w:rsidRDefault="00000000">
            <w:pPr>
              <w:jc w:val="center"/>
            </w:pPr>
            <w:r>
              <w:rPr>
                <w:sz w:val="20"/>
              </w:rPr>
              <w:t>2.02</w:t>
            </w:r>
            <w:r>
              <w:rPr>
                <w:sz w:val="20"/>
                <w:vertAlign w:val="superscript"/>
              </w:rPr>
              <w:t>a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5164DD5B" w14:textId="77777777" w:rsidR="00AF7A3B" w:rsidRDefault="00000000">
            <w:pPr>
              <w:jc w:val="center"/>
            </w:pPr>
            <w:r>
              <w:rPr>
                <w:sz w:val="20"/>
              </w:rPr>
              <w:t>1.06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258CC1C7" w14:textId="77777777" w:rsidR="00AF7A3B" w:rsidRDefault="00000000">
            <w:pPr>
              <w:jc w:val="center"/>
            </w:pPr>
            <w:r>
              <w:rPr>
                <w:sz w:val="20"/>
              </w:rPr>
              <w:t>4.21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23F2C157" w14:textId="77777777" w:rsidR="00AF7A3B" w:rsidRDefault="00000000">
            <w:pPr>
              <w:jc w:val="center"/>
            </w:pPr>
            <w:r>
              <w:rPr>
                <w:sz w:val="20"/>
              </w:rPr>
              <w:t>0.88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2EFFC79" w14:textId="77777777" w:rsidR="00AF7A3B" w:rsidRDefault="00000000">
            <w:pPr>
              <w:jc w:val="center"/>
            </w:pPr>
            <w:r>
              <w:rPr>
                <w:sz w:val="20"/>
              </w:rPr>
              <w:t>3144.45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B58DF1" w14:textId="77777777" w:rsidR="00AF7A3B" w:rsidRDefault="00000000">
            <w:pPr>
              <w:jc w:val="center"/>
            </w:pPr>
            <w:r>
              <w:rPr>
                <w:sz w:val="18"/>
              </w:rPr>
              <w:t>&lt; .001</w:t>
            </w:r>
            <w:r>
              <w:rPr>
                <w:sz w:val="18"/>
              </w:rPr>
              <w:br/>
              <w:t>η²ₚ = .539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F13242D" w14:textId="77777777" w:rsidR="00AF7A3B" w:rsidRDefault="00000000">
            <w:pPr>
              <w:jc w:val="center"/>
            </w:pPr>
            <w:r>
              <w:rPr>
                <w:sz w:val="20"/>
              </w:rPr>
              <w:t>5.78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5FB314" w14:textId="77777777" w:rsidR="00AF7A3B" w:rsidRDefault="00000000">
            <w:pPr>
              <w:jc w:val="center"/>
            </w:pPr>
            <w:r>
              <w:rPr>
                <w:sz w:val="18"/>
              </w:rPr>
              <w:t>.016</w:t>
            </w:r>
            <w:r>
              <w:rPr>
                <w:sz w:val="18"/>
              </w:rPr>
              <w:br/>
              <w:t>η²ₚ = .002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E65F336" w14:textId="77777777" w:rsidR="00AF7A3B" w:rsidRDefault="00000000">
            <w:pPr>
              <w:jc w:val="center"/>
            </w:pPr>
            <w:r>
              <w:rPr>
                <w:sz w:val="20"/>
              </w:rPr>
              <w:t>0.22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8303C82" w14:textId="77777777" w:rsidR="00AF7A3B" w:rsidRDefault="00000000">
            <w:pPr>
              <w:jc w:val="center"/>
            </w:pPr>
            <w:r>
              <w:rPr>
                <w:sz w:val="18"/>
              </w:rPr>
              <w:t>.643</w:t>
            </w:r>
            <w:r>
              <w:rPr>
                <w:sz w:val="18"/>
              </w:rPr>
              <w:br/>
              <w:t>η²ₚ = .000</w:t>
            </w:r>
          </w:p>
        </w:tc>
      </w:tr>
      <w:tr w:rsidR="00AF7A3B" w14:paraId="53CFEAEE" w14:textId="77777777" w:rsidTr="00106E02">
        <w:tc>
          <w:tcPr>
            <w:tcW w:w="1261" w:type="dxa"/>
            <w:vMerge/>
          </w:tcPr>
          <w:p w14:paraId="088497D6" w14:textId="77777777" w:rsidR="00AF7A3B" w:rsidRDefault="00AF7A3B"/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61C1A8D5" w14:textId="77777777" w:rsidR="00AF7A3B" w:rsidRDefault="00000000"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5D76E724" w14:textId="77777777" w:rsidR="00AF7A3B" w:rsidRDefault="00000000">
            <w:pPr>
              <w:jc w:val="center"/>
            </w:pPr>
            <w:r>
              <w:rPr>
                <w:sz w:val="20"/>
              </w:rPr>
              <w:t>2.13</w:t>
            </w:r>
            <w:r>
              <w:rPr>
                <w:sz w:val="20"/>
                <w:vertAlign w:val="superscript"/>
              </w:rPr>
              <w:t>b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358E4245" w14:textId="77777777" w:rsidR="00AF7A3B" w:rsidRDefault="00000000">
            <w:pPr>
              <w:jc w:val="center"/>
            </w:pPr>
            <w:r>
              <w:rPr>
                <w:sz w:val="20"/>
              </w:rPr>
              <w:t>1.10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2D912403" w14:textId="77777777" w:rsidR="00AF7A3B" w:rsidRDefault="00000000">
            <w:pPr>
              <w:jc w:val="center"/>
            </w:pPr>
            <w:r>
              <w:rPr>
                <w:sz w:val="20"/>
              </w:rPr>
              <w:t>4.29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341F63DA" w14:textId="77777777" w:rsidR="00AF7A3B" w:rsidRDefault="00000000">
            <w:pPr>
              <w:jc w:val="center"/>
            </w:pPr>
            <w:r>
              <w:rPr>
                <w:sz w:val="20"/>
              </w:rPr>
              <w:t>0.80</w:t>
            </w:r>
          </w:p>
        </w:tc>
        <w:tc>
          <w:tcPr>
            <w:tcW w:w="1261" w:type="dxa"/>
            <w:vMerge/>
          </w:tcPr>
          <w:p w14:paraId="33467717" w14:textId="77777777" w:rsidR="00AF7A3B" w:rsidRDefault="00AF7A3B"/>
        </w:tc>
        <w:tc>
          <w:tcPr>
            <w:tcW w:w="1261" w:type="dxa"/>
            <w:vMerge/>
          </w:tcPr>
          <w:p w14:paraId="31537F7A" w14:textId="77777777" w:rsidR="00AF7A3B" w:rsidRDefault="00AF7A3B"/>
        </w:tc>
        <w:tc>
          <w:tcPr>
            <w:tcW w:w="1261" w:type="dxa"/>
            <w:vMerge/>
          </w:tcPr>
          <w:p w14:paraId="6B4E4827" w14:textId="77777777" w:rsidR="00AF7A3B" w:rsidRDefault="00AF7A3B"/>
        </w:tc>
        <w:tc>
          <w:tcPr>
            <w:tcW w:w="1261" w:type="dxa"/>
            <w:vMerge/>
          </w:tcPr>
          <w:p w14:paraId="35330265" w14:textId="77777777" w:rsidR="00AF7A3B" w:rsidRDefault="00AF7A3B"/>
        </w:tc>
        <w:tc>
          <w:tcPr>
            <w:tcW w:w="1261" w:type="dxa"/>
            <w:vMerge/>
          </w:tcPr>
          <w:p w14:paraId="00EFAAB2" w14:textId="77777777" w:rsidR="00AF7A3B" w:rsidRDefault="00AF7A3B"/>
        </w:tc>
        <w:tc>
          <w:tcPr>
            <w:tcW w:w="1261" w:type="dxa"/>
            <w:vMerge/>
          </w:tcPr>
          <w:p w14:paraId="05742584" w14:textId="77777777" w:rsidR="00AF7A3B" w:rsidRDefault="00AF7A3B"/>
        </w:tc>
      </w:tr>
      <w:tr w:rsidR="00AF7A3B" w14:paraId="02843B0B" w14:textId="77777777" w:rsidTr="00106E02"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A7497B8" w14:textId="77777777" w:rsidR="00AF7A3B" w:rsidRDefault="00000000">
            <w:r>
              <w:rPr>
                <w:sz w:val="20"/>
              </w:rPr>
              <w:t>Group ID Patterns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15ED5B9E" w14:textId="77777777" w:rsidR="00AF7A3B" w:rsidRDefault="00000000"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4DE073D8" w14:textId="77777777" w:rsidR="00AF7A3B" w:rsidRDefault="00000000">
            <w:pPr>
              <w:jc w:val="center"/>
            </w:pPr>
            <w:r>
              <w:rPr>
                <w:sz w:val="20"/>
              </w:rPr>
              <w:t>2.95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36C90F32" w14:textId="77777777" w:rsidR="00AF7A3B" w:rsidRDefault="00000000">
            <w:pPr>
              <w:jc w:val="center"/>
            </w:pPr>
            <w:r>
              <w:rPr>
                <w:sz w:val="20"/>
              </w:rPr>
              <w:t>0.94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5A58AFF4" w14:textId="77777777" w:rsidR="00AF7A3B" w:rsidRDefault="00000000">
            <w:pPr>
              <w:jc w:val="center"/>
            </w:pPr>
            <w:r>
              <w:rPr>
                <w:sz w:val="20"/>
              </w:rPr>
              <w:t>2.69</w:t>
            </w:r>
            <w:r>
              <w:rPr>
                <w:sz w:val="20"/>
                <w:vertAlign w:val="superscript"/>
              </w:rPr>
              <w:t>a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176305B9" w14:textId="77777777" w:rsidR="00AF7A3B" w:rsidRDefault="00000000">
            <w:pPr>
              <w:jc w:val="center"/>
            </w:pPr>
            <w:r>
              <w:rPr>
                <w:sz w:val="20"/>
              </w:rPr>
              <w:t>0.81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CDF5B21" w14:textId="77777777" w:rsidR="00AF7A3B" w:rsidRDefault="00000000">
            <w:pPr>
              <w:jc w:val="center"/>
            </w:pPr>
            <w:r>
              <w:rPr>
                <w:sz w:val="20"/>
              </w:rPr>
              <w:t>29.09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FB7E16C" w14:textId="77777777" w:rsidR="00AF7A3B" w:rsidRDefault="00000000">
            <w:pPr>
              <w:jc w:val="center"/>
            </w:pPr>
            <w:r>
              <w:rPr>
                <w:sz w:val="18"/>
              </w:rPr>
              <w:t>&lt; .001</w:t>
            </w:r>
            <w:r>
              <w:rPr>
                <w:sz w:val="18"/>
              </w:rPr>
              <w:br/>
              <w:t>η²ₚ = .011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C4FBD4F" w14:textId="77777777" w:rsidR="00AF7A3B" w:rsidRDefault="00000000">
            <w:pPr>
              <w:jc w:val="center"/>
            </w:pPr>
            <w:r>
              <w:rPr>
                <w:sz w:val="20"/>
              </w:rPr>
              <w:t>2.04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A1E47B4" w14:textId="77777777" w:rsidR="00AF7A3B" w:rsidRDefault="00000000">
            <w:pPr>
              <w:jc w:val="center"/>
            </w:pPr>
            <w:r>
              <w:rPr>
                <w:sz w:val="18"/>
              </w:rPr>
              <w:t>.153</w:t>
            </w:r>
            <w:r>
              <w:rPr>
                <w:sz w:val="18"/>
              </w:rPr>
              <w:br/>
              <w:t>η²ₚ = .001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B1B395" w14:textId="77777777" w:rsidR="00AF7A3B" w:rsidRDefault="00000000">
            <w:pPr>
              <w:jc w:val="center"/>
            </w:pPr>
            <w:r>
              <w:rPr>
                <w:sz w:val="20"/>
              </w:rPr>
              <w:t>3.08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A434A3F" w14:textId="77777777" w:rsidR="00AF7A3B" w:rsidRDefault="00000000">
            <w:pPr>
              <w:jc w:val="center"/>
            </w:pPr>
            <w:r>
              <w:rPr>
                <w:sz w:val="18"/>
              </w:rPr>
              <w:t>.080</w:t>
            </w:r>
            <w:r>
              <w:rPr>
                <w:sz w:val="18"/>
              </w:rPr>
              <w:br/>
              <w:t>η²ₚ = .001</w:t>
            </w:r>
          </w:p>
        </w:tc>
      </w:tr>
      <w:tr w:rsidR="00AF7A3B" w14:paraId="67D83B0E" w14:textId="77777777" w:rsidTr="00106E02">
        <w:tc>
          <w:tcPr>
            <w:tcW w:w="1261" w:type="dxa"/>
            <w:vMerge/>
          </w:tcPr>
          <w:p w14:paraId="25D9B48B" w14:textId="77777777" w:rsidR="00AF7A3B" w:rsidRDefault="00AF7A3B"/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2BEFFE09" w14:textId="77777777" w:rsidR="00AF7A3B" w:rsidRDefault="00000000"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30F158F7" w14:textId="77777777" w:rsidR="00AF7A3B" w:rsidRDefault="00000000">
            <w:pPr>
              <w:jc w:val="center"/>
            </w:pPr>
            <w:r>
              <w:rPr>
                <w:sz w:val="20"/>
              </w:rPr>
              <w:t>2.94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35EED053" w14:textId="77777777" w:rsidR="00AF7A3B" w:rsidRDefault="00000000">
            <w:pPr>
              <w:jc w:val="center"/>
            </w:pPr>
            <w:r>
              <w:rPr>
                <w:sz w:val="20"/>
              </w:rPr>
              <w:t>0.95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25BADCC4" w14:textId="77777777" w:rsidR="00AF7A3B" w:rsidRDefault="00000000">
            <w:pPr>
              <w:jc w:val="center"/>
            </w:pPr>
            <w:r>
              <w:rPr>
                <w:sz w:val="20"/>
              </w:rPr>
              <w:t>2.81</w:t>
            </w:r>
            <w:r>
              <w:rPr>
                <w:sz w:val="20"/>
                <w:vertAlign w:val="superscript"/>
              </w:rPr>
              <w:t>b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0CB4122A" w14:textId="77777777" w:rsidR="00AF7A3B" w:rsidRDefault="00000000">
            <w:pPr>
              <w:jc w:val="center"/>
            </w:pPr>
            <w:r>
              <w:rPr>
                <w:sz w:val="20"/>
              </w:rPr>
              <w:t>0.84</w:t>
            </w:r>
          </w:p>
        </w:tc>
        <w:tc>
          <w:tcPr>
            <w:tcW w:w="1261" w:type="dxa"/>
            <w:vMerge/>
          </w:tcPr>
          <w:p w14:paraId="73298941" w14:textId="77777777" w:rsidR="00AF7A3B" w:rsidRDefault="00AF7A3B"/>
        </w:tc>
        <w:tc>
          <w:tcPr>
            <w:tcW w:w="1261" w:type="dxa"/>
            <w:vMerge/>
          </w:tcPr>
          <w:p w14:paraId="1B838511" w14:textId="77777777" w:rsidR="00AF7A3B" w:rsidRDefault="00AF7A3B"/>
        </w:tc>
        <w:tc>
          <w:tcPr>
            <w:tcW w:w="1261" w:type="dxa"/>
            <w:vMerge/>
          </w:tcPr>
          <w:p w14:paraId="1F9499CC" w14:textId="77777777" w:rsidR="00AF7A3B" w:rsidRDefault="00AF7A3B"/>
        </w:tc>
        <w:tc>
          <w:tcPr>
            <w:tcW w:w="1261" w:type="dxa"/>
            <w:vMerge/>
          </w:tcPr>
          <w:p w14:paraId="22DCD890" w14:textId="77777777" w:rsidR="00AF7A3B" w:rsidRDefault="00AF7A3B"/>
        </w:tc>
        <w:tc>
          <w:tcPr>
            <w:tcW w:w="1261" w:type="dxa"/>
            <w:vMerge/>
          </w:tcPr>
          <w:p w14:paraId="0D6CE1A9" w14:textId="77777777" w:rsidR="00AF7A3B" w:rsidRDefault="00AF7A3B"/>
        </w:tc>
        <w:tc>
          <w:tcPr>
            <w:tcW w:w="1261" w:type="dxa"/>
            <w:vMerge/>
          </w:tcPr>
          <w:p w14:paraId="2519BF9A" w14:textId="77777777" w:rsidR="00AF7A3B" w:rsidRDefault="00AF7A3B"/>
        </w:tc>
      </w:tr>
      <w:tr w:rsidR="00AF7A3B" w14:paraId="11E0CC59" w14:textId="77777777" w:rsidTr="00106E02">
        <w:tc>
          <w:tcPr>
            <w:tcW w:w="1261" w:type="dxa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D5E6632" w14:textId="77777777" w:rsidR="00AF7A3B" w:rsidRDefault="00000000">
            <w:r>
              <w:rPr>
                <w:sz w:val="20"/>
              </w:rPr>
              <w:t>Territorial Attachment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59836B66" w14:textId="77777777" w:rsidR="00AF7A3B" w:rsidRDefault="00000000"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21BBFCCD" w14:textId="77777777" w:rsidR="00AF7A3B" w:rsidRDefault="00000000">
            <w:pPr>
              <w:jc w:val="center"/>
            </w:pPr>
            <w:r>
              <w:rPr>
                <w:sz w:val="20"/>
              </w:rPr>
              <w:t>3.76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43DE08A8" w14:textId="77777777" w:rsidR="00AF7A3B" w:rsidRDefault="00000000">
            <w:pPr>
              <w:jc w:val="center"/>
            </w:pPr>
            <w:r>
              <w:rPr>
                <w:sz w:val="20"/>
              </w:rPr>
              <w:t>0.51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37FEFA1C" w14:textId="77777777" w:rsidR="00AF7A3B" w:rsidRDefault="00000000">
            <w:pPr>
              <w:jc w:val="center"/>
            </w:pPr>
            <w:r>
              <w:rPr>
                <w:sz w:val="20"/>
              </w:rPr>
              <w:t>3.57</w:t>
            </w:r>
            <w:r>
              <w:rPr>
                <w:sz w:val="20"/>
                <w:vertAlign w:val="superscript"/>
              </w:rPr>
              <w:t>a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</w:tcPr>
          <w:p w14:paraId="4BCDDF49" w14:textId="77777777" w:rsidR="00AF7A3B" w:rsidRDefault="00000000">
            <w:pPr>
              <w:jc w:val="center"/>
            </w:pPr>
            <w:r>
              <w:rPr>
                <w:sz w:val="20"/>
              </w:rPr>
              <w:t>0.59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3FBC890" w14:textId="77777777" w:rsidR="00AF7A3B" w:rsidRDefault="00000000">
            <w:pPr>
              <w:jc w:val="center"/>
            </w:pPr>
            <w:r>
              <w:rPr>
                <w:sz w:val="20"/>
              </w:rPr>
              <w:t>31.02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D4A1C5E" w14:textId="77777777" w:rsidR="00AF7A3B" w:rsidRDefault="00000000">
            <w:pPr>
              <w:jc w:val="center"/>
            </w:pPr>
            <w:r>
              <w:rPr>
                <w:sz w:val="18"/>
              </w:rPr>
              <w:t>&lt; .001</w:t>
            </w:r>
            <w:r>
              <w:rPr>
                <w:sz w:val="18"/>
              </w:rPr>
              <w:br/>
              <w:t>η²ₚ = .012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F2F3D1A" w14:textId="77777777" w:rsidR="00AF7A3B" w:rsidRDefault="00000000">
            <w:pPr>
              <w:jc w:val="center"/>
            </w:pPr>
            <w:r>
              <w:rPr>
                <w:sz w:val="20"/>
              </w:rPr>
              <w:t>15.37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248116B" w14:textId="77777777" w:rsidR="00AF7A3B" w:rsidRDefault="00000000">
            <w:pPr>
              <w:jc w:val="center"/>
            </w:pPr>
            <w:r>
              <w:rPr>
                <w:sz w:val="18"/>
              </w:rPr>
              <w:t>&lt; .001</w:t>
            </w:r>
            <w:r>
              <w:rPr>
                <w:sz w:val="18"/>
              </w:rPr>
              <w:br/>
              <w:t>η²ₚ = .006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1D12331" w14:textId="77777777" w:rsidR="00AF7A3B" w:rsidRDefault="00000000">
            <w:pPr>
              <w:jc w:val="center"/>
            </w:pPr>
            <w:r>
              <w:rPr>
                <w:sz w:val="20"/>
              </w:rPr>
              <w:t>11.39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F3FE92A" w14:textId="77777777" w:rsidR="00AF7A3B" w:rsidRDefault="00000000">
            <w:pPr>
              <w:jc w:val="center"/>
            </w:pPr>
            <w:r>
              <w:rPr>
                <w:sz w:val="18"/>
              </w:rPr>
              <w:t>&lt; .001</w:t>
            </w:r>
            <w:r>
              <w:rPr>
                <w:sz w:val="18"/>
              </w:rPr>
              <w:br/>
              <w:t>η²ₚ = .004</w:t>
            </w:r>
          </w:p>
        </w:tc>
      </w:tr>
      <w:tr w:rsidR="00AF7A3B" w14:paraId="5C83803C" w14:textId="77777777" w:rsidTr="00106E02">
        <w:tc>
          <w:tcPr>
            <w:tcW w:w="1261" w:type="dxa"/>
            <w:vMerge/>
          </w:tcPr>
          <w:p w14:paraId="780C2EDF" w14:textId="77777777" w:rsidR="00AF7A3B" w:rsidRDefault="00AF7A3B"/>
        </w:tc>
        <w:tc>
          <w:tcPr>
            <w:tcW w:w="126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66F183A" w14:textId="77777777" w:rsidR="00AF7A3B" w:rsidRDefault="00000000"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C6D9F1" w:themeFill="text2" w:themeFillTint="33"/>
          </w:tcPr>
          <w:p w14:paraId="6F011C3E" w14:textId="77777777" w:rsidR="00AF7A3B" w:rsidRDefault="00000000">
            <w:pPr>
              <w:jc w:val="center"/>
            </w:pPr>
            <w:r>
              <w:rPr>
                <w:sz w:val="20"/>
              </w:rPr>
              <w:t>3.77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C6D9F1" w:themeFill="text2" w:themeFillTint="33"/>
          </w:tcPr>
          <w:p w14:paraId="18A5790D" w14:textId="77777777" w:rsidR="00AF7A3B" w:rsidRDefault="00000000">
            <w:pPr>
              <w:jc w:val="center"/>
            </w:pPr>
            <w:r>
              <w:rPr>
                <w:sz w:val="20"/>
              </w:rPr>
              <w:t>0.51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F21AB3C" w14:textId="77777777" w:rsidR="00AF7A3B" w:rsidRDefault="00000000">
            <w:pPr>
              <w:jc w:val="center"/>
            </w:pPr>
            <w:r>
              <w:rPr>
                <w:sz w:val="20"/>
              </w:rPr>
              <w:t>3.73</w:t>
            </w:r>
            <w:r>
              <w:rPr>
                <w:sz w:val="20"/>
                <w:vertAlign w:val="superscript"/>
              </w:rPr>
              <w:t>b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9B2E985" w14:textId="77777777" w:rsidR="00AF7A3B" w:rsidRDefault="00000000">
            <w:pPr>
              <w:jc w:val="center"/>
            </w:pPr>
            <w:r>
              <w:rPr>
                <w:sz w:val="20"/>
              </w:rPr>
              <w:t>0.53</w:t>
            </w:r>
          </w:p>
        </w:tc>
        <w:tc>
          <w:tcPr>
            <w:tcW w:w="1261" w:type="dxa"/>
            <w:vMerge/>
          </w:tcPr>
          <w:p w14:paraId="0FB59386" w14:textId="77777777" w:rsidR="00AF7A3B" w:rsidRDefault="00AF7A3B"/>
        </w:tc>
        <w:tc>
          <w:tcPr>
            <w:tcW w:w="1261" w:type="dxa"/>
            <w:vMerge/>
          </w:tcPr>
          <w:p w14:paraId="43E926FD" w14:textId="77777777" w:rsidR="00AF7A3B" w:rsidRDefault="00AF7A3B"/>
        </w:tc>
        <w:tc>
          <w:tcPr>
            <w:tcW w:w="1261" w:type="dxa"/>
            <w:vMerge/>
          </w:tcPr>
          <w:p w14:paraId="6289914C" w14:textId="77777777" w:rsidR="00AF7A3B" w:rsidRDefault="00AF7A3B"/>
        </w:tc>
        <w:tc>
          <w:tcPr>
            <w:tcW w:w="1261" w:type="dxa"/>
            <w:vMerge/>
          </w:tcPr>
          <w:p w14:paraId="52980532" w14:textId="77777777" w:rsidR="00AF7A3B" w:rsidRDefault="00AF7A3B"/>
        </w:tc>
        <w:tc>
          <w:tcPr>
            <w:tcW w:w="1261" w:type="dxa"/>
            <w:vMerge/>
          </w:tcPr>
          <w:p w14:paraId="2D0C4148" w14:textId="77777777" w:rsidR="00AF7A3B" w:rsidRDefault="00AF7A3B"/>
        </w:tc>
        <w:tc>
          <w:tcPr>
            <w:tcW w:w="1261" w:type="dxa"/>
            <w:vMerge/>
          </w:tcPr>
          <w:p w14:paraId="4A313322" w14:textId="77777777" w:rsidR="00AF7A3B" w:rsidRDefault="00AF7A3B"/>
        </w:tc>
      </w:tr>
    </w:tbl>
    <w:p w14:paraId="3BDB5251" w14:textId="77777777" w:rsidR="00AF7A3B" w:rsidRDefault="00000000">
      <w:r>
        <w:rPr>
          <w:i/>
          <w:sz w:val="18"/>
        </w:rPr>
        <w:t xml:space="preserve">Note. </w:t>
      </w:r>
      <w:r>
        <w:rPr>
          <w:sz w:val="18"/>
        </w:rPr>
        <w:t xml:space="preserve">Superscripts (a, b) within a group's column indicate within-group wave means differ at </w:t>
      </w:r>
      <w:r>
        <w:rPr>
          <w:i/>
          <w:sz w:val="18"/>
        </w:rPr>
        <w:t>p</w:t>
      </w:r>
      <w:r>
        <w:rPr>
          <w:sz w:val="18"/>
        </w:rPr>
        <w:t xml:space="preserve"> &lt; .05; ⁺ indicates </w:t>
      </w:r>
      <w:r>
        <w:rPr>
          <w:i/>
          <w:sz w:val="18"/>
        </w:rPr>
        <w:t>p</w:t>
      </w:r>
      <w:r>
        <w:rPr>
          <w:sz w:val="18"/>
        </w:rPr>
        <w:t xml:space="preserve"> &lt; .10. Group ID Patterns and Territorial Attachment are single items. Group ID Patterns ranges 1-5, raw (higher = more out-group identity). Territorial Attachment ranges 1-4 (inverted so higher = stronger attachment).  Contact composites inverted so higher = more frequent contact. η²ₚ = partial eta-squared (small ≈ .01, medium ≈ .06, large ≈ .14).</w:t>
      </w:r>
    </w:p>
    <w:p w14:paraId="67F1C311" w14:textId="77777777" w:rsidR="00AF7A3B" w:rsidRDefault="00AF7A3B"/>
    <w:p w14:paraId="40D5549E" w14:textId="77777777" w:rsidR="00AF7A3B" w:rsidRDefault="00000000">
      <w:r>
        <w:br w:type="page"/>
      </w:r>
    </w:p>
    <w:p w14:paraId="531C0B63" w14:textId="0FCA80B8" w:rsidR="00AF7A3B" w:rsidRPr="00106E02" w:rsidRDefault="00000000">
      <w:pPr>
        <w:rPr>
          <w:color w:val="EE0000"/>
        </w:rPr>
      </w:pPr>
      <w:r>
        <w:rPr>
          <w:b/>
        </w:rPr>
        <w:lastRenderedPageBreak/>
        <w:t>Table 2</w:t>
      </w:r>
      <w:r w:rsidR="00106E02">
        <w:rPr>
          <w:b/>
        </w:rPr>
        <w:t xml:space="preserve"> </w:t>
      </w:r>
      <w:r w:rsidR="00106E02" w:rsidRPr="00106E02">
        <w:rPr>
          <w:b/>
          <w:color w:val="EE0000"/>
        </w:rPr>
        <w:t>change year to 2020 - 2023</w:t>
      </w:r>
    </w:p>
    <w:p w14:paraId="75EDB492" w14:textId="77777777" w:rsidR="00AF7A3B" w:rsidRDefault="00000000">
      <w:r>
        <w:rPr>
          <w:i/>
        </w:rPr>
        <w:t>Simple-effect Cohen's d with 95% confidence intervals decomposing the 2 × 2 design into between-group (within wave) and within-group (across wave) comparisons.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8"/>
        <w:gridCol w:w="3028"/>
        <w:gridCol w:w="3028"/>
        <w:gridCol w:w="3028"/>
        <w:gridCol w:w="3028"/>
      </w:tblGrid>
      <w:tr w:rsidR="00AF7A3B" w14:paraId="52F51DA0" w14:textId="77777777">
        <w:tc>
          <w:tcPr>
            <w:tcW w:w="302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B353C8D" w14:textId="77777777" w:rsidR="00AF7A3B" w:rsidRDefault="00000000" w:rsidP="00256EEB">
            <w:pPr>
              <w:spacing w:after="0"/>
              <w:jc w:val="center"/>
            </w:pPr>
            <w:r>
              <w:rPr>
                <w:b/>
                <w:sz w:val="20"/>
              </w:rPr>
              <w:t>Outcomes</w:t>
            </w:r>
          </w:p>
        </w:tc>
        <w:tc>
          <w:tcPr>
            <w:tcW w:w="302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460BC47" w14:textId="77777777" w:rsidR="00AF7A3B" w:rsidRDefault="00000000" w:rsidP="00256EEB">
            <w:pPr>
              <w:spacing w:after="0"/>
              <w:jc w:val="center"/>
            </w:pPr>
            <w:r>
              <w:rPr>
                <w:b/>
                <w:sz w:val="20"/>
              </w:rPr>
              <w:t>Between-group 2020</w:t>
            </w:r>
            <w:r>
              <w:rPr>
                <w:b/>
                <w:sz w:val="20"/>
              </w:rPr>
              <w:br/>
              <w:t>(Estonian − Russian)</w:t>
            </w:r>
          </w:p>
        </w:tc>
        <w:tc>
          <w:tcPr>
            <w:tcW w:w="302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E23951C" w14:textId="77777777" w:rsidR="00AF7A3B" w:rsidRDefault="00000000" w:rsidP="00256EEB">
            <w:pPr>
              <w:spacing w:after="0"/>
              <w:jc w:val="center"/>
            </w:pPr>
            <w:r>
              <w:rPr>
                <w:b/>
                <w:sz w:val="20"/>
              </w:rPr>
              <w:t>Between-group 2023</w:t>
            </w:r>
            <w:r>
              <w:rPr>
                <w:b/>
                <w:sz w:val="20"/>
              </w:rPr>
              <w:br/>
              <w:t>(Estonian − Russian)</w:t>
            </w:r>
          </w:p>
        </w:tc>
        <w:tc>
          <w:tcPr>
            <w:tcW w:w="302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61C182F" w14:textId="77777777" w:rsidR="00AF7A3B" w:rsidRDefault="00000000" w:rsidP="00256EEB">
            <w:pPr>
              <w:spacing w:after="0"/>
              <w:jc w:val="center"/>
            </w:pPr>
            <w:r>
              <w:rPr>
                <w:b/>
                <w:sz w:val="20"/>
              </w:rPr>
              <w:t>Estonian respondents</w:t>
            </w:r>
            <w:r>
              <w:rPr>
                <w:b/>
                <w:sz w:val="20"/>
              </w:rPr>
              <w:br/>
              <w:t>(2023 − 2020)</w:t>
            </w:r>
          </w:p>
        </w:tc>
        <w:tc>
          <w:tcPr>
            <w:tcW w:w="302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ED881B6" w14:textId="77777777" w:rsidR="00AF7A3B" w:rsidRDefault="00000000" w:rsidP="00256EEB">
            <w:pPr>
              <w:spacing w:after="0"/>
              <w:jc w:val="center"/>
            </w:pPr>
            <w:r>
              <w:rPr>
                <w:b/>
                <w:sz w:val="20"/>
              </w:rPr>
              <w:t>Russian respondents</w:t>
            </w:r>
            <w:r>
              <w:rPr>
                <w:b/>
                <w:sz w:val="20"/>
              </w:rPr>
              <w:br/>
              <w:t>(2023 − 2020)</w:t>
            </w:r>
          </w:p>
        </w:tc>
      </w:tr>
      <w:tr w:rsidR="00AF7A3B" w14:paraId="624D526B" w14:textId="77777777"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207E5C5E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Superordinate Identity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2AAA4270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+1.081***</w:t>
            </w:r>
            <w:r>
              <w:rPr>
                <w:sz w:val="20"/>
              </w:rPr>
              <w:br/>
              <w:t>[+0.964, +1.197]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60C396AE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+0.792***</w:t>
            </w:r>
            <w:r>
              <w:rPr>
                <w:sz w:val="20"/>
              </w:rPr>
              <w:br/>
              <w:t>[+0.679, +0.905]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4A7882CD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-0.095⁺</w:t>
            </w:r>
            <w:r>
              <w:rPr>
                <w:sz w:val="20"/>
              </w:rPr>
              <w:br/>
              <w:t>[-0.195, +0.004]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0C3EDA67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+0.038</w:t>
            </w:r>
            <w:r>
              <w:rPr>
                <w:sz w:val="20"/>
              </w:rPr>
              <w:br/>
              <w:t>[-0.079, +0.156]</w:t>
            </w:r>
          </w:p>
        </w:tc>
      </w:tr>
      <w:tr w:rsidR="00AF7A3B" w14:paraId="53A69D83" w14:textId="77777777" w:rsidTr="00F2046F"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4B5FCB21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SD: Primary Out-group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35009F49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+0.735***</w:t>
            </w:r>
            <w:r>
              <w:rPr>
                <w:sz w:val="20"/>
              </w:rPr>
              <w:br/>
              <w:t>[+0.620, +0.850]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73EB7561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+1.183***</w:t>
            </w:r>
            <w:r>
              <w:rPr>
                <w:sz w:val="20"/>
              </w:rPr>
              <w:br/>
              <w:t>[+1.061, +1.305]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2B02FD7B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+0.416***</w:t>
            </w:r>
            <w:r>
              <w:rPr>
                <w:sz w:val="20"/>
              </w:rPr>
              <w:br/>
              <w:t>[+0.313, +0.520]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2CC31919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-0.078</w:t>
            </w:r>
            <w:r>
              <w:rPr>
                <w:sz w:val="20"/>
              </w:rPr>
              <w:br/>
              <w:t>[-0.199, +0.043]</w:t>
            </w:r>
          </w:p>
        </w:tc>
      </w:tr>
      <w:tr w:rsidR="00AF7A3B" w14:paraId="65456277" w14:textId="77777777"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39F584BB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SD: General Out-group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1AF1C11E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-0.207***</w:t>
            </w:r>
            <w:r>
              <w:rPr>
                <w:sz w:val="20"/>
              </w:rPr>
              <w:br/>
              <w:t>[-0.319, -0.096]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478A64CE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+0.108*</w:t>
            </w:r>
            <w:r>
              <w:rPr>
                <w:sz w:val="20"/>
              </w:rPr>
              <w:br/>
              <w:t>[-0.001, +0.218]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234A0290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-0.225***</w:t>
            </w:r>
            <w:r>
              <w:rPr>
                <w:sz w:val="20"/>
              </w:rPr>
              <w:br/>
              <w:t>[-0.326, -0.124]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69510BFA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-0.564***</w:t>
            </w:r>
            <w:r>
              <w:rPr>
                <w:sz w:val="20"/>
              </w:rPr>
              <w:br/>
              <w:t>[-0.685, -0.443]</w:t>
            </w:r>
          </w:p>
        </w:tc>
      </w:tr>
      <w:tr w:rsidR="00AF7A3B" w14:paraId="1C768685" w14:textId="77777777" w:rsidTr="00F2046F"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31DF579B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Comparative Opportunity Assessment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6030B01F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-0.793***</w:t>
            </w:r>
            <w:r>
              <w:rPr>
                <w:sz w:val="20"/>
              </w:rPr>
              <w:br/>
              <w:t>[-0.907, -0.679]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46E174CC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-0.735***</w:t>
            </w:r>
            <w:r>
              <w:rPr>
                <w:sz w:val="20"/>
              </w:rPr>
              <w:br/>
              <w:t>[-0.848, -0.622]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524A804A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-0.300***</w:t>
            </w:r>
            <w:r>
              <w:rPr>
                <w:sz w:val="20"/>
              </w:rPr>
              <w:br/>
              <w:t>[-0.402, -0.199]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0F2869FB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-0.338***</w:t>
            </w:r>
            <w:r>
              <w:rPr>
                <w:sz w:val="20"/>
              </w:rPr>
              <w:br/>
              <w:t>[-0.456, -0.220]</w:t>
            </w:r>
          </w:p>
        </w:tc>
      </w:tr>
      <w:tr w:rsidR="00AF7A3B" w14:paraId="2D07B881" w14:textId="77777777"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0A1368F9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Belief in Inevitable Conflict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25AEC4F7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+0.436***</w:t>
            </w:r>
            <w:r>
              <w:rPr>
                <w:sz w:val="20"/>
              </w:rPr>
              <w:br/>
              <w:t>[+0.326, +0.546]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3CC70D86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+0.783***</w:t>
            </w:r>
            <w:r>
              <w:rPr>
                <w:sz w:val="20"/>
              </w:rPr>
              <w:br/>
              <w:t>[+0.669, +0.897]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3B5EA6B2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+0.090⁺</w:t>
            </w:r>
            <w:r>
              <w:rPr>
                <w:sz w:val="20"/>
              </w:rPr>
              <w:br/>
              <w:t>[-0.011, +0.190]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392DCC69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-0.320***</w:t>
            </w:r>
            <w:r>
              <w:rPr>
                <w:sz w:val="20"/>
              </w:rPr>
              <w:br/>
              <w:t>[-0.439, -0.201]</w:t>
            </w:r>
          </w:p>
        </w:tc>
      </w:tr>
      <w:tr w:rsidR="00AF7A3B" w14:paraId="6E29774A" w14:textId="77777777" w:rsidTr="00F2046F"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1C3DF6F8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Minority Inclusion Support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10385439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-1.004***</w:t>
            </w:r>
            <w:r>
              <w:rPr>
                <w:sz w:val="20"/>
              </w:rPr>
              <w:br/>
              <w:t>[-1.121, -0.887]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5C03D729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-1.138***</w:t>
            </w:r>
            <w:r>
              <w:rPr>
                <w:sz w:val="20"/>
              </w:rPr>
              <w:br/>
              <w:t>[-1.257, -1.020]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1A62328A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-0.152**</w:t>
            </w:r>
            <w:r>
              <w:rPr>
                <w:sz w:val="20"/>
              </w:rPr>
              <w:br/>
              <w:t>[-0.253, -0.051]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44398829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+0.042</w:t>
            </w:r>
            <w:r>
              <w:rPr>
                <w:sz w:val="20"/>
              </w:rPr>
              <w:br/>
              <w:t>[-0.077, +0.161]</w:t>
            </w:r>
          </w:p>
        </w:tc>
      </w:tr>
      <w:tr w:rsidR="00AF7A3B" w14:paraId="088D8A1D" w14:textId="77777777"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47D24F63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Contact: Estonian Speakers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6A3C6C64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+1.888***</w:t>
            </w:r>
            <w:r>
              <w:rPr>
                <w:sz w:val="20"/>
              </w:rPr>
              <w:br/>
              <w:t>[+1.758, +2.019]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2B1739F5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+1.570***</w:t>
            </w:r>
            <w:r>
              <w:rPr>
                <w:sz w:val="20"/>
              </w:rPr>
              <w:br/>
              <w:t>[+1.447, +1.694]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3517289F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+0.124*</w:t>
            </w:r>
            <w:r>
              <w:rPr>
                <w:sz w:val="20"/>
              </w:rPr>
              <w:br/>
              <w:t>[+0.024, +0.223]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547E3394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+0.511***</w:t>
            </w:r>
            <w:r>
              <w:rPr>
                <w:sz w:val="20"/>
              </w:rPr>
              <w:br/>
              <w:t>[+0.393, +0.630]</w:t>
            </w:r>
          </w:p>
        </w:tc>
      </w:tr>
      <w:tr w:rsidR="00AF7A3B" w14:paraId="472DDC1D" w14:textId="77777777" w:rsidTr="00F2046F"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38F829BE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Contact: Russian Speakers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23662223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-2.251***</w:t>
            </w:r>
            <w:r>
              <w:rPr>
                <w:sz w:val="20"/>
              </w:rPr>
              <w:br/>
              <w:t>[-2.390, -2.113]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20385077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-2.245***</w:t>
            </w:r>
            <w:r>
              <w:rPr>
                <w:sz w:val="20"/>
              </w:rPr>
              <w:br/>
              <w:t>[-2.382, -2.108]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2B739E1A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+0.103*</w:t>
            </w:r>
            <w:r>
              <w:rPr>
                <w:sz w:val="20"/>
              </w:rPr>
              <w:br/>
              <w:t>[+0.003, +0.203]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0D85201E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+0.089</w:t>
            </w:r>
            <w:r>
              <w:rPr>
                <w:sz w:val="20"/>
              </w:rPr>
              <w:br/>
              <w:t>[-0.028, +0.207]</w:t>
            </w:r>
          </w:p>
        </w:tc>
      </w:tr>
      <w:tr w:rsidR="00AF7A3B" w14:paraId="26A427B4" w14:textId="77777777"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45622DBC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Group ID Patterns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62816009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+0.296***</w:t>
            </w:r>
            <w:r>
              <w:rPr>
                <w:sz w:val="20"/>
              </w:rPr>
              <w:br/>
              <w:t>[+0.183, +0.409]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184E11D6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+0.147**</w:t>
            </w:r>
            <w:r>
              <w:rPr>
                <w:sz w:val="20"/>
              </w:rPr>
              <w:br/>
              <w:t>[+0.035, +0.259]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060F0D0C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-0.013</w:t>
            </w:r>
            <w:r>
              <w:rPr>
                <w:sz w:val="20"/>
              </w:rPr>
              <w:br/>
              <w:t>[-0.117, +0.092]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</w:tcPr>
          <w:p w14:paraId="0A7431B8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+0.140*</w:t>
            </w:r>
            <w:r>
              <w:rPr>
                <w:sz w:val="20"/>
              </w:rPr>
              <w:br/>
              <w:t>[+0.021, +0.260]</w:t>
            </w:r>
          </w:p>
        </w:tc>
      </w:tr>
      <w:tr w:rsidR="00AF7A3B" w14:paraId="395C47CF" w14:textId="77777777">
        <w:tc>
          <w:tcPr>
            <w:tcW w:w="302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293DF4A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Territorial Attachment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DE9C483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+0.343***</w:t>
            </w:r>
            <w:r>
              <w:rPr>
                <w:sz w:val="20"/>
              </w:rPr>
              <w:br/>
              <w:t>[+0.232, +0.453]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C24E35C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+0.088</w:t>
            </w:r>
            <w:r>
              <w:rPr>
                <w:sz w:val="20"/>
              </w:rPr>
              <w:br/>
              <w:t>[-0.021, +0.198]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E32FDEF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+0.022</w:t>
            </w:r>
            <w:r>
              <w:rPr>
                <w:sz w:val="20"/>
              </w:rPr>
              <w:br/>
              <w:t>[-0.078, +0.123]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544BEE7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+0.274***</w:t>
            </w:r>
            <w:r>
              <w:rPr>
                <w:sz w:val="20"/>
              </w:rPr>
              <w:br/>
              <w:t>[+0.155, +0.392]</w:t>
            </w:r>
          </w:p>
        </w:tc>
      </w:tr>
    </w:tbl>
    <w:p w14:paraId="243BAA44" w14:textId="77777777" w:rsidR="00AF7A3B" w:rsidRDefault="00000000">
      <w:r>
        <w:rPr>
          <w:i/>
          <w:sz w:val="18"/>
        </w:rPr>
        <w:t>Note. d</w:t>
      </w:r>
      <w:r>
        <w:rPr>
          <w:sz w:val="18"/>
        </w:rPr>
        <w:t xml:space="preserve"> = Cohen's d with root-mean-square SD denominator. Significance: *** </w:t>
      </w:r>
      <w:r>
        <w:rPr>
          <w:i/>
          <w:sz w:val="18"/>
        </w:rPr>
        <w:t>p</w:t>
      </w:r>
      <w:r>
        <w:rPr>
          <w:sz w:val="18"/>
        </w:rPr>
        <w:t xml:space="preserve"> &lt; .001, ** </w:t>
      </w:r>
      <w:r>
        <w:rPr>
          <w:i/>
          <w:sz w:val="18"/>
        </w:rPr>
        <w:t>p</w:t>
      </w:r>
      <w:r>
        <w:rPr>
          <w:sz w:val="18"/>
        </w:rPr>
        <w:t xml:space="preserve"> &lt; .01, * </w:t>
      </w:r>
      <w:r>
        <w:rPr>
          <w:i/>
          <w:sz w:val="18"/>
        </w:rPr>
        <w:t>p</w:t>
      </w:r>
      <w:r>
        <w:rPr>
          <w:sz w:val="18"/>
        </w:rPr>
        <w:t xml:space="preserve"> &lt; .05, ⁺ </w:t>
      </w:r>
      <w:r>
        <w:rPr>
          <w:i/>
          <w:sz w:val="18"/>
        </w:rPr>
        <w:t>p</w:t>
      </w:r>
      <w:r>
        <w:rPr>
          <w:sz w:val="18"/>
        </w:rPr>
        <w:t xml:space="preserve"> &lt; .10.</w:t>
      </w:r>
    </w:p>
    <w:p w14:paraId="1FFFB2EB" w14:textId="77777777" w:rsidR="00AF7A3B" w:rsidRDefault="00AF7A3B"/>
    <w:p w14:paraId="2F7FAE66" w14:textId="77777777" w:rsidR="00AF7A3B" w:rsidRDefault="00000000">
      <w:r>
        <w:br w:type="page"/>
      </w:r>
    </w:p>
    <w:p w14:paraId="0096ACF9" w14:textId="66B9C26C" w:rsidR="00AF7A3B" w:rsidRDefault="00000000" w:rsidP="00256EEB">
      <w:pPr>
        <w:spacing w:after="0"/>
      </w:pPr>
      <w:r>
        <w:rPr>
          <w:b/>
        </w:rPr>
        <w:lastRenderedPageBreak/>
        <w:t>Table 3</w:t>
      </w:r>
      <w:r w:rsidR="00256EEB">
        <w:rPr>
          <w:b/>
        </w:rPr>
        <w:t xml:space="preserve"> - </w:t>
      </w:r>
      <w:r w:rsidR="00256EEB" w:rsidRPr="00256EEB">
        <w:rPr>
          <w:b/>
        </w:rPr>
        <w:t xml:space="preserve">Levene's tests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18"/>
        <w:gridCol w:w="3119"/>
        <w:gridCol w:w="2976"/>
      </w:tblGrid>
      <w:tr w:rsidR="00256EEB" w14:paraId="332004BC" w14:textId="77777777" w:rsidTr="00256EEB">
        <w:tc>
          <w:tcPr>
            <w:tcW w:w="8613" w:type="dxa"/>
            <w:gridSpan w:val="3"/>
            <w:tcBorders>
              <w:left w:val="nil"/>
              <w:bottom w:val="single" w:sz="6" w:space="0" w:color="000000"/>
              <w:right w:val="nil"/>
            </w:tcBorders>
          </w:tcPr>
          <w:p w14:paraId="3FC9932D" w14:textId="2AA13E17" w:rsidR="00256EEB" w:rsidRDefault="00256EEB" w:rsidP="00256EEB">
            <w:pPr>
              <w:spacing w:after="0"/>
              <w:rPr>
                <w:b/>
                <w:sz w:val="20"/>
              </w:rPr>
            </w:pPr>
            <w:r>
              <w:rPr>
                <w:i/>
              </w:rPr>
              <w:t>V</w:t>
            </w:r>
            <w:r>
              <w:rPr>
                <w:i/>
              </w:rPr>
              <w:t>ariance homogeneity across waves, conducted separately within each ethnic group.</w:t>
            </w:r>
          </w:p>
        </w:tc>
      </w:tr>
      <w:tr w:rsidR="00AF7A3B" w14:paraId="2D531238" w14:textId="77777777" w:rsidTr="00256EEB">
        <w:tc>
          <w:tcPr>
            <w:tcW w:w="251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F7680FC" w14:textId="77777777" w:rsidR="00AF7A3B" w:rsidRDefault="00000000" w:rsidP="00256EEB">
            <w:pPr>
              <w:spacing w:after="0"/>
              <w:jc w:val="center"/>
            </w:pPr>
            <w:r>
              <w:rPr>
                <w:b/>
                <w:sz w:val="20"/>
              </w:rPr>
              <w:t>Outcomes</w:t>
            </w:r>
          </w:p>
        </w:tc>
        <w:tc>
          <w:tcPr>
            <w:tcW w:w="31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03F03AF" w14:textId="77777777" w:rsidR="00AF7A3B" w:rsidRDefault="00000000" w:rsidP="00256EEB">
            <w:pPr>
              <w:spacing w:after="0"/>
              <w:jc w:val="center"/>
            </w:pPr>
            <w:r>
              <w:rPr>
                <w:b/>
                <w:sz w:val="20"/>
              </w:rPr>
              <w:t>Estonian respondents</w:t>
            </w:r>
            <w:r>
              <w:rPr>
                <w:b/>
                <w:sz w:val="20"/>
              </w:rPr>
              <w:br/>
              <w:t>F, p, var(2020) → var(2023)</w:t>
            </w:r>
          </w:p>
        </w:tc>
        <w:tc>
          <w:tcPr>
            <w:tcW w:w="297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C7D487F" w14:textId="77777777" w:rsidR="00AF7A3B" w:rsidRDefault="00000000" w:rsidP="00256EEB">
            <w:pPr>
              <w:spacing w:after="0"/>
              <w:jc w:val="center"/>
            </w:pPr>
            <w:r>
              <w:rPr>
                <w:b/>
                <w:sz w:val="20"/>
              </w:rPr>
              <w:t>Russian respondents</w:t>
            </w:r>
            <w:r>
              <w:rPr>
                <w:b/>
                <w:sz w:val="20"/>
              </w:rPr>
              <w:br/>
              <w:t>F, p, var(2020) → var(2023)</w:t>
            </w:r>
          </w:p>
        </w:tc>
      </w:tr>
      <w:tr w:rsidR="00AF7A3B" w14:paraId="0F7F9464" w14:textId="77777777" w:rsidTr="00256EEB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6EEBF44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Superordinate Identity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02C7422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5.62, p = .018*</w:t>
            </w:r>
            <w:r>
              <w:rPr>
                <w:sz w:val="20"/>
              </w:rPr>
              <w:br/>
              <w:t>0.257 → 0.362 ↑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47033C9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22.97, p = &lt; .001***</w:t>
            </w:r>
            <w:r>
              <w:rPr>
                <w:sz w:val="20"/>
              </w:rPr>
              <w:br/>
              <w:t>0.436 → 0.622 ↑</w:t>
            </w:r>
          </w:p>
        </w:tc>
      </w:tr>
      <w:tr w:rsidR="00AF7A3B" w14:paraId="38D0089E" w14:textId="77777777" w:rsidTr="00256EEB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</w:tcPr>
          <w:p w14:paraId="2C6C893C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SD: Primary Out-group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5AD99285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10.44, p = .001**</w:t>
            </w:r>
            <w:r>
              <w:rPr>
                <w:sz w:val="20"/>
              </w:rPr>
              <w:br/>
              <w:t>0.780 → 1.073 ↑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67D6DC58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1.35, p = .245</w:t>
            </w:r>
            <w:r>
              <w:rPr>
                <w:sz w:val="20"/>
              </w:rPr>
              <w:br/>
              <w:t>0.634 → 0.595 ↓</w:t>
            </w:r>
          </w:p>
        </w:tc>
      </w:tr>
      <w:tr w:rsidR="00AF7A3B" w14:paraId="37156F50" w14:textId="77777777" w:rsidTr="00256EEB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FE7576A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SD: General Out-group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91131F6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2.80, p = .094⁺</w:t>
            </w:r>
            <w:r>
              <w:rPr>
                <w:sz w:val="20"/>
              </w:rPr>
              <w:br/>
              <w:t>1.019 → 0.803 ↓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3B66389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24.13, p = &lt; .001***</w:t>
            </w:r>
            <w:r>
              <w:rPr>
                <w:sz w:val="20"/>
              </w:rPr>
              <w:br/>
              <w:t>1.032 → 0.652 ↓</w:t>
            </w:r>
          </w:p>
        </w:tc>
      </w:tr>
      <w:tr w:rsidR="00AF7A3B" w14:paraId="094752DE" w14:textId="77777777" w:rsidTr="00256EEB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</w:tcPr>
          <w:p w14:paraId="4C5C2328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Comparative Opportunity Assessment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05BDA03C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0.75, p = .388</w:t>
            </w:r>
            <w:r>
              <w:rPr>
                <w:sz w:val="20"/>
              </w:rPr>
              <w:br/>
              <w:t>0.244 → 0.268 ↑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56B8C416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1.39, p = .239</w:t>
            </w:r>
            <w:r>
              <w:rPr>
                <w:sz w:val="20"/>
              </w:rPr>
              <w:br/>
              <w:t>0.315 → 0.284 ↓</w:t>
            </w:r>
          </w:p>
        </w:tc>
      </w:tr>
      <w:tr w:rsidR="00AF7A3B" w14:paraId="1D6B1B5A" w14:textId="77777777" w:rsidTr="00256EEB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042BE15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Belief in Inevitable Conflict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B82DE47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20.21, p = &lt; .001***</w:t>
            </w:r>
            <w:r>
              <w:rPr>
                <w:sz w:val="20"/>
              </w:rPr>
              <w:br/>
              <w:t>0.325 → 0.447 ↑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69641E8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0.01, p = .934</w:t>
            </w:r>
            <w:r>
              <w:rPr>
                <w:sz w:val="20"/>
              </w:rPr>
              <w:br/>
              <w:t>0.334 → 0.341 ↑</w:t>
            </w:r>
          </w:p>
        </w:tc>
      </w:tr>
      <w:tr w:rsidR="00AF7A3B" w14:paraId="2AA4578E" w14:textId="77777777" w:rsidTr="00256EEB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</w:tcPr>
          <w:p w14:paraId="31051CC5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Minority Inclusion Support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2C2D7993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11.01, p = &lt; .001***</w:t>
            </w:r>
            <w:r>
              <w:rPr>
                <w:sz w:val="20"/>
              </w:rPr>
              <w:br/>
              <w:t>0.485 → 0.587 ↑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679DC53B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0.68, p = .409</w:t>
            </w:r>
            <w:r>
              <w:rPr>
                <w:sz w:val="20"/>
              </w:rPr>
              <w:br/>
              <w:t>0.342 → 0.357 ↑</w:t>
            </w:r>
          </w:p>
        </w:tc>
      </w:tr>
      <w:tr w:rsidR="00AF7A3B" w14:paraId="5D4A6083" w14:textId="77777777" w:rsidTr="00256EEB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DBFA45F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Contact: Estonian Speakers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C11BCC9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5.90, p = .015*</w:t>
            </w:r>
            <w:r>
              <w:rPr>
                <w:sz w:val="20"/>
              </w:rPr>
              <w:br/>
              <w:t>0.962 → 0.741 ↓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F8430A2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0.05, p = .830</w:t>
            </w:r>
            <w:r>
              <w:rPr>
                <w:sz w:val="20"/>
              </w:rPr>
              <w:br/>
              <w:t>1.303 → 1.209 ↓</w:t>
            </w:r>
          </w:p>
        </w:tc>
      </w:tr>
      <w:tr w:rsidR="00AF7A3B" w14:paraId="2B0EB3F0" w14:textId="77777777" w:rsidTr="00256EEB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</w:tcPr>
          <w:p w14:paraId="09655B22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Contact: Russian Speakers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1065DD27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0.56, p = .456</w:t>
            </w:r>
            <w:r>
              <w:rPr>
                <w:sz w:val="20"/>
              </w:rPr>
              <w:br/>
              <w:t>1.126 → 1.206 ↑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2EE1E4AE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3.59, p = .058⁺</w:t>
            </w:r>
            <w:r>
              <w:rPr>
                <w:sz w:val="20"/>
              </w:rPr>
              <w:br/>
              <w:t>0.773 → 0.642 ↓</w:t>
            </w:r>
          </w:p>
        </w:tc>
      </w:tr>
      <w:tr w:rsidR="00AF7A3B" w14:paraId="0F38EBD1" w14:textId="77777777" w:rsidTr="00256EEB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E19D806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Group ID Patterns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0815636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0.34, p = .559</w:t>
            </w:r>
            <w:r>
              <w:rPr>
                <w:sz w:val="20"/>
              </w:rPr>
              <w:br/>
              <w:t>0.880 → 0.910 ↑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CD5555F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0.07, p = .795</w:t>
            </w:r>
            <w:r>
              <w:rPr>
                <w:sz w:val="20"/>
              </w:rPr>
              <w:br/>
              <w:t>0.651 → 0.699 ↑</w:t>
            </w:r>
          </w:p>
        </w:tc>
      </w:tr>
      <w:tr w:rsidR="00AF7A3B" w14:paraId="04D9E65A" w14:textId="77777777" w:rsidTr="00256EEB">
        <w:tc>
          <w:tcPr>
            <w:tcW w:w="251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5BB5D49" w14:textId="77777777" w:rsidR="00AF7A3B" w:rsidRDefault="00000000" w:rsidP="00256EEB">
            <w:pPr>
              <w:spacing w:after="0"/>
            </w:pPr>
            <w:r>
              <w:rPr>
                <w:sz w:val="20"/>
              </w:rPr>
              <w:t>Territorial Attachment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FF68160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0.19, p = .660</w:t>
            </w:r>
            <w:r>
              <w:rPr>
                <w:sz w:val="20"/>
              </w:rPr>
              <w:br/>
              <w:t>0.259 → 0.261 ↑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ECE2122" w14:textId="77777777" w:rsidR="00AF7A3B" w:rsidRDefault="00000000" w:rsidP="00256EEB">
            <w:pPr>
              <w:spacing w:after="0"/>
              <w:jc w:val="center"/>
            </w:pPr>
            <w:r>
              <w:rPr>
                <w:sz w:val="20"/>
              </w:rPr>
              <w:t>F = 20.46, p = &lt; .001***</w:t>
            </w:r>
            <w:r>
              <w:rPr>
                <w:sz w:val="20"/>
              </w:rPr>
              <w:br/>
              <w:t>0.346 → 0.285 ↓</w:t>
            </w:r>
          </w:p>
        </w:tc>
      </w:tr>
      <w:tr w:rsidR="00256EEB" w14:paraId="63FA1D55" w14:textId="77777777" w:rsidTr="00256EEB">
        <w:trPr>
          <w:trHeight w:val="663"/>
        </w:trPr>
        <w:tc>
          <w:tcPr>
            <w:tcW w:w="8613" w:type="dxa"/>
            <w:gridSpan w:val="3"/>
            <w:tcBorders>
              <w:top w:val="single" w:sz="12" w:space="0" w:color="auto"/>
              <w:left w:val="nil"/>
              <w:right w:val="nil"/>
            </w:tcBorders>
          </w:tcPr>
          <w:p w14:paraId="1DB47F52" w14:textId="77777777" w:rsidR="00256EEB" w:rsidRDefault="00256EEB" w:rsidP="00256EEB">
            <w:r>
              <w:rPr>
                <w:i/>
                <w:sz w:val="18"/>
              </w:rPr>
              <w:t xml:space="preserve">Note. </w:t>
            </w:r>
            <w:r>
              <w:rPr>
                <w:sz w:val="18"/>
              </w:rPr>
              <w:t xml:space="preserve">Median-centered (Brown–Forsythe) Levene's test. var(2020) → var(2023) shows within-group variance at each wave. ↑ = increased dispersion (polarization); ↓ = decreased dispersion (convergence). *** </w:t>
            </w:r>
            <w:r>
              <w:rPr>
                <w:i/>
                <w:sz w:val="18"/>
              </w:rPr>
              <w:t>p</w:t>
            </w:r>
            <w:r>
              <w:rPr>
                <w:sz w:val="18"/>
              </w:rPr>
              <w:t xml:space="preserve"> &lt; .001, ** </w:t>
            </w:r>
            <w:r>
              <w:rPr>
                <w:i/>
                <w:sz w:val="18"/>
              </w:rPr>
              <w:t>p</w:t>
            </w:r>
            <w:r>
              <w:rPr>
                <w:sz w:val="18"/>
              </w:rPr>
              <w:t xml:space="preserve"> &lt; .01, * </w:t>
            </w:r>
            <w:r>
              <w:rPr>
                <w:i/>
                <w:sz w:val="18"/>
              </w:rPr>
              <w:t>p</w:t>
            </w:r>
            <w:r>
              <w:rPr>
                <w:sz w:val="18"/>
              </w:rPr>
              <w:t xml:space="preserve"> &lt; .05, ⁺ </w:t>
            </w:r>
            <w:r>
              <w:rPr>
                <w:i/>
                <w:sz w:val="18"/>
              </w:rPr>
              <w:t>p</w:t>
            </w:r>
            <w:r>
              <w:rPr>
                <w:sz w:val="18"/>
              </w:rPr>
              <w:t xml:space="preserve"> &lt; .10.</w:t>
            </w:r>
          </w:p>
          <w:p w14:paraId="672DD2BA" w14:textId="77777777" w:rsidR="00256EEB" w:rsidRDefault="00256EEB" w:rsidP="00256EEB">
            <w:pPr>
              <w:spacing w:after="0"/>
              <w:jc w:val="center"/>
              <w:rPr>
                <w:sz w:val="20"/>
              </w:rPr>
            </w:pPr>
          </w:p>
        </w:tc>
      </w:tr>
    </w:tbl>
    <w:p w14:paraId="6FB724D2" w14:textId="77777777" w:rsidR="00256EEB" w:rsidRDefault="00256EEB">
      <w:pPr>
        <w:rPr>
          <w:i/>
          <w:sz w:val="18"/>
        </w:rPr>
      </w:pPr>
    </w:p>
    <w:p w14:paraId="5D53E57C" w14:textId="77777777" w:rsidR="00256EEB" w:rsidRDefault="00256EEB">
      <w:pPr>
        <w:rPr>
          <w:i/>
          <w:sz w:val="18"/>
        </w:rPr>
      </w:pPr>
    </w:p>
    <w:sectPr w:rsidR="00256EEB" w:rsidSect="00034616">
      <w:pgSz w:w="16838" w:h="11906" w:orient="landscape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310544">
    <w:abstractNumId w:val="8"/>
  </w:num>
  <w:num w:numId="2" w16cid:durableId="201676207">
    <w:abstractNumId w:val="6"/>
  </w:num>
  <w:num w:numId="3" w16cid:durableId="810438185">
    <w:abstractNumId w:val="5"/>
  </w:num>
  <w:num w:numId="4" w16cid:durableId="1370688243">
    <w:abstractNumId w:val="4"/>
  </w:num>
  <w:num w:numId="5" w16cid:durableId="2041205065">
    <w:abstractNumId w:val="7"/>
  </w:num>
  <w:num w:numId="6" w16cid:durableId="149296313">
    <w:abstractNumId w:val="3"/>
  </w:num>
  <w:num w:numId="7" w16cid:durableId="1613244656">
    <w:abstractNumId w:val="2"/>
  </w:num>
  <w:num w:numId="8" w16cid:durableId="1073773317">
    <w:abstractNumId w:val="1"/>
  </w:num>
  <w:num w:numId="9" w16cid:durableId="84542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DB3"/>
    <w:rsid w:val="00106E02"/>
    <w:rsid w:val="0015074B"/>
    <w:rsid w:val="00256EEB"/>
    <w:rsid w:val="0029639D"/>
    <w:rsid w:val="00326F90"/>
    <w:rsid w:val="00AA1D8D"/>
    <w:rsid w:val="00AF7A3B"/>
    <w:rsid w:val="00B47730"/>
    <w:rsid w:val="00C662C2"/>
    <w:rsid w:val="00CB0664"/>
    <w:rsid w:val="00F204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18A69"/>
  <w14:defaultImageDpi w14:val="300"/>
  <w15:docId w15:val="{4137F421-B958-1E43-B9CE-A7BD6219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Farrell Wiggins</cp:lastModifiedBy>
  <cp:revision>2</cp:revision>
  <dcterms:created xsi:type="dcterms:W3CDTF">2013-12-23T23:15:00Z</dcterms:created>
  <dcterms:modified xsi:type="dcterms:W3CDTF">2026-05-20T18:16:00Z</dcterms:modified>
  <cp:category/>
</cp:coreProperties>
</file>