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82055" cy="8879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ivariate_slope_per_vari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8879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sz w:val="18"/>
        </w:rPr>
        <w:t>Figure 1. Bivariate contact slopes by outcome (standardized β per group × year cell).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