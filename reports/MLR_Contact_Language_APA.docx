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1114" w14:textId="77777777" w:rsidR="001A111C" w:rsidRDefault="00000000">
      <w:r>
        <w:rPr>
          <w:b/>
          <w:sz w:val="32"/>
        </w:rPr>
        <w:t>Multiple Linear Regression — Contact + Language as Predictors</w:t>
      </w:r>
    </w:p>
    <w:p w14:paraId="7169EFA0" w14:textId="77777777" w:rsidR="001A111C" w:rsidRDefault="00000000">
      <w:r>
        <w:rPr>
          <w:i/>
          <w:sz w:val="20"/>
        </w:rPr>
        <w:t>Two multiple-regression models per cell: an additive specification (Table 1) and an interactive specification including the Contact × Language interaction term (Table 2). Each table has 32 rows — eight outcomes × four group × wave cells. Contact and Language are mean-centered within each cell. HC3 robust standard errors. APA-7 formatting.</w:t>
      </w:r>
    </w:p>
    <w:p w14:paraId="081AB248" w14:textId="77777777" w:rsidR="001A111C" w:rsidRDefault="001A111C"/>
    <w:p w14:paraId="03362FE1" w14:textId="77777777" w:rsidR="001A111C" w:rsidRDefault="00000000">
      <w:r>
        <w:rPr>
          <w:b/>
        </w:rPr>
        <w:t>Table 1</w:t>
      </w:r>
    </w:p>
    <w:p w14:paraId="50D7754C" w14:textId="77777777" w:rsidR="001A111C" w:rsidRDefault="00000000">
      <w:r>
        <w:rPr>
          <w:i/>
        </w:rPr>
        <w:t>Additive multiple regression of each outcome on out-group contact and out-group language ability, per ethnic group × wave (outcome = B₀ + B₁ × Contact_c + B₂ × Language_c + ε).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 w:rsidR="001A111C" w14:paraId="62683040" w14:textId="77777777"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4BBC50B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2831F12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B4BDAEA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sz w:val="18"/>
              </w:rPr>
              <w:t>Wave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81A39FF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i/>
                <w:sz w:val="18"/>
              </w:rPr>
              <w:t>n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12FB032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sz w:val="18"/>
              </w:rPr>
              <w:t>B₁ Contact (SE)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D874FB8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i/>
                <w:sz w:val="18"/>
              </w:rPr>
              <w:t>β</w:t>
            </w:r>
            <w:r>
              <w:rPr>
                <w:b/>
                <w:sz w:val="18"/>
              </w:rPr>
              <w:t xml:space="preserve"> Contact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B0A32B7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sz w:val="18"/>
              </w:rPr>
              <w:t>B₂ Language (SE)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1486D66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i/>
                <w:sz w:val="18"/>
              </w:rPr>
              <w:t>β</w:t>
            </w:r>
            <w:r>
              <w:rPr>
                <w:b/>
                <w:sz w:val="18"/>
              </w:rPr>
              <w:t xml:space="preserve"> Language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299B081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i/>
                <w:sz w:val="18"/>
              </w:rPr>
              <w:t>R</w:t>
            </w:r>
            <w:r>
              <w:rPr>
                <w:b/>
                <w:sz w:val="18"/>
              </w:rPr>
              <w:t>²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D152586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sz w:val="18"/>
              </w:rPr>
              <w:t>Bivariate B₁ Contact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F4D454B" w14:textId="77777777" w:rsidR="001A111C" w:rsidRDefault="00000000" w:rsidP="0042452F">
            <w:pPr>
              <w:spacing w:after="0"/>
              <w:jc w:val="center"/>
            </w:pPr>
            <w:r>
              <w:rPr>
                <w:b/>
                <w:sz w:val="18"/>
              </w:rPr>
              <w:t>Δ B₁</w:t>
            </w:r>
            <w:r>
              <w:rPr>
                <w:b/>
                <w:sz w:val="18"/>
              </w:rPr>
              <w:br/>
              <w:t>(MLR − biv.)</w:t>
            </w:r>
          </w:p>
        </w:tc>
      </w:tr>
      <w:tr w:rsidR="001A111C" w14:paraId="0B0DEBDC" w14:textId="77777777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0FF791" w14:textId="77777777" w:rsidR="001A111C" w:rsidRDefault="00000000" w:rsidP="0042452F">
            <w:pPr>
              <w:spacing w:after="0"/>
            </w:pPr>
            <w:r>
              <w:rPr>
                <w:sz w:val="18"/>
              </w:rPr>
              <w:t>Superordinate Identity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9995A3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B275A2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FB995E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698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DB7B62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-0.091 (0.022)***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BD4A33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-0.190***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786E1D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+0.028 (0.018)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C92623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+0.071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6CF073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0.029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F55838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-0.075***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EA3C01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-0.016</w:t>
            </w:r>
          </w:p>
        </w:tc>
      </w:tr>
      <w:tr w:rsidR="001A111C" w14:paraId="4105BBB6" w14:textId="77777777" w:rsidTr="00DF11AE">
        <w:tc>
          <w:tcPr>
            <w:tcW w:w="1407" w:type="dxa"/>
            <w:vMerge/>
          </w:tcPr>
          <w:p w14:paraId="301E09CD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B6ABDC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8FEB5D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E929DF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861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9C31B0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-0.048 (0.024)*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CF0664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-0.088*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D8FCAD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+0.068 (0.018)***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065844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+0.151***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190806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F9A6C0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422FDB8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-0.038</w:t>
            </w:r>
          </w:p>
        </w:tc>
      </w:tr>
      <w:tr w:rsidR="001A111C" w14:paraId="18F0BB79" w14:textId="77777777" w:rsidTr="00E03B83">
        <w:tc>
          <w:tcPr>
            <w:tcW w:w="1407" w:type="dxa"/>
            <w:vMerge/>
          </w:tcPr>
          <w:p w14:paraId="13FEFDA7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8559C8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7639F7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3EA8F8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6891C17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+0.104 (0.030)***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3AB85A6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+0.181***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4D722A7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+0.027 (0.030)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2FD4F94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+0.049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86B893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0.046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7B987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+0.122***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095ABE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-0.018</w:t>
            </w:r>
          </w:p>
        </w:tc>
      </w:tr>
      <w:tr w:rsidR="001A111C" w14:paraId="4CCD16E3" w14:textId="77777777" w:rsidTr="00DF11AE">
        <w:tc>
          <w:tcPr>
            <w:tcW w:w="1407" w:type="dxa"/>
            <w:vMerge/>
          </w:tcPr>
          <w:p w14:paraId="6654E2C7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18CD39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29F40B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283ABE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513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660ED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+0.188 (0.033)***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6540CC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+0.260***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179CF8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+0.023 (0.033)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91B6D9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+0.033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C4759B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0.076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849E65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+0.198***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4615C90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-0.010</w:t>
            </w:r>
          </w:p>
        </w:tc>
      </w:tr>
      <w:tr w:rsidR="001A111C" w14:paraId="2934E7F2" w14:textId="77777777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F3CF0A" w14:textId="77777777" w:rsidR="001A111C" w:rsidRDefault="00000000" w:rsidP="0042452F">
            <w:pPr>
              <w:spacing w:after="0"/>
            </w:pPr>
            <w:r>
              <w:rPr>
                <w:sz w:val="18"/>
              </w:rPr>
              <w:t>SD: Primary Out-group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E5AA4E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674E58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D96E51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662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E00DF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-0.204 (0.037)***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E843EF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-0.222***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270E7E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-0.056 (0.032)⁺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07D055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-0.077⁺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741FF6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0.068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9F0838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-0.231***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F30C8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+0.027</w:t>
            </w:r>
          </w:p>
        </w:tc>
      </w:tr>
      <w:tr w:rsidR="001A111C" w14:paraId="7B7F5700" w14:textId="77777777" w:rsidTr="0080375D">
        <w:tc>
          <w:tcPr>
            <w:tcW w:w="1407" w:type="dxa"/>
            <w:vMerge/>
          </w:tcPr>
          <w:p w14:paraId="6DB2F246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5054C9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757D23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F28328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806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427B89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-0.203 (0.036)***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2E063C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-0.194***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55F84C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-0.093 (0.030)**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C74CF4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-0.112**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841E96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0.064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3A32CC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-0.241***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55FA399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+0.039</w:t>
            </w:r>
          </w:p>
        </w:tc>
      </w:tr>
      <w:tr w:rsidR="001A111C" w14:paraId="73B8C0FD" w14:textId="77777777">
        <w:tc>
          <w:tcPr>
            <w:tcW w:w="1407" w:type="dxa"/>
            <w:vMerge/>
          </w:tcPr>
          <w:p w14:paraId="5F398758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D0A2DD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A8D2FA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56ADDE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585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FCEFF5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-0.174 (0.035)***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32791F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-0.239***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16876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-0.050 (0.037)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B54F40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-0.075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5235FC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0.085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91E32F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-0.208***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695966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+0.034</w:t>
            </w:r>
          </w:p>
        </w:tc>
      </w:tr>
      <w:tr w:rsidR="001A111C" w14:paraId="0EB04A5B" w14:textId="77777777">
        <w:tc>
          <w:tcPr>
            <w:tcW w:w="1407" w:type="dxa"/>
            <w:vMerge/>
          </w:tcPr>
          <w:p w14:paraId="11D0B19C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E3A5F5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68C39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E23F45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472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4614C8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-0.077 (0.037)*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3C297C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-0.100*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B46D13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-0.048 (0.038)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6D41B5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-0.066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229D0F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0.019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9417C7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-0.093*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0502BE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+0.016</w:t>
            </w:r>
          </w:p>
        </w:tc>
      </w:tr>
      <w:tr w:rsidR="001A111C" w14:paraId="45818140" w14:textId="77777777" w:rsidTr="0080375D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C2142F4" w14:textId="77777777" w:rsidR="001A111C" w:rsidRDefault="00000000" w:rsidP="0042452F">
            <w:pPr>
              <w:spacing w:after="0"/>
            </w:pPr>
            <w:r>
              <w:rPr>
                <w:sz w:val="18"/>
              </w:rPr>
              <w:t>SD: General Out-group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3123F7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E19943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658EA7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676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C2785D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-0.231 (0.041)***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3463BD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-0.240***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872331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+0.164 (0.032)***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01EFBF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+0.207***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FB4B07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0.055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1E34DA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-0.140***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3826D9E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-0.091</w:t>
            </w:r>
          </w:p>
        </w:tc>
      </w:tr>
      <w:tr w:rsidR="001A111C" w14:paraId="08C481F8" w14:textId="77777777" w:rsidTr="00DF11AE">
        <w:tc>
          <w:tcPr>
            <w:tcW w:w="1407" w:type="dxa"/>
            <w:vMerge/>
          </w:tcPr>
          <w:p w14:paraId="14485F67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7809C2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BF364A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36A18E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851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849A6B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-0.145 (0.031)***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8D83A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-0.179***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C01BC2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+0.074 (0.026)**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99CB78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+0.112**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C39A43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0.027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A5C9FB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-0.104***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7E6877A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-0.041</w:t>
            </w:r>
          </w:p>
        </w:tc>
      </w:tr>
      <w:tr w:rsidR="001A111C" w14:paraId="0C1F8701" w14:textId="77777777">
        <w:tc>
          <w:tcPr>
            <w:tcW w:w="1407" w:type="dxa"/>
            <w:vMerge/>
          </w:tcPr>
          <w:p w14:paraId="75BAB147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62FD4C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401891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9F4175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577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42F0C2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-0.162 (0.052)**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BF17DC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-0.183**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72CD5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+0.016 (0.047)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13CC6E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3A7FB5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0.029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E61131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-0.151***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D2629D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-0.011</w:t>
            </w:r>
          </w:p>
        </w:tc>
      </w:tr>
      <w:tr w:rsidR="001A111C" w14:paraId="31CD9027" w14:textId="77777777">
        <w:tc>
          <w:tcPr>
            <w:tcW w:w="1407" w:type="dxa"/>
            <w:vMerge/>
          </w:tcPr>
          <w:p w14:paraId="308AF4CD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DDE223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DD40F6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B5F66F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511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5FED4D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-0.046 (0.034)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C375F1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-0.062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348F22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-0.030 (0.036)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07E2CA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3844A9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0.008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52DDAE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-0.059⁺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B3455D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+0.013</w:t>
            </w:r>
          </w:p>
        </w:tc>
      </w:tr>
      <w:tr w:rsidR="001A111C" w14:paraId="4CA76946" w14:textId="77777777" w:rsidTr="00E959F1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61FFA24" w14:textId="77777777" w:rsidR="001A111C" w:rsidRDefault="00000000" w:rsidP="0042452F">
            <w:pPr>
              <w:spacing w:after="0"/>
            </w:pPr>
            <w:r>
              <w:rPr>
                <w:sz w:val="18"/>
              </w:rPr>
              <w:t>Comparative Opportunity Assessment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3CC05F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50E2BE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BB7F05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678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6A8C6A9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+0.024 (0.021)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27E1D7A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+0.052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1E1C0A3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-0.042 (0.020)*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34C108A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-0.107*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6C7576E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0.009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15FA1B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+0.001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7CCC821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+0.023</w:t>
            </w:r>
          </w:p>
        </w:tc>
      </w:tr>
      <w:tr w:rsidR="001A111C" w14:paraId="5C855DA8" w14:textId="77777777">
        <w:tc>
          <w:tcPr>
            <w:tcW w:w="1407" w:type="dxa"/>
            <w:vMerge/>
          </w:tcPr>
          <w:p w14:paraId="4D7E6FD5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6950A3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EB5663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01E8F4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842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F6BDEC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+0.065 (0.020)**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84E4A6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+0.139**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E89A15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-0.029 (0.016)⁺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0FF88D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-0.075⁺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631216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0.015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5DA637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+0.049**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6260B1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+0.016</w:t>
            </w:r>
          </w:p>
        </w:tc>
      </w:tr>
      <w:tr w:rsidR="001A111C" w14:paraId="134CA736" w14:textId="77777777">
        <w:tc>
          <w:tcPr>
            <w:tcW w:w="1407" w:type="dxa"/>
            <w:vMerge/>
          </w:tcPr>
          <w:p w14:paraId="0366D51F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B0AA6A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2A75A5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940712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601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841A09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-0.068 (0.028)*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8BA8CE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-0.137*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7BC882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-0.021 (0.025)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6BF50C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489ABC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0.029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08F6C2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-0.082***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933CD0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+0.014</w:t>
            </w:r>
          </w:p>
        </w:tc>
      </w:tr>
      <w:tr w:rsidR="001A111C" w14:paraId="2E455D60" w14:textId="77777777">
        <w:tc>
          <w:tcPr>
            <w:tcW w:w="1407" w:type="dxa"/>
            <w:vMerge/>
          </w:tcPr>
          <w:p w14:paraId="7EB78227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109139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440963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CCE9A9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513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D0D3C9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-0.100 (0.024)***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FDA4D5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-0.206***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4D6C0D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+0.034 (0.023)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DB048E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+0.071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EE98F2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0.035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12483D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-0.086***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0E3627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-0.015</w:t>
            </w:r>
          </w:p>
        </w:tc>
      </w:tr>
      <w:tr w:rsidR="001A111C" w14:paraId="6CAC8B1A" w14:textId="77777777" w:rsidTr="00DF11AE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61C062A" w14:textId="77777777" w:rsidR="001A111C" w:rsidRDefault="00000000" w:rsidP="0042452F">
            <w:pPr>
              <w:spacing w:after="0"/>
            </w:pPr>
            <w:r>
              <w:rPr>
                <w:sz w:val="18"/>
              </w:rPr>
              <w:t>Belief in Inevitable Conflict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C2559E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FF5DC1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6091F9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70ED25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-0.076 (0.023)**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EA7C9D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-0.141**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5F80BF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-0.002 (0.019)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7EFACB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0C0D15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02C356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-0.077***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5B0868E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+0.001</w:t>
            </w:r>
          </w:p>
        </w:tc>
      </w:tr>
      <w:tr w:rsidR="001A111C" w14:paraId="68FAC924" w14:textId="77777777" w:rsidTr="0080375D">
        <w:tc>
          <w:tcPr>
            <w:tcW w:w="1407" w:type="dxa"/>
            <w:vMerge/>
          </w:tcPr>
          <w:p w14:paraId="32615EF4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C848FE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490916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9267D5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852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4A2A46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-0.087 (0.024)***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E89052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-0.142***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997F3B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+0.017 (0.020)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56CF2E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+0.034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FAEFF0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0.017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7798B9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-0.078***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6CED5C4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-0.009</w:t>
            </w:r>
          </w:p>
        </w:tc>
      </w:tr>
      <w:tr w:rsidR="001A111C" w14:paraId="185FE849" w14:textId="77777777">
        <w:tc>
          <w:tcPr>
            <w:tcW w:w="1407" w:type="dxa"/>
            <w:vMerge/>
          </w:tcPr>
          <w:p w14:paraId="78035BBE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3E376E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855E89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2C9C7A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599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1FDD5E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+0.010 (0.026)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20385D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314B4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+0.017 (0.026)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23123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+0.036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E7F36E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0.003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16B059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1C2C72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-0.012</w:t>
            </w:r>
          </w:p>
        </w:tc>
      </w:tr>
      <w:tr w:rsidR="001A111C" w14:paraId="56B839BB" w14:textId="77777777">
        <w:tc>
          <w:tcPr>
            <w:tcW w:w="1407" w:type="dxa"/>
            <w:vMerge/>
          </w:tcPr>
          <w:p w14:paraId="325EF151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F5C7E1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A5F795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BBE4DF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502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EC24E1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-0.005 (0.028)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F3A426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9138F1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-0.002 (0.028)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E662FD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147137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EC1ADF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73AD2D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+0.001</w:t>
            </w:r>
          </w:p>
        </w:tc>
      </w:tr>
      <w:tr w:rsidR="001A111C" w14:paraId="477A0D9E" w14:textId="77777777" w:rsidTr="00DF11AE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48BA5C7" w14:textId="77777777" w:rsidR="001A111C" w:rsidRDefault="00000000" w:rsidP="0042452F">
            <w:pPr>
              <w:spacing w:after="0"/>
            </w:pPr>
            <w:r>
              <w:rPr>
                <w:sz w:val="18"/>
              </w:rPr>
              <w:t>Minority Inclusion Support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C63C43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6C6F9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D01D15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675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9C9D10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+0.075 (0.027)**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E63BC5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+0.114**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33D89E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+0.008 (0.023)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ADF7DF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AF1396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0.015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3345D9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+0.079**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2AF6572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-0.005</w:t>
            </w:r>
          </w:p>
        </w:tc>
      </w:tr>
      <w:tr w:rsidR="001A111C" w14:paraId="1EB72072" w14:textId="77777777" w:rsidTr="00DF11AE">
        <w:tc>
          <w:tcPr>
            <w:tcW w:w="1407" w:type="dxa"/>
            <w:vMerge/>
          </w:tcPr>
          <w:p w14:paraId="306944CF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1818DF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22F411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9E1412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840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18D9D1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+0.110 (0.029)***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0D00AA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+0.157***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835118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+0.007 (0.023)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6EDC9E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B683BD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0.027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8CBE65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+0.114***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3151806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-0.004</w:t>
            </w:r>
          </w:p>
        </w:tc>
      </w:tr>
      <w:tr w:rsidR="001A111C" w14:paraId="4E739EA5" w14:textId="77777777">
        <w:tc>
          <w:tcPr>
            <w:tcW w:w="1407" w:type="dxa"/>
            <w:vMerge/>
          </w:tcPr>
          <w:p w14:paraId="72647E04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443600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7C7E10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A11C13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581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62EEAE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-0.032 (0.028)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F633B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-0.062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02A321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-0.026 (0.027)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DCFA07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-0.053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14D1EA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0.011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69E93F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-0.049*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C9F184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+0.017</w:t>
            </w:r>
          </w:p>
        </w:tc>
      </w:tr>
      <w:tr w:rsidR="001A111C" w14:paraId="09C565F1" w14:textId="77777777">
        <w:tc>
          <w:tcPr>
            <w:tcW w:w="1407" w:type="dxa"/>
            <w:vMerge/>
          </w:tcPr>
          <w:p w14:paraId="4499F446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13CF8D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B245BE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CE58A8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501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D01058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-0.047 (0.027)⁺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B3E291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-0.085⁺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ABB4CC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+0.028 (0.026)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E7CED3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+0.052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9A64EE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2D8C3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-0.035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A682E4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-0.012</w:t>
            </w:r>
          </w:p>
        </w:tc>
      </w:tr>
      <w:tr w:rsidR="001A111C" w14:paraId="42231B9A" w14:textId="77777777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4E48EE9" w14:textId="77777777" w:rsidR="001A111C" w:rsidRDefault="00000000" w:rsidP="0042452F">
            <w:pPr>
              <w:spacing w:after="0"/>
            </w:pPr>
            <w:r>
              <w:rPr>
                <w:sz w:val="18"/>
              </w:rPr>
              <w:t>Group ID Patterns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F4B81F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EC5F49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B4420B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628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FA6DAC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+0.061 (0.040)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F22D74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+0.069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6A9D5B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-0.022 (0.033)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C78072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-0.030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3B61AF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0.004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C351C0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+0.048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C80BEC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+0.013</w:t>
            </w:r>
          </w:p>
        </w:tc>
      </w:tr>
      <w:tr w:rsidR="001A111C" w14:paraId="4BC1C09E" w14:textId="77777777" w:rsidTr="00DF11AE">
        <w:tc>
          <w:tcPr>
            <w:tcW w:w="1407" w:type="dxa"/>
            <w:vMerge/>
          </w:tcPr>
          <w:p w14:paraId="57E6B7D7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927853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C2EDEE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D2A462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785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9D1C77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+0.111 (0.035)**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FDD175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+0.129**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FD51D8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+0.003 (0.027)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DDB85D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+0.005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9AB286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0.017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638FAD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+0.113***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62FAD4C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-0.002</w:t>
            </w:r>
          </w:p>
        </w:tc>
      </w:tr>
      <w:tr w:rsidR="001A111C" w14:paraId="70219C3D" w14:textId="77777777" w:rsidTr="0080375D">
        <w:tc>
          <w:tcPr>
            <w:tcW w:w="1407" w:type="dxa"/>
            <w:vMerge/>
          </w:tcPr>
          <w:p w14:paraId="63073D92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7D1F18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C2B28E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ECBDDA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590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E027BE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+0.097 (0.036)**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057FD8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+0.139**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5AA6B94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+0.071 (0.036)*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491EB55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+0.107*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A1F3DD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0.050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B954C2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+0.146***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0996901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-0.048</w:t>
            </w:r>
          </w:p>
        </w:tc>
      </w:tr>
      <w:tr w:rsidR="001A111C" w14:paraId="7D5A4165" w14:textId="77777777">
        <w:tc>
          <w:tcPr>
            <w:tcW w:w="1407" w:type="dxa"/>
            <w:vMerge/>
          </w:tcPr>
          <w:p w14:paraId="5473B59D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60B1FA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3C923E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6741D0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493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F8A7EE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+0.175 (0.040)***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F32D98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+0.226***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CCEFA3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+0.045 (0.037)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B60D27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+0.061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77D11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0.066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B9D245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+0.196***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688E8D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-0.020</w:t>
            </w:r>
          </w:p>
        </w:tc>
      </w:tr>
      <w:tr w:rsidR="001A111C" w14:paraId="4742935A" w14:textId="77777777" w:rsidTr="0080375D">
        <w:tc>
          <w:tcPr>
            <w:tcW w:w="1407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A8BBB1A" w14:textId="77777777" w:rsidR="001A111C" w:rsidRDefault="00000000" w:rsidP="0042452F">
            <w:pPr>
              <w:spacing w:after="0"/>
            </w:pPr>
            <w:r>
              <w:rPr>
                <w:sz w:val="18"/>
              </w:rPr>
              <w:t>Territorial Attachment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D958E3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D7DAF8B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9C43FF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8D7943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-0.087 (0.024)***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15EE55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-0.181***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920EA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+0.067 (0.020)***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E481B45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+0.167***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F4AE56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0.032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74EA6B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-0.050*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3F5F54B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-0.037</w:t>
            </w:r>
          </w:p>
        </w:tc>
      </w:tr>
      <w:tr w:rsidR="001A111C" w14:paraId="110471AB" w14:textId="77777777" w:rsidTr="0080375D">
        <w:tc>
          <w:tcPr>
            <w:tcW w:w="1407" w:type="dxa"/>
            <w:vMerge/>
          </w:tcPr>
          <w:p w14:paraId="601BC27A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400B9E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AE8CF3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062A4A8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843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353B0E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-0.066 (0.020)**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B648A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-0.142**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80E64D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+0.102 (0.017)***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B3E95A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+0.266***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FFAE31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0.057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DCA39B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2214BF87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-0.056</w:t>
            </w:r>
          </w:p>
        </w:tc>
      </w:tr>
      <w:tr w:rsidR="001A111C" w14:paraId="23AEB915" w14:textId="77777777" w:rsidTr="0080375D">
        <w:tc>
          <w:tcPr>
            <w:tcW w:w="1407" w:type="dxa"/>
            <w:vMerge/>
          </w:tcPr>
          <w:p w14:paraId="72895581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9A2326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E74222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8504894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591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AFD37FF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+0.010 (0.025)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F5A107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+0.019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6D37B05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+0.063 (0.026)*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0C74586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+0.129*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670A283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176AC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+0.053*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3F6869C6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-0.043</w:t>
            </w:r>
          </w:p>
        </w:tc>
      </w:tr>
      <w:tr w:rsidR="001A111C" w14:paraId="49C6D64B" w14:textId="77777777" w:rsidTr="00DF11AE">
        <w:tc>
          <w:tcPr>
            <w:tcW w:w="1407" w:type="dxa"/>
            <w:vMerge/>
          </w:tcPr>
          <w:p w14:paraId="00FF208B" w14:textId="77777777" w:rsidR="001A111C" w:rsidRDefault="001A111C" w:rsidP="0042452F">
            <w:pPr>
              <w:spacing w:after="0"/>
            </w:pP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69013A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04F502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DC3B779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509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86270CD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+0.026 (0.022)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38E4C22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+0.052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0B57CC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+0.023 (0.022)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F33DD5E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+0.047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3C011B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0.007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A74D75A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+0.035⁺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DBE5F1" w:themeFill="accent1" w:themeFillTint="33"/>
          </w:tcPr>
          <w:p w14:paraId="0F7655D0" w14:textId="77777777" w:rsidR="001A111C" w:rsidRDefault="00000000" w:rsidP="0042452F">
            <w:pPr>
              <w:spacing w:after="0"/>
              <w:jc w:val="center"/>
            </w:pPr>
            <w:r>
              <w:rPr>
                <w:sz w:val="18"/>
              </w:rPr>
              <w:t>-0.010</w:t>
            </w:r>
          </w:p>
        </w:tc>
      </w:tr>
    </w:tbl>
    <w:p w14:paraId="6C17CAE4" w14:textId="77777777" w:rsidR="001A111C" w:rsidRDefault="00000000">
      <w:r>
        <w:rPr>
          <w:i/>
          <w:sz w:val="18"/>
        </w:rPr>
        <w:t xml:space="preserve">Note. </w:t>
      </w:r>
      <w:r>
        <w:rPr>
          <w:sz w:val="18"/>
        </w:rPr>
        <w:t xml:space="preserve">Each row is one MLR fit on a single ethnic group × wave cell. </w:t>
      </w:r>
      <w:r>
        <w:rPr>
          <w:i/>
          <w:sz w:val="18"/>
        </w:rPr>
        <w:t>B</w:t>
      </w:r>
      <w:r>
        <w:rPr>
          <w:sz w:val="18"/>
        </w:rPr>
        <w:t xml:space="preserve">₁ Contact = partial slope of contact, controlling for language. </w:t>
      </w:r>
      <w:r>
        <w:rPr>
          <w:i/>
          <w:sz w:val="18"/>
        </w:rPr>
        <w:t>B</w:t>
      </w:r>
      <w:r>
        <w:rPr>
          <w:sz w:val="18"/>
        </w:rPr>
        <w:t xml:space="preserve">₂ Language = partial slope of language, controlling for contact. </w:t>
      </w:r>
      <w:r>
        <w:rPr>
          <w:i/>
          <w:sz w:val="18"/>
        </w:rPr>
        <w:t>β</w:t>
      </w:r>
      <w:r>
        <w:rPr>
          <w:sz w:val="18"/>
        </w:rPr>
        <w:t xml:space="preserve"> = standardized partial slope. Bivariate </w:t>
      </w:r>
      <w:r>
        <w:rPr>
          <w:i/>
          <w:sz w:val="18"/>
        </w:rPr>
        <w:t>B</w:t>
      </w:r>
      <w:r>
        <w:rPr>
          <w:sz w:val="18"/>
        </w:rPr>
        <w:t xml:space="preserve">₁ Contact = contact slope when language is NOT in the model (script 97). Δ </w:t>
      </w:r>
      <w:r>
        <w:rPr>
          <w:i/>
          <w:sz w:val="18"/>
        </w:rPr>
        <w:t>B</w:t>
      </w:r>
      <w:r>
        <w:rPr>
          <w:sz w:val="18"/>
        </w:rPr>
        <w:t xml:space="preserve">₁ shows how much the contact slope shrinks (or grows) when language is added. Small Δ → contact and language are independent predictors. Large negative Δ → language absorbed part of contact's bivariate effect. Mean-centered predictors; HC3 robust SEs. *** </w:t>
      </w:r>
      <w:r>
        <w:rPr>
          <w:i/>
          <w:sz w:val="18"/>
        </w:rPr>
        <w:t>p</w:t>
      </w:r>
      <w:r>
        <w:rPr>
          <w:sz w:val="18"/>
        </w:rPr>
        <w:t xml:space="preserve"> &lt; .001, ** </w:t>
      </w:r>
      <w:r>
        <w:rPr>
          <w:i/>
          <w:sz w:val="18"/>
        </w:rPr>
        <w:t>p</w:t>
      </w:r>
      <w:r>
        <w:rPr>
          <w:sz w:val="18"/>
        </w:rPr>
        <w:t xml:space="preserve"> &lt; .01, * </w:t>
      </w:r>
      <w:r>
        <w:rPr>
          <w:i/>
          <w:sz w:val="18"/>
        </w:rPr>
        <w:t>p</w:t>
      </w:r>
      <w:r>
        <w:rPr>
          <w:sz w:val="18"/>
        </w:rPr>
        <w:t xml:space="preserve"> &lt; .05, ⁺ </w:t>
      </w:r>
      <w:r>
        <w:rPr>
          <w:i/>
          <w:sz w:val="18"/>
        </w:rPr>
        <w:t>p</w:t>
      </w:r>
      <w:r>
        <w:rPr>
          <w:sz w:val="18"/>
        </w:rPr>
        <w:t xml:space="preserve"> &lt; .10.</w:t>
      </w:r>
    </w:p>
    <w:p w14:paraId="67CF9040" w14:textId="77777777" w:rsidR="001A111C" w:rsidRDefault="001A111C"/>
    <w:p w14:paraId="20DDD805" w14:textId="77777777" w:rsidR="001A111C" w:rsidRDefault="00000000">
      <w:r>
        <w:br w:type="page"/>
      </w:r>
    </w:p>
    <w:p w14:paraId="79B4F973" w14:textId="77777777" w:rsidR="001A111C" w:rsidRDefault="00000000">
      <w:r>
        <w:rPr>
          <w:b/>
        </w:rPr>
        <w:lastRenderedPageBreak/>
        <w:t>Table 2</w:t>
      </w:r>
    </w:p>
    <w:p w14:paraId="2ED2B57A" w14:textId="77777777" w:rsidR="001A111C" w:rsidRDefault="00000000">
      <w:r>
        <w:rPr>
          <w:i/>
        </w:rPr>
        <w:t>Interactive multiple regression of each outcome on contact, language, and their interaction, per ethnic group × wave (outcome = B₀ + B₁ × Contact_c + B₂ × Language_c + B₃ × (Contact_c × Language_c) + ε).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 w:rsidR="001A111C" w14:paraId="4AA4A0CA" w14:textId="77777777"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488D72B" w14:textId="77777777" w:rsidR="001A111C" w:rsidRDefault="00000000">
            <w:pPr>
              <w:jc w:val="center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0B38242" w14:textId="77777777" w:rsidR="001A111C" w:rsidRDefault="00000000">
            <w:pPr>
              <w:jc w:val="center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198FE8F" w14:textId="77777777" w:rsidR="001A111C" w:rsidRDefault="00000000">
            <w:pPr>
              <w:jc w:val="center"/>
            </w:pPr>
            <w:r>
              <w:rPr>
                <w:b/>
                <w:sz w:val="18"/>
              </w:rPr>
              <w:t>Wave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56A9308" w14:textId="77777777" w:rsidR="001A111C" w:rsidRDefault="00000000">
            <w:pPr>
              <w:jc w:val="center"/>
            </w:pPr>
            <w:r>
              <w:rPr>
                <w:b/>
                <w:i/>
                <w:sz w:val="18"/>
              </w:rPr>
              <w:t>n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4978700" w14:textId="77777777" w:rsidR="001A111C" w:rsidRDefault="00000000">
            <w:pPr>
              <w:jc w:val="center"/>
            </w:pPr>
            <w:r>
              <w:rPr>
                <w:b/>
                <w:sz w:val="18"/>
              </w:rPr>
              <w:t>B₁ Contact (SE)</w:t>
            </w:r>
            <w:r>
              <w:rPr>
                <w:b/>
                <w:sz w:val="18"/>
              </w:rPr>
              <w:br/>
              <w:t>(at mean lang.)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422F6D2" w14:textId="77777777" w:rsidR="001A111C" w:rsidRDefault="00000000">
            <w:pPr>
              <w:jc w:val="center"/>
            </w:pPr>
            <w:r>
              <w:rPr>
                <w:b/>
                <w:sz w:val="18"/>
              </w:rPr>
              <w:t>B₂ Language (SE)</w:t>
            </w:r>
            <w:r>
              <w:rPr>
                <w:b/>
                <w:sz w:val="18"/>
              </w:rPr>
              <w:br/>
              <w:t>(at mean contact)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C63BED0" w14:textId="77777777" w:rsidR="001A111C" w:rsidRDefault="00000000">
            <w:pPr>
              <w:jc w:val="center"/>
            </w:pPr>
            <w:r>
              <w:rPr>
                <w:b/>
                <w:sz w:val="18"/>
              </w:rPr>
              <w:t>B₃ C × L (SE)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99C1A64" w14:textId="77777777" w:rsidR="001A111C" w:rsidRDefault="00000000">
            <w:pPr>
              <w:jc w:val="center"/>
            </w:pPr>
            <w:r>
              <w:rPr>
                <w:b/>
                <w:sz w:val="18"/>
              </w:rPr>
              <w:t>95% CI on B₃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4AD264D" w14:textId="77777777" w:rsidR="001A111C" w:rsidRDefault="00000000">
            <w:pPr>
              <w:jc w:val="center"/>
            </w:pPr>
            <w:r>
              <w:rPr>
                <w:b/>
                <w:i/>
                <w:sz w:val="18"/>
              </w:rPr>
              <w:t>p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i/>
                <w:sz w:val="18"/>
              </w:rPr>
              <w:t>B</w:t>
            </w:r>
            <w:r>
              <w:rPr>
                <w:b/>
                <w:sz w:val="18"/>
              </w:rPr>
              <w:t>₃)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1A325BF" w14:textId="77777777" w:rsidR="001A111C" w:rsidRDefault="00000000">
            <w:pPr>
              <w:jc w:val="center"/>
            </w:pPr>
            <w:r>
              <w:rPr>
                <w:b/>
                <w:i/>
                <w:sz w:val="18"/>
              </w:rPr>
              <w:t>R</w:t>
            </w:r>
            <w:r>
              <w:rPr>
                <w:b/>
                <w:sz w:val="18"/>
              </w:rPr>
              <w:t>²</w:t>
            </w:r>
          </w:p>
        </w:tc>
        <w:tc>
          <w:tcPr>
            <w:tcW w:w="14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AEBFF0D" w14:textId="77777777" w:rsidR="001A111C" w:rsidRDefault="00000000">
            <w:pPr>
              <w:jc w:val="center"/>
            </w:pPr>
            <w:r>
              <w:rPr>
                <w:b/>
                <w:sz w:val="18"/>
              </w:rPr>
              <w:t xml:space="preserve">Δ </w:t>
            </w:r>
            <w:r>
              <w:rPr>
                <w:b/>
                <w:i/>
                <w:sz w:val="18"/>
              </w:rPr>
              <w:t>R</w:t>
            </w:r>
            <w:r>
              <w:rPr>
                <w:b/>
                <w:sz w:val="18"/>
              </w:rPr>
              <w:t>²</w:t>
            </w:r>
            <w:r>
              <w:rPr>
                <w:b/>
                <w:sz w:val="18"/>
              </w:rPr>
              <w:br/>
              <w:t>(int. − add.)</w:t>
            </w:r>
          </w:p>
        </w:tc>
      </w:tr>
      <w:tr w:rsidR="001A111C" w14:paraId="347FF8F5" w14:textId="77777777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B94405" w14:textId="77777777" w:rsidR="001A111C" w:rsidRDefault="00000000">
            <w:r>
              <w:rPr>
                <w:sz w:val="18"/>
              </w:rPr>
              <w:t>Superordinate Identity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673371A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D15BEA1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63F0CB0" w14:textId="77777777" w:rsidR="001A111C" w:rsidRDefault="00000000">
            <w:pPr>
              <w:jc w:val="center"/>
            </w:pPr>
            <w:r>
              <w:rPr>
                <w:sz w:val="18"/>
              </w:rPr>
              <w:t>698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BD6B2D9" w14:textId="77777777" w:rsidR="001A111C" w:rsidRDefault="00000000">
            <w:pPr>
              <w:jc w:val="center"/>
            </w:pPr>
            <w:r>
              <w:rPr>
                <w:sz w:val="18"/>
              </w:rPr>
              <w:t>-0.087 (0.026)***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69812DD" w14:textId="77777777" w:rsidR="001A111C" w:rsidRDefault="00000000">
            <w:pPr>
              <w:jc w:val="center"/>
            </w:pPr>
            <w:r>
              <w:rPr>
                <w:sz w:val="18"/>
              </w:rPr>
              <w:t>+0.028 (0.018)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3186EA5" w14:textId="77777777" w:rsidR="001A111C" w:rsidRDefault="00000000">
            <w:pPr>
              <w:jc w:val="center"/>
            </w:pPr>
            <w:r>
              <w:rPr>
                <w:sz w:val="18"/>
              </w:rPr>
              <w:t>-0.0060 (0.0160)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B5978EC" w14:textId="77777777" w:rsidR="001A111C" w:rsidRDefault="00000000">
            <w:pPr>
              <w:jc w:val="center"/>
            </w:pPr>
            <w:r>
              <w:rPr>
                <w:sz w:val="18"/>
              </w:rPr>
              <w:t>[-0.0374, +0.0254]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280CC6D" w14:textId="77777777" w:rsidR="001A111C" w:rsidRDefault="00000000">
            <w:pPr>
              <w:jc w:val="center"/>
            </w:pPr>
            <w:r>
              <w:rPr>
                <w:sz w:val="18"/>
              </w:rPr>
              <w:t>.706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22F5181" w14:textId="77777777" w:rsidR="001A111C" w:rsidRDefault="00000000">
            <w:pPr>
              <w:jc w:val="center"/>
            </w:pPr>
            <w:r>
              <w:rPr>
                <w:sz w:val="18"/>
              </w:rPr>
              <w:t>0.029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C56AEE2" w14:textId="77777777" w:rsidR="001A111C" w:rsidRDefault="00000000">
            <w:pPr>
              <w:jc w:val="center"/>
            </w:pPr>
            <w:r>
              <w:rPr>
                <w:sz w:val="18"/>
              </w:rPr>
              <w:t>+0.0003</w:t>
            </w:r>
          </w:p>
        </w:tc>
      </w:tr>
      <w:tr w:rsidR="001A111C" w14:paraId="55310972" w14:textId="77777777">
        <w:tc>
          <w:tcPr>
            <w:tcW w:w="1407" w:type="dxa"/>
            <w:vMerge/>
          </w:tcPr>
          <w:p w14:paraId="2C7E9537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F2F1A07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D06371E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27D32B2" w14:textId="77777777" w:rsidR="001A111C" w:rsidRDefault="00000000">
            <w:pPr>
              <w:jc w:val="center"/>
            </w:pPr>
            <w:r>
              <w:rPr>
                <w:sz w:val="18"/>
              </w:rPr>
              <w:t>861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80EA45D" w14:textId="77777777" w:rsidR="001A111C" w:rsidRDefault="00000000">
            <w:pPr>
              <w:jc w:val="center"/>
            </w:pPr>
            <w:r>
              <w:rPr>
                <w:sz w:val="18"/>
              </w:rPr>
              <w:t>-0.041 (0.027)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4C46B7D" w14:textId="77777777" w:rsidR="001A111C" w:rsidRDefault="00000000">
            <w:pPr>
              <w:jc w:val="center"/>
            </w:pPr>
            <w:r>
              <w:rPr>
                <w:sz w:val="18"/>
              </w:rPr>
              <w:t>+0.069 (0.018)***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E5C5CDF" w14:textId="77777777" w:rsidR="001A111C" w:rsidRDefault="00000000">
            <w:pPr>
              <w:jc w:val="center"/>
            </w:pPr>
            <w:r>
              <w:rPr>
                <w:sz w:val="18"/>
              </w:rPr>
              <w:t>-0.0117 (0.0159)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863B545" w14:textId="77777777" w:rsidR="001A111C" w:rsidRDefault="00000000">
            <w:pPr>
              <w:jc w:val="center"/>
            </w:pPr>
            <w:r>
              <w:rPr>
                <w:sz w:val="18"/>
              </w:rPr>
              <w:t>[-0.0429, +0.0195]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42E053D" w14:textId="77777777" w:rsidR="001A111C" w:rsidRDefault="00000000">
            <w:pPr>
              <w:jc w:val="center"/>
            </w:pPr>
            <w:r>
              <w:rPr>
                <w:sz w:val="18"/>
              </w:rPr>
              <w:t>.463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48BC196" w14:textId="77777777" w:rsidR="001A111C" w:rsidRDefault="00000000">
            <w:pPr>
              <w:jc w:val="center"/>
            </w:pPr>
            <w:r>
              <w:rPr>
                <w:sz w:val="18"/>
              </w:rPr>
              <w:t>0.019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08E7BD2" w14:textId="77777777" w:rsidR="001A111C" w:rsidRDefault="00000000">
            <w:pPr>
              <w:jc w:val="center"/>
            </w:pPr>
            <w:r>
              <w:rPr>
                <w:sz w:val="18"/>
              </w:rPr>
              <w:t>+0.0009</w:t>
            </w:r>
          </w:p>
        </w:tc>
      </w:tr>
      <w:tr w:rsidR="001A111C" w14:paraId="6BA4617E" w14:textId="77777777">
        <w:tc>
          <w:tcPr>
            <w:tcW w:w="1407" w:type="dxa"/>
            <w:vMerge/>
          </w:tcPr>
          <w:p w14:paraId="5544324E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44AB6A6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14DCFC1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127E39A" w14:textId="77777777" w:rsidR="001A111C" w:rsidRDefault="00000000"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2533F2C" w14:textId="77777777" w:rsidR="001A111C" w:rsidRDefault="00000000">
            <w:pPr>
              <w:jc w:val="center"/>
            </w:pPr>
            <w:r>
              <w:rPr>
                <w:sz w:val="18"/>
              </w:rPr>
              <w:t>+0.094 (0.032)**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EAB459E" w14:textId="77777777" w:rsidR="001A111C" w:rsidRDefault="00000000">
            <w:pPr>
              <w:jc w:val="center"/>
            </w:pPr>
            <w:r>
              <w:rPr>
                <w:sz w:val="18"/>
              </w:rPr>
              <w:t>+0.030 (0.030)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B9A6E93" w14:textId="77777777" w:rsidR="001A111C" w:rsidRDefault="00000000">
            <w:pPr>
              <w:jc w:val="center"/>
            </w:pPr>
            <w:r>
              <w:rPr>
                <w:sz w:val="18"/>
              </w:rPr>
              <w:t>+0.0159 (0.0206)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E90F5BD" w14:textId="77777777" w:rsidR="001A111C" w:rsidRDefault="00000000">
            <w:pPr>
              <w:jc w:val="center"/>
            </w:pPr>
            <w:r>
              <w:rPr>
                <w:sz w:val="18"/>
              </w:rPr>
              <w:t>[-0.0245, +0.0563]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A302290" w14:textId="77777777" w:rsidR="001A111C" w:rsidRDefault="00000000">
            <w:pPr>
              <w:jc w:val="center"/>
            </w:pPr>
            <w:r>
              <w:rPr>
                <w:sz w:val="18"/>
              </w:rPr>
              <w:t>.440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3AAAC0E" w14:textId="77777777" w:rsidR="001A111C" w:rsidRDefault="00000000">
            <w:pPr>
              <w:jc w:val="center"/>
            </w:pPr>
            <w:r>
              <w:rPr>
                <w:sz w:val="18"/>
              </w:rPr>
              <w:t>0.047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5976257" w14:textId="77777777" w:rsidR="001A111C" w:rsidRDefault="00000000">
            <w:pPr>
              <w:jc w:val="center"/>
            </w:pPr>
            <w:r>
              <w:rPr>
                <w:sz w:val="18"/>
              </w:rPr>
              <w:t>+0.0009</w:t>
            </w:r>
          </w:p>
        </w:tc>
      </w:tr>
      <w:tr w:rsidR="001A111C" w14:paraId="2048CC34" w14:textId="77777777">
        <w:tc>
          <w:tcPr>
            <w:tcW w:w="1407" w:type="dxa"/>
            <w:vMerge/>
          </w:tcPr>
          <w:p w14:paraId="1C3D2054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0DEC3D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12CC310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D443407" w14:textId="77777777" w:rsidR="001A111C" w:rsidRDefault="00000000">
            <w:pPr>
              <w:jc w:val="center"/>
            </w:pPr>
            <w:r>
              <w:rPr>
                <w:sz w:val="18"/>
              </w:rPr>
              <w:t>513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C8CA3A6" w14:textId="77777777" w:rsidR="001A111C" w:rsidRDefault="00000000">
            <w:pPr>
              <w:jc w:val="center"/>
            </w:pPr>
            <w:r>
              <w:rPr>
                <w:sz w:val="18"/>
              </w:rPr>
              <w:t>+0.185 (0.033)***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6EC623" w14:textId="77777777" w:rsidR="001A111C" w:rsidRDefault="00000000">
            <w:pPr>
              <w:jc w:val="center"/>
            </w:pPr>
            <w:r>
              <w:rPr>
                <w:sz w:val="18"/>
              </w:rPr>
              <w:t>+0.022 (0.034)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6B3F458" w14:textId="77777777" w:rsidR="001A111C" w:rsidRDefault="00000000">
            <w:pPr>
              <w:jc w:val="center"/>
            </w:pPr>
            <w:r>
              <w:rPr>
                <w:sz w:val="18"/>
              </w:rPr>
              <w:t>+0.0285 (0.0274)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0B1C6AF" w14:textId="77777777" w:rsidR="001A111C" w:rsidRDefault="00000000">
            <w:pPr>
              <w:jc w:val="center"/>
            </w:pPr>
            <w:r>
              <w:rPr>
                <w:sz w:val="18"/>
              </w:rPr>
              <w:t>[-0.0252, +0.0822]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F2004EF" w14:textId="77777777" w:rsidR="001A111C" w:rsidRDefault="00000000">
            <w:pPr>
              <w:jc w:val="center"/>
            </w:pPr>
            <w:r>
              <w:rPr>
                <w:sz w:val="18"/>
              </w:rPr>
              <w:t>.298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A6A2B1B" w14:textId="77777777" w:rsidR="001A111C" w:rsidRDefault="00000000">
            <w:pPr>
              <w:jc w:val="center"/>
            </w:pPr>
            <w:r>
              <w:rPr>
                <w:sz w:val="18"/>
              </w:rPr>
              <w:t>0.077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6045BF5" w14:textId="77777777" w:rsidR="001A111C" w:rsidRDefault="00000000">
            <w:pPr>
              <w:jc w:val="center"/>
            </w:pPr>
            <w:r>
              <w:rPr>
                <w:sz w:val="18"/>
              </w:rPr>
              <w:t>+0.0020</w:t>
            </w:r>
          </w:p>
        </w:tc>
      </w:tr>
      <w:tr w:rsidR="001A111C" w14:paraId="5F7354F8" w14:textId="77777777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3CEA6A8" w14:textId="77777777" w:rsidR="001A111C" w:rsidRDefault="00000000">
            <w:r>
              <w:rPr>
                <w:sz w:val="18"/>
              </w:rPr>
              <w:t>SD: Primary Out-group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9DC449C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240FCC0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22D10B1" w14:textId="77777777" w:rsidR="001A111C" w:rsidRDefault="00000000">
            <w:pPr>
              <w:jc w:val="center"/>
            </w:pPr>
            <w:r>
              <w:rPr>
                <w:sz w:val="18"/>
              </w:rPr>
              <w:t>662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5E61FF6" w14:textId="77777777" w:rsidR="001A111C" w:rsidRDefault="00000000">
            <w:pPr>
              <w:jc w:val="center"/>
            </w:pPr>
            <w:r>
              <w:rPr>
                <w:sz w:val="18"/>
              </w:rPr>
              <w:t>-0.195 (0.041)***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864C2AF" w14:textId="77777777" w:rsidR="001A111C" w:rsidRDefault="00000000">
            <w:pPr>
              <w:jc w:val="center"/>
            </w:pPr>
            <w:r>
              <w:rPr>
                <w:sz w:val="18"/>
              </w:rPr>
              <w:t>-0.057 (0.032)⁺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8D94C1" w14:textId="77777777" w:rsidR="001A111C" w:rsidRDefault="00000000">
            <w:pPr>
              <w:jc w:val="center"/>
            </w:pPr>
            <w:r>
              <w:rPr>
                <w:sz w:val="18"/>
              </w:rPr>
              <w:t>-0.0161 (0.0299)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E90A081" w14:textId="77777777" w:rsidR="001A111C" w:rsidRDefault="00000000">
            <w:pPr>
              <w:jc w:val="center"/>
            </w:pPr>
            <w:r>
              <w:rPr>
                <w:sz w:val="18"/>
              </w:rPr>
              <w:t>[-0.0746, +0.0425]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D6A6062" w14:textId="77777777" w:rsidR="001A111C" w:rsidRDefault="00000000">
            <w:pPr>
              <w:jc w:val="center"/>
            </w:pPr>
            <w:r>
              <w:rPr>
                <w:sz w:val="18"/>
              </w:rPr>
              <w:t>.590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500828B" w14:textId="77777777" w:rsidR="001A111C" w:rsidRDefault="00000000">
            <w:pPr>
              <w:jc w:val="center"/>
            </w:pPr>
            <w:r>
              <w:rPr>
                <w:sz w:val="18"/>
              </w:rPr>
              <w:t>0.069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F9CDA67" w14:textId="77777777" w:rsidR="001A111C" w:rsidRDefault="00000000">
            <w:pPr>
              <w:jc w:val="center"/>
            </w:pPr>
            <w:r>
              <w:rPr>
                <w:sz w:val="18"/>
              </w:rPr>
              <w:t>+0.0005</w:t>
            </w:r>
          </w:p>
        </w:tc>
      </w:tr>
      <w:tr w:rsidR="001A111C" w14:paraId="43CB4CF7" w14:textId="77777777" w:rsidTr="00DF11AE">
        <w:tc>
          <w:tcPr>
            <w:tcW w:w="1407" w:type="dxa"/>
            <w:vMerge/>
          </w:tcPr>
          <w:p w14:paraId="668F86BB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B30AF91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5CC1C48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2659807" w14:textId="77777777" w:rsidR="001A111C" w:rsidRDefault="00000000">
            <w:pPr>
              <w:jc w:val="center"/>
            </w:pPr>
            <w:r>
              <w:rPr>
                <w:sz w:val="18"/>
              </w:rPr>
              <w:t>806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E85FBEB" w14:textId="77777777" w:rsidR="001A111C" w:rsidRDefault="00000000">
            <w:pPr>
              <w:jc w:val="center"/>
            </w:pPr>
            <w:r>
              <w:rPr>
                <w:sz w:val="18"/>
              </w:rPr>
              <w:t>-0.200 (0.037)***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51E22C4" w14:textId="77777777" w:rsidR="001A111C" w:rsidRDefault="00000000">
            <w:pPr>
              <w:jc w:val="center"/>
            </w:pPr>
            <w:r>
              <w:rPr>
                <w:sz w:val="18"/>
              </w:rPr>
              <w:t>-0.093 (0.031)**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028931E" w14:textId="77777777" w:rsidR="001A111C" w:rsidRDefault="00000000">
            <w:pPr>
              <w:jc w:val="center"/>
            </w:pPr>
            <w:r>
              <w:rPr>
                <w:sz w:val="18"/>
              </w:rPr>
              <w:t>-0.0069 (0.0252)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FA0BE8A" w14:textId="77777777" w:rsidR="001A111C" w:rsidRDefault="00000000">
            <w:pPr>
              <w:jc w:val="center"/>
            </w:pPr>
            <w:r>
              <w:rPr>
                <w:sz w:val="18"/>
              </w:rPr>
              <w:t>[-0.0564, +0.0425]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4BA8966" w14:textId="77777777" w:rsidR="001A111C" w:rsidRDefault="00000000">
            <w:pPr>
              <w:jc w:val="center"/>
            </w:pPr>
            <w:r>
              <w:rPr>
                <w:sz w:val="18"/>
              </w:rPr>
              <w:t>.784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3360305" w14:textId="77777777" w:rsidR="001A111C" w:rsidRDefault="00000000">
            <w:pPr>
              <w:jc w:val="center"/>
            </w:pPr>
            <w:r>
              <w:rPr>
                <w:sz w:val="18"/>
              </w:rPr>
              <w:t>0.065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3A1E9F1F" w14:textId="77777777" w:rsidR="001A111C" w:rsidRDefault="00000000">
            <w:pPr>
              <w:jc w:val="center"/>
            </w:pPr>
            <w:r>
              <w:rPr>
                <w:sz w:val="18"/>
              </w:rPr>
              <w:t>+0.0001</w:t>
            </w:r>
          </w:p>
        </w:tc>
      </w:tr>
      <w:tr w:rsidR="001A111C" w14:paraId="0F4EB986" w14:textId="77777777" w:rsidTr="00DF11AE">
        <w:tc>
          <w:tcPr>
            <w:tcW w:w="1407" w:type="dxa"/>
            <w:vMerge/>
          </w:tcPr>
          <w:p w14:paraId="69547E5D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9809F6F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6714383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237B86E" w14:textId="77777777" w:rsidR="001A111C" w:rsidRDefault="00000000">
            <w:pPr>
              <w:jc w:val="center"/>
            </w:pPr>
            <w:r>
              <w:rPr>
                <w:sz w:val="18"/>
              </w:rPr>
              <w:t>585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EAB2482" w14:textId="77777777" w:rsidR="001A111C" w:rsidRDefault="00000000">
            <w:pPr>
              <w:jc w:val="center"/>
            </w:pPr>
            <w:r>
              <w:rPr>
                <w:sz w:val="18"/>
              </w:rPr>
              <w:t>-0.192 (0.037)***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6A4732F" w14:textId="77777777" w:rsidR="001A111C" w:rsidRDefault="00000000">
            <w:pPr>
              <w:jc w:val="center"/>
            </w:pPr>
            <w:r>
              <w:rPr>
                <w:sz w:val="18"/>
              </w:rPr>
              <w:t>-0.045 (0.037)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DE39163" w14:textId="77777777" w:rsidR="001A111C" w:rsidRDefault="00000000">
            <w:pPr>
              <w:jc w:val="center"/>
            </w:pPr>
            <w:r>
              <w:rPr>
                <w:sz w:val="18"/>
              </w:rPr>
              <w:t>+0.0288 (0.0270)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E4D6F75" w14:textId="77777777" w:rsidR="001A111C" w:rsidRDefault="00000000">
            <w:pPr>
              <w:jc w:val="center"/>
            </w:pPr>
            <w:r>
              <w:rPr>
                <w:sz w:val="18"/>
              </w:rPr>
              <w:t>[-0.0241, +0.0816]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BB9DC4D" w14:textId="77777777" w:rsidR="001A111C" w:rsidRDefault="00000000">
            <w:pPr>
              <w:jc w:val="center"/>
            </w:pPr>
            <w:r>
              <w:rPr>
                <w:sz w:val="18"/>
              </w:rPr>
              <w:t>.286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4457F78" w14:textId="77777777" w:rsidR="001A111C" w:rsidRDefault="00000000">
            <w:pPr>
              <w:jc w:val="center"/>
            </w:pPr>
            <w:r>
              <w:rPr>
                <w:sz w:val="18"/>
              </w:rPr>
              <w:t>0.087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1937DE10" w14:textId="77777777" w:rsidR="001A111C" w:rsidRDefault="00000000">
            <w:pPr>
              <w:jc w:val="center"/>
            </w:pPr>
            <w:r>
              <w:rPr>
                <w:sz w:val="18"/>
              </w:rPr>
              <w:t>+0.0020</w:t>
            </w:r>
          </w:p>
        </w:tc>
      </w:tr>
      <w:tr w:rsidR="001A111C" w14:paraId="2646E192" w14:textId="77777777" w:rsidTr="00DF11AE">
        <w:tc>
          <w:tcPr>
            <w:tcW w:w="1407" w:type="dxa"/>
            <w:vMerge/>
          </w:tcPr>
          <w:p w14:paraId="5A2FF583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EA8664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C32A86F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E7478C6" w14:textId="77777777" w:rsidR="001A111C" w:rsidRDefault="00000000">
            <w:pPr>
              <w:jc w:val="center"/>
            </w:pPr>
            <w:r>
              <w:rPr>
                <w:sz w:val="18"/>
              </w:rPr>
              <w:t>472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54A2496" w14:textId="77777777" w:rsidR="001A111C" w:rsidRDefault="00000000">
            <w:pPr>
              <w:jc w:val="center"/>
            </w:pPr>
            <w:r>
              <w:rPr>
                <w:sz w:val="18"/>
              </w:rPr>
              <w:t>-0.077 (0.038)*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86A7478" w14:textId="77777777" w:rsidR="001A111C" w:rsidRDefault="00000000">
            <w:pPr>
              <w:jc w:val="center"/>
            </w:pPr>
            <w:r>
              <w:rPr>
                <w:sz w:val="18"/>
              </w:rPr>
              <w:t>-0.048 (0.038)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7030199" w14:textId="77777777" w:rsidR="001A111C" w:rsidRDefault="00000000">
            <w:pPr>
              <w:jc w:val="center"/>
            </w:pPr>
            <w:r>
              <w:rPr>
                <w:sz w:val="18"/>
              </w:rPr>
              <w:t>-0.0035 (0.0363)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9613AE7" w14:textId="77777777" w:rsidR="001A111C" w:rsidRDefault="00000000">
            <w:pPr>
              <w:jc w:val="center"/>
            </w:pPr>
            <w:r>
              <w:rPr>
                <w:sz w:val="18"/>
              </w:rPr>
              <w:t>[-0.0745, +0.0676]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21D6E1D" w14:textId="77777777" w:rsidR="001A111C" w:rsidRDefault="00000000">
            <w:pPr>
              <w:jc w:val="center"/>
            </w:pPr>
            <w:r>
              <w:rPr>
                <w:sz w:val="18"/>
              </w:rPr>
              <w:t>.924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E15F8DF" w14:textId="77777777" w:rsidR="001A111C" w:rsidRDefault="00000000">
            <w:pPr>
              <w:jc w:val="center"/>
            </w:pPr>
            <w:r>
              <w:rPr>
                <w:sz w:val="18"/>
              </w:rPr>
              <w:t>0.019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7BF94E89" w14:textId="77777777" w:rsidR="001A111C" w:rsidRDefault="00000000">
            <w:pPr>
              <w:jc w:val="center"/>
            </w:pPr>
            <w:r>
              <w:rPr>
                <w:sz w:val="18"/>
              </w:rPr>
              <w:t>+0.0000</w:t>
            </w:r>
          </w:p>
        </w:tc>
      </w:tr>
      <w:tr w:rsidR="001A111C" w14:paraId="0FF927D0" w14:textId="77777777" w:rsidTr="00DF11AE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486500" w14:textId="77777777" w:rsidR="001A111C" w:rsidRDefault="00000000">
            <w:r>
              <w:rPr>
                <w:sz w:val="18"/>
              </w:rPr>
              <w:t>SD: General Out-group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C576500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FCA8D17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89367E6" w14:textId="77777777" w:rsidR="001A111C" w:rsidRDefault="00000000">
            <w:pPr>
              <w:jc w:val="center"/>
            </w:pPr>
            <w:r>
              <w:rPr>
                <w:sz w:val="18"/>
              </w:rPr>
              <w:t>676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05B368" w14:textId="77777777" w:rsidR="001A111C" w:rsidRDefault="00000000">
            <w:pPr>
              <w:jc w:val="center"/>
            </w:pPr>
            <w:r>
              <w:rPr>
                <w:sz w:val="18"/>
              </w:rPr>
              <w:t>-0.222 (0.045)***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7C04FE3" w14:textId="77777777" w:rsidR="001A111C" w:rsidRDefault="00000000">
            <w:pPr>
              <w:jc w:val="center"/>
            </w:pPr>
            <w:r>
              <w:rPr>
                <w:sz w:val="18"/>
              </w:rPr>
              <w:t>+0.163 (0.033)***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7C5664B" w14:textId="77777777" w:rsidR="001A111C" w:rsidRDefault="00000000">
            <w:pPr>
              <w:jc w:val="center"/>
            </w:pPr>
            <w:r>
              <w:rPr>
                <w:sz w:val="18"/>
              </w:rPr>
              <w:t>-0.0122 (0.0297)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AF2393D" w14:textId="77777777" w:rsidR="001A111C" w:rsidRDefault="00000000">
            <w:pPr>
              <w:jc w:val="center"/>
            </w:pPr>
            <w:r>
              <w:rPr>
                <w:sz w:val="18"/>
              </w:rPr>
              <w:t>[-0.0703, +0.0460]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98ACBE0" w14:textId="77777777" w:rsidR="001A111C" w:rsidRDefault="00000000">
            <w:pPr>
              <w:jc w:val="center"/>
            </w:pPr>
            <w:r>
              <w:rPr>
                <w:sz w:val="18"/>
              </w:rPr>
              <w:t>.682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CBC2DD0" w14:textId="77777777" w:rsidR="001A111C" w:rsidRDefault="00000000">
            <w:pPr>
              <w:jc w:val="center"/>
            </w:pPr>
            <w:r>
              <w:rPr>
                <w:sz w:val="18"/>
              </w:rPr>
              <w:t>0.055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14:paraId="7A364B71" w14:textId="77777777" w:rsidR="001A111C" w:rsidRDefault="00000000">
            <w:pPr>
              <w:jc w:val="center"/>
            </w:pPr>
            <w:r>
              <w:rPr>
                <w:sz w:val="18"/>
              </w:rPr>
              <w:t>+0.0003</w:t>
            </w:r>
          </w:p>
        </w:tc>
      </w:tr>
      <w:tr w:rsidR="001A111C" w14:paraId="201B0D74" w14:textId="77777777">
        <w:tc>
          <w:tcPr>
            <w:tcW w:w="1407" w:type="dxa"/>
            <w:vMerge/>
          </w:tcPr>
          <w:p w14:paraId="6479107B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37A2830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0646352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6432F3C" w14:textId="77777777" w:rsidR="001A111C" w:rsidRDefault="00000000">
            <w:pPr>
              <w:jc w:val="center"/>
            </w:pPr>
            <w:r>
              <w:rPr>
                <w:sz w:val="18"/>
              </w:rPr>
              <w:t>851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A77E098" w14:textId="77777777" w:rsidR="001A111C" w:rsidRDefault="00000000">
            <w:pPr>
              <w:jc w:val="center"/>
            </w:pPr>
            <w:r>
              <w:rPr>
                <w:sz w:val="18"/>
              </w:rPr>
              <w:t>-0.132 (0.033)***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3F01237" w14:textId="77777777" w:rsidR="001A111C" w:rsidRDefault="00000000">
            <w:pPr>
              <w:jc w:val="center"/>
            </w:pPr>
            <w:r>
              <w:rPr>
                <w:sz w:val="18"/>
              </w:rPr>
              <w:t>+0.077 (0.027)**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BF7B081" w14:textId="77777777" w:rsidR="001A111C" w:rsidRDefault="00000000">
            <w:pPr>
              <w:jc w:val="center"/>
            </w:pPr>
            <w:r>
              <w:rPr>
                <w:sz w:val="18"/>
              </w:rPr>
              <w:t>-0.0200 (0.0208)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83B2DB0" w14:textId="77777777" w:rsidR="001A111C" w:rsidRDefault="00000000">
            <w:pPr>
              <w:jc w:val="center"/>
            </w:pPr>
            <w:r>
              <w:rPr>
                <w:sz w:val="18"/>
              </w:rPr>
              <w:t>[-0.0608, +0.0209]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1549733" w14:textId="77777777" w:rsidR="001A111C" w:rsidRDefault="00000000">
            <w:pPr>
              <w:jc w:val="center"/>
            </w:pPr>
            <w:r>
              <w:rPr>
                <w:sz w:val="18"/>
              </w:rPr>
              <w:t>.338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5394656" w14:textId="77777777" w:rsidR="001A111C" w:rsidRDefault="00000000">
            <w:pPr>
              <w:jc w:val="center"/>
            </w:pPr>
            <w:r>
              <w:rPr>
                <w:sz w:val="18"/>
              </w:rPr>
              <w:t>0.028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14C1DAB" w14:textId="77777777" w:rsidR="001A111C" w:rsidRDefault="00000000">
            <w:pPr>
              <w:jc w:val="center"/>
            </w:pPr>
            <w:r>
              <w:rPr>
                <w:sz w:val="18"/>
              </w:rPr>
              <w:t>+0.0012</w:t>
            </w:r>
          </w:p>
        </w:tc>
      </w:tr>
      <w:tr w:rsidR="001A111C" w14:paraId="5193CF4F" w14:textId="77777777">
        <w:tc>
          <w:tcPr>
            <w:tcW w:w="1407" w:type="dxa"/>
            <w:vMerge/>
          </w:tcPr>
          <w:p w14:paraId="48DFD6EF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E4566B7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78256CA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E487B32" w14:textId="77777777" w:rsidR="001A111C" w:rsidRDefault="00000000">
            <w:pPr>
              <w:jc w:val="center"/>
            </w:pPr>
            <w:r>
              <w:rPr>
                <w:sz w:val="18"/>
              </w:rPr>
              <w:t>577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DAAF1A5" w14:textId="77777777" w:rsidR="001A111C" w:rsidRDefault="00000000">
            <w:pPr>
              <w:jc w:val="center"/>
            </w:pPr>
            <w:r>
              <w:rPr>
                <w:sz w:val="18"/>
              </w:rPr>
              <w:t xml:space="preserve">-0.152 </w:t>
            </w:r>
            <w:r>
              <w:rPr>
                <w:sz w:val="18"/>
              </w:rPr>
              <w:lastRenderedPageBreak/>
              <w:t>(0.057)**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20547E5" w14:textId="77777777" w:rsidR="001A111C" w:rsidRDefault="00000000">
            <w:pPr>
              <w:jc w:val="center"/>
            </w:pPr>
            <w:r>
              <w:rPr>
                <w:sz w:val="18"/>
              </w:rPr>
              <w:lastRenderedPageBreak/>
              <w:t>+0.013 (0.049)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FA3E6E5" w14:textId="77777777" w:rsidR="001A111C" w:rsidRDefault="00000000">
            <w:pPr>
              <w:jc w:val="center"/>
            </w:pPr>
            <w:r>
              <w:rPr>
                <w:sz w:val="18"/>
              </w:rPr>
              <w:t xml:space="preserve">-0.0172 </w:t>
            </w:r>
            <w:r>
              <w:rPr>
                <w:sz w:val="18"/>
              </w:rPr>
              <w:lastRenderedPageBreak/>
              <w:t>(0.0363)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DDDBCB5" w14:textId="77777777" w:rsidR="001A111C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[-0.0883, </w:t>
            </w:r>
            <w:r>
              <w:rPr>
                <w:sz w:val="18"/>
              </w:rPr>
              <w:lastRenderedPageBreak/>
              <w:t>+0.0540]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E9D133F" w14:textId="77777777" w:rsidR="001A111C" w:rsidRDefault="00000000">
            <w:pPr>
              <w:jc w:val="center"/>
            </w:pPr>
            <w:r>
              <w:rPr>
                <w:sz w:val="18"/>
              </w:rPr>
              <w:lastRenderedPageBreak/>
              <w:t>.637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AF800CC" w14:textId="77777777" w:rsidR="001A111C" w:rsidRDefault="00000000">
            <w:pPr>
              <w:jc w:val="center"/>
            </w:pPr>
            <w:r>
              <w:rPr>
                <w:sz w:val="18"/>
              </w:rPr>
              <w:t>0.030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74372B1" w14:textId="77777777" w:rsidR="001A111C" w:rsidRDefault="00000000">
            <w:pPr>
              <w:jc w:val="center"/>
            </w:pPr>
            <w:r>
              <w:rPr>
                <w:sz w:val="18"/>
              </w:rPr>
              <w:t>+0.0005</w:t>
            </w:r>
          </w:p>
        </w:tc>
      </w:tr>
      <w:tr w:rsidR="001A111C" w14:paraId="773F6C66" w14:textId="77777777">
        <w:tc>
          <w:tcPr>
            <w:tcW w:w="1407" w:type="dxa"/>
            <w:vMerge/>
          </w:tcPr>
          <w:p w14:paraId="2E84EFD4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CF16199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339EC4C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02ADE8D" w14:textId="77777777" w:rsidR="001A111C" w:rsidRDefault="00000000">
            <w:pPr>
              <w:jc w:val="center"/>
            </w:pPr>
            <w:r>
              <w:rPr>
                <w:sz w:val="18"/>
              </w:rPr>
              <w:t>511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7A890E0" w14:textId="77777777" w:rsidR="001A111C" w:rsidRDefault="00000000">
            <w:pPr>
              <w:jc w:val="center"/>
            </w:pPr>
            <w:r>
              <w:rPr>
                <w:sz w:val="18"/>
              </w:rPr>
              <w:t>-0.048 (0.034)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8CAD06C" w14:textId="77777777" w:rsidR="001A111C" w:rsidRDefault="00000000">
            <w:pPr>
              <w:jc w:val="center"/>
            </w:pPr>
            <w:r>
              <w:rPr>
                <w:sz w:val="18"/>
              </w:rPr>
              <w:t>-0.031 (0.037)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7AA7A0E" w14:textId="77777777" w:rsidR="001A111C" w:rsidRDefault="00000000">
            <w:pPr>
              <w:jc w:val="center"/>
            </w:pPr>
            <w:r>
              <w:rPr>
                <w:sz w:val="18"/>
              </w:rPr>
              <w:t>+0.0132 (0.0342)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219351E" w14:textId="77777777" w:rsidR="001A111C" w:rsidRDefault="00000000">
            <w:pPr>
              <w:jc w:val="center"/>
            </w:pPr>
            <w:r>
              <w:rPr>
                <w:sz w:val="18"/>
              </w:rPr>
              <w:t>[-0.0539, +0.0803]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C17850F" w14:textId="77777777" w:rsidR="001A111C" w:rsidRDefault="00000000">
            <w:pPr>
              <w:jc w:val="center"/>
            </w:pPr>
            <w:r>
              <w:rPr>
                <w:sz w:val="18"/>
              </w:rPr>
              <w:t>.700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D585D06" w14:textId="77777777" w:rsidR="001A111C" w:rsidRDefault="00000000">
            <w:pPr>
              <w:jc w:val="center"/>
            </w:pPr>
            <w:r>
              <w:rPr>
                <w:sz w:val="18"/>
              </w:rPr>
              <w:t>0.008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1F5A171" w14:textId="77777777" w:rsidR="001A111C" w:rsidRDefault="00000000">
            <w:pPr>
              <w:jc w:val="center"/>
            </w:pPr>
            <w:r>
              <w:rPr>
                <w:sz w:val="18"/>
              </w:rPr>
              <w:t>+0.0004</w:t>
            </w:r>
          </w:p>
        </w:tc>
      </w:tr>
      <w:tr w:rsidR="001A111C" w14:paraId="44B39275" w14:textId="77777777" w:rsidTr="00DF11AE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2E8B1A" w14:textId="77777777" w:rsidR="001A111C" w:rsidRDefault="00000000">
            <w:r>
              <w:rPr>
                <w:sz w:val="18"/>
              </w:rPr>
              <w:t>Comparative Opportunity Assessment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F9B3CA3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1720B09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F1E3F99" w14:textId="77777777" w:rsidR="001A111C" w:rsidRDefault="00000000">
            <w:pPr>
              <w:jc w:val="center"/>
            </w:pPr>
            <w:r>
              <w:rPr>
                <w:sz w:val="18"/>
              </w:rPr>
              <w:t>678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67A96A5" w14:textId="77777777" w:rsidR="001A111C" w:rsidRDefault="00000000">
            <w:pPr>
              <w:jc w:val="center"/>
            </w:pPr>
            <w:r>
              <w:rPr>
                <w:sz w:val="18"/>
              </w:rPr>
              <w:t>-0.006 (0.023)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7F1E50D" w14:textId="77777777" w:rsidR="001A111C" w:rsidRDefault="00000000">
            <w:pPr>
              <w:jc w:val="center"/>
            </w:pPr>
            <w:r>
              <w:rPr>
                <w:sz w:val="18"/>
              </w:rPr>
              <w:t>-0.040 (0.020)*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05ECE48A" w14:textId="77777777" w:rsidR="001A111C" w:rsidRDefault="00000000">
            <w:pPr>
              <w:jc w:val="center"/>
            </w:pPr>
            <w:r>
              <w:rPr>
                <w:sz w:val="18"/>
              </w:rPr>
              <w:t>+0.0419 (0.0169)*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C083A2D" w14:textId="77777777" w:rsidR="001A111C" w:rsidRDefault="00000000">
            <w:pPr>
              <w:jc w:val="center"/>
            </w:pPr>
            <w:r>
              <w:rPr>
                <w:sz w:val="18"/>
              </w:rPr>
              <w:t>[+0.0089, +0.0750]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2ACCB75" w14:textId="77777777" w:rsidR="001A111C" w:rsidRDefault="00000000">
            <w:pPr>
              <w:jc w:val="center"/>
            </w:pPr>
            <w:r>
              <w:rPr>
                <w:sz w:val="18"/>
              </w:rPr>
              <w:t>.013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060BC4" w14:textId="77777777" w:rsidR="001A111C" w:rsidRDefault="00000000">
            <w:pPr>
              <w:jc w:val="center"/>
            </w:pPr>
            <w:r>
              <w:rPr>
                <w:sz w:val="18"/>
              </w:rPr>
              <w:t>0.022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24FE23E3" w14:textId="77777777" w:rsidR="001A111C" w:rsidRDefault="00000000">
            <w:pPr>
              <w:jc w:val="center"/>
            </w:pPr>
            <w:r>
              <w:rPr>
                <w:sz w:val="18"/>
              </w:rPr>
              <w:t>+0.0129</w:t>
            </w:r>
          </w:p>
        </w:tc>
      </w:tr>
      <w:tr w:rsidR="001A111C" w14:paraId="29CD065A" w14:textId="77777777">
        <w:tc>
          <w:tcPr>
            <w:tcW w:w="1407" w:type="dxa"/>
            <w:vMerge/>
          </w:tcPr>
          <w:p w14:paraId="380667EC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8CDA545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44A2E6B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CE39D5C" w14:textId="77777777" w:rsidR="001A111C" w:rsidRDefault="00000000">
            <w:pPr>
              <w:jc w:val="center"/>
            </w:pPr>
            <w:r>
              <w:rPr>
                <w:sz w:val="18"/>
              </w:rPr>
              <w:t>842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31887C5" w14:textId="77777777" w:rsidR="001A111C" w:rsidRDefault="00000000">
            <w:pPr>
              <w:jc w:val="center"/>
            </w:pPr>
            <w:r>
              <w:rPr>
                <w:sz w:val="18"/>
              </w:rPr>
              <w:t>+0.058 (0.026)*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F1D76FE" w14:textId="77777777" w:rsidR="001A111C" w:rsidRDefault="00000000">
            <w:pPr>
              <w:jc w:val="center"/>
            </w:pPr>
            <w:r>
              <w:rPr>
                <w:sz w:val="18"/>
              </w:rPr>
              <w:t>-0.030 (0.016)⁺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86AD3B9" w14:textId="77777777" w:rsidR="001A111C" w:rsidRDefault="00000000">
            <w:pPr>
              <w:jc w:val="center"/>
            </w:pPr>
            <w:r>
              <w:rPr>
                <w:sz w:val="18"/>
              </w:rPr>
              <w:t>+0.0107 (0.0160)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5495E29" w14:textId="77777777" w:rsidR="001A111C" w:rsidRDefault="00000000">
            <w:pPr>
              <w:jc w:val="center"/>
            </w:pPr>
            <w:r>
              <w:rPr>
                <w:sz w:val="18"/>
              </w:rPr>
              <w:t>[-0.0206, +0.0420]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AAE31B2" w14:textId="77777777" w:rsidR="001A111C" w:rsidRDefault="00000000">
            <w:pPr>
              <w:jc w:val="center"/>
            </w:pPr>
            <w:r>
              <w:rPr>
                <w:sz w:val="18"/>
              </w:rPr>
              <w:t>.504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7B55B99" w14:textId="77777777" w:rsidR="001A111C" w:rsidRDefault="00000000">
            <w:pPr>
              <w:jc w:val="center"/>
            </w:pPr>
            <w:r>
              <w:rPr>
                <w:sz w:val="18"/>
              </w:rPr>
              <w:t>0.016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387BF92" w14:textId="77777777" w:rsidR="001A111C" w:rsidRDefault="00000000">
            <w:pPr>
              <w:jc w:val="center"/>
            </w:pPr>
            <w:r>
              <w:rPr>
                <w:sz w:val="18"/>
              </w:rPr>
              <w:t>+0.0010</w:t>
            </w:r>
          </w:p>
        </w:tc>
      </w:tr>
      <w:tr w:rsidR="001A111C" w14:paraId="693BCF0F" w14:textId="77777777">
        <w:tc>
          <w:tcPr>
            <w:tcW w:w="1407" w:type="dxa"/>
            <w:vMerge/>
          </w:tcPr>
          <w:p w14:paraId="39797B05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4713DDF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75F3954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B271086" w14:textId="77777777" w:rsidR="001A111C" w:rsidRDefault="00000000">
            <w:pPr>
              <w:jc w:val="center"/>
            </w:pPr>
            <w:r>
              <w:rPr>
                <w:sz w:val="18"/>
              </w:rPr>
              <w:t>601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4B1C9AF" w14:textId="77777777" w:rsidR="001A111C" w:rsidRDefault="00000000">
            <w:pPr>
              <w:jc w:val="center"/>
            </w:pPr>
            <w:r>
              <w:rPr>
                <w:sz w:val="18"/>
              </w:rPr>
              <w:t>-0.054 (0.030)⁺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39312B8" w14:textId="77777777" w:rsidR="001A111C" w:rsidRDefault="00000000">
            <w:pPr>
              <w:jc w:val="center"/>
            </w:pPr>
            <w:r>
              <w:rPr>
                <w:sz w:val="18"/>
              </w:rPr>
              <w:t>-0.025 (0.026)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41F601" w14:textId="77777777" w:rsidR="001A111C" w:rsidRDefault="00000000">
            <w:pPr>
              <w:jc w:val="center"/>
            </w:pPr>
            <w:r>
              <w:rPr>
                <w:sz w:val="18"/>
              </w:rPr>
              <w:t>-0.0211 (0.0213)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9878A6A" w14:textId="77777777" w:rsidR="001A111C" w:rsidRDefault="00000000">
            <w:pPr>
              <w:jc w:val="center"/>
            </w:pPr>
            <w:r>
              <w:rPr>
                <w:sz w:val="18"/>
              </w:rPr>
              <w:t>[-0.0630, +0.0207]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FD5B656" w14:textId="77777777" w:rsidR="001A111C" w:rsidRDefault="00000000">
            <w:pPr>
              <w:jc w:val="center"/>
            </w:pPr>
            <w:r>
              <w:rPr>
                <w:sz w:val="18"/>
              </w:rPr>
              <w:t>.322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4C0D311" w14:textId="77777777" w:rsidR="001A111C" w:rsidRDefault="00000000">
            <w:pPr>
              <w:jc w:val="center"/>
            </w:pPr>
            <w:r>
              <w:rPr>
                <w:sz w:val="18"/>
              </w:rPr>
              <w:t>0.031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46DF423" w14:textId="77777777" w:rsidR="001A111C" w:rsidRDefault="00000000">
            <w:pPr>
              <w:jc w:val="center"/>
            </w:pPr>
            <w:r>
              <w:rPr>
                <w:sz w:val="18"/>
              </w:rPr>
              <w:t>+0.0022</w:t>
            </w:r>
          </w:p>
        </w:tc>
      </w:tr>
      <w:tr w:rsidR="001A111C" w14:paraId="1AE15005" w14:textId="77777777">
        <w:tc>
          <w:tcPr>
            <w:tcW w:w="1407" w:type="dxa"/>
            <w:vMerge/>
          </w:tcPr>
          <w:p w14:paraId="36836551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9D2995C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F523C75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0E62CC6" w14:textId="77777777" w:rsidR="001A111C" w:rsidRDefault="00000000">
            <w:pPr>
              <w:jc w:val="center"/>
            </w:pPr>
            <w:r>
              <w:rPr>
                <w:sz w:val="18"/>
              </w:rPr>
              <w:t>513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9505A5B" w14:textId="77777777" w:rsidR="001A111C" w:rsidRDefault="00000000">
            <w:pPr>
              <w:jc w:val="center"/>
            </w:pPr>
            <w:r>
              <w:rPr>
                <w:sz w:val="18"/>
              </w:rPr>
              <w:t>-0.101 (0.024)***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AA73843" w14:textId="77777777" w:rsidR="001A111C" w:rsidRDefault="00000000">
            <w:pPr>
              <w:jc w:val="center"/>
            </w:pPr>
            <w:r>
              <w:rPr>
                <w:sz w:val="18"/>
              </w:rPr>
              <w:t>+0.034 (0.024)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C264F0F" w14:textId="77777777" w:rsidR="001A111C" w:rsidRDefault="00000000">
            <w:pPr>
              <w:jc w:val="center"/>
            </w:pPr>
            <w:r>
              <w:rPr>
                <w:sz w:val="18"/>
              </w:rPr>
              <w:t>+0.0041 (0.0201)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4B3E1CB" w14:textId="77777777" w:rsidR="001A111C" w:rsidRDefault="00000000">
            <w:pPr>
              <w:jc w:val="center"/>
            </w:pPr>
            <w:r>
              <w:rPr>
                <w:sz w:val="18"/>
              </w:rPr>
              <w:t>[-0.0353, +0.0436]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3E9FF70" w14:textId="77777777" w:rsidR="001A111C" w:rsidRDefault="00000000">
            <w:pPr>
              <w:jc w:val="center"/>
            </w:pPr>
            <w:r>
              <w:rPr>
                <w:sz w:val="18"/>
              </w:rPr>
              <w:t>.837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2F94B9A" w14:textId="77777777" w:rsidR="001A111C" w:rsidRDefault="00000000">
            <w:pPr>
              <w:jc w:val="center"/>
            </w:pPr>
            <w:r>
              <w:rPr>
                <w:sz w:val="18"/>
              </w:rPr>
              <w:t>0.035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0D5F33E" w14:textId="77777777" w:rsidR="001A111C" w:rsidRDefault="00000000">
            <w:pPr>
              <w:jc w:val="center"/>
            </w:pPr>
            <w:r>
              <w:rPr>
                <w:sz w:val="18"/>
              </w:rPr>
              <w:t>+0.0001</w:t>
            </w:r>
          </w:p>
        </w:tc>
      </w:tr>
      <w:tr w:rsidR="001A111C" w14:paraId="01F33979" w14:textId="77777777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C786AA" w14:textId="77777777" w:rsidR="001A111C" w:rsidRDefault="00000000">
            <w:r>
              <w:rPr>
                <w:sz w:val="18"/>
              </w:rPr>
              <w:t>Belief in Inevitable Conflict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186001A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CBE9ED7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7E07D31" w14:textId="77777777" w:rsidR="001A111C" w:rsidRDefault="00000000">
            <w:pPr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A2F8789" w14:textId="77777777" w:rsidR="001A111C" w:rsidRDefault="00000000">
            <w:pPr>
              <w:jc w:val="center"/>
            </w:pPr>
            <w:r>
              <w:rPr>
                <w:sz w:val="18"/>
              </w:rPr>
              <w:t>-0.084 (0.024)***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C6F583B" w14:textId="77777777" w:rsidR="001A111C" w:rsidRDefault="00000000">
            <w:pPr>
              <w:jc w:val="center"/>
            </w:pPr>
            <w:r>
              <w:rPr>
                <w:sz w:val="18"/>
              </w:rPr>
              <w:t>-0.002 (0.019)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6989185" w14:textId="77777777" w:rsidR="001A111C" w:rsidRDefault="00000000">
            <w:pPr>
              <w:jc w:val="center"/>
            </w:pPr>
            <w:r>
              <w:rPr>
                <w:sz w:val="18"/>
              </w:rPr>
              <w:t>+0.0116 (0.0159)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6137D19" w14:textId="77777777" w:rsidR="001A111C" w:rsidRDefault="00000000">
            <w:pPr>
              <w:jc w:val="center"/>
            </w:pPr>
            <w:r>
              <w:rPr>
                <w:sz w:val="18"/>
              </w:rPr>
              <w:t>[-0.0195, +0.0427]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4B3037F" w14:textId="77777777" w:rsidR="001A111C" w:rsidRDefault="00000000">
            <w:pPr>
              <w:jc w:val="center"/>
            </w:pPr>
            <w:r>
              <w:rPr>
                <w:sz w:val="18"/>
              </w:rPr>
              <w:t>.465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299E9B1" w14:textId="77777777" w:rsidR="001A111C" w:rsidRDefault="00000000">
            <w:pPr>
              <w:jc w:val="center"/>
            </w:pPr>
            <w:r>
              <w:rPr>
                <w:sz w:val="18"/>
              </w:rPr>
              <w:t>0.021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5A6FAE0" w14:textId="77777777" w:rsidR="001A111C" w:rsidRDefault="00000000">
            <w:pPr>
              <w:jc w:val="center"/>
            </w:pPr>
            <w:r>
              <w:rPr>
                <w:sz w:val="18"/>
              </w:rPr>
              <w:t>+0.0008</w:t>
            </w:r>
          </w:p>
        </w:tc>
      </w:tr>
      <w:tr w:rsidR="001A111C" w14:paraId="7AF1A16F" w14:textId="77777777">
        <w:tc>
          <w:tcPr>
            <w:tcW w:w="1407" w:type="dxa"/>
            <w:vMerge/>
          </w:tcPr>
          <w:p w14:paraId="6AF07F1E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7498987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B2DD28A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7F2D173" w14:textId="77777777" w:rsidR="001A111C" w:rsidRDefault="00000000">
            <w:pPr>
              <w:jc w:val="center"/>
            </w:pPr>
            <w:r>
              <w:rPr>
                <w:sz w:val="18"/>
              </w:rPr>
              <w:t>852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959F008" w14:textId="77777777" w:rsidR="001A111C" w:rsidRDefault="00000000">
            <w:pPr>
              <w:jc w:val="center"/>
            </w:pPr>
            <w:r>
              <w:rPr>
                <w:sz w:val="18"/>
              </w:rPr>
              <w:t>-0.076 (0.025)**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A5A5926" w14:textId="77777777" w:rsidR="001A111C" w:rsidRDefault="00000000">
            <w:pPr>
              <w:jc w:val="center"/>
            </w:pPr>
            <w:r>
              <w:rPr>
                <w:sz w:val="18"/>
              </w:rPr>
              <w:t>+0.019 (0.020)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71AAC0B" w14:textId="77777777" w:rsidR="001A111C" w:rsidRDefault="00000000">
            <w:pPr>
              <w:jc w:val="center"/>
            </w:pPr>
            <w:r>
              <w:rPr>
                <w:sz w:val="18"/>
              </w:rPr>
              <w:t>-0.0167 (0.0147)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5470666" w14:textId="77777777" w:rsidR="001A111C" w:rsidRDefault="00000000">
            <w:pPr>
              <w:jc w:val="center"/>
            </w:pPr>
            <w:r>
              <w:rPr>
                <w:sz w:val="18"/>
              </w:rPr>
              <w:t>[-0.0456, +0.0122]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CD602D" w14:textId="77777777" w:rsidR="001A111C" w:rsidRDefault="00000000">
            <w:pPr>
              <w:jc w:val="center"/>
            </w:pPr>
            <w:r>
              <w:rPr>
                <w:sz w:val="18"/>
              </w:rPr>
              <w:t>.257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1EF987C" w14:textId="77777777" w:rsidR="001A111C" w:rsidRDefault="00000000">
            <w:pPr>
              <w:jc w:val="center"/>
            </w:pPr>
            <w:r>
              <w:rPr>
                <w:sz w:val="18"/>
              </w:rPr>
              <w:t>0.019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FB9835F" w14:textId="77777777" w:rsidR="001A111C" w:rsidRDefault="00000000">
            <w:pPr>
              <w:jc w:val="center"/>
            </w:pPr>
            <w:r>
              <w:rPr>
                <w:sz w:val="18"/>
              </w:rPr>
              <w:t>+0.0015</w:t>
            </w:r>
          </w:p>
        </w:tc>
      </w:tr>
      <w:tr w:rsidR="001A111C" w14:paraId="5BBB10A3" w14:textId="77777777">
        <w:tc>
          <w:tcPr>
            <w:tcW w:w="1407" w:type="dxa"/>
            <w:vMerge/>
          </w:tcPr>
          <w:p w14:paraId="22CB1BEF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4FB55FF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91EFDFE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502B165" w14:textId="77777777" w:rsidR="001A111C" w:rsidRDefault="00000000">
            <w:pPr>
              <w:jc w:val="center"/>
            </w:pPr>
            <w:r>
              <w:rPr>
                <w:sz w:val="18"/>
              </w:rPr>
              <w:t>599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35C4B67" w14:textId="77777777" w:rsidR="001A111C" w:rsidRDefault="00000000">
            <w:pPr>
              <w:jc w:val="center"/>
            </w:pPr>
            <w:r>
              <w:rPr>
                <w:sz w:val="18"/>
              </w:rPr>
              <w:t>-0.008 (0.029)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6C594D8" w14:textId="77777777" w:rsidR="001A111C" w:rsidRDefault="00000000">
            <w:pPr>
              <w:jc w:val="center"/>
            </w:pPr>
            <w:r>
              <w:rPr>
                <w:sz w:val="18"/>
              </w:rPr>
              <w:t>+0.024 (0.026)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4EC07EC" w14:textId="77777777" w:rsidR="001A111C" w:rsidRDefault="00000000">
            <w:pPr>
              <w:jc w:val="center"/>
            </w:pPr>
            <w:r>
              <w:rPr>
                <w:sz w:val="18"/>
              </w:rPr>
              <w:t>+0.0283 (0.0188)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DF8C054" w14:textId="77777777" w:rsidR="001A111C" w:rsidRDefault="00000000">
            <w:pPr>
              <w:jc w:val="center"/>
            </w:pPr>
            <w:r>
              <w:rPr>
                <w:sz w:val="18"/>
              </w:rPr>
              <w:t>[-0.0086, +0.0651]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AF716F4" w14:textId="77777777" w:rsidR="001A111C" w:rsidRDefault="00000000">
            <w:pPr>
              <w:jc w:val="center"/>
            </w:pPr>
            <w:r>
              <w:rPr>
                <w:sz w:val="18"/>
              </w:rPr>
              <w:t>.132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4387093" w14:textId="77777777" w:rsidR="001A111C" w:rsidRDefault="00000000">
            <w:pPr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4437A63" w14:textId="77777777" w:rsidR="001A111C" w:rsidRDefault="00000000">
            <w:pPr>
              <w:jc w:val="center"/>
            </w:pPr>
            <w:r>
              <w:rPr>
                <w:sz w:val="18"/>
              </w:rPr>
              <w:t>+0.0038</w:t>
            </w:r>
          </w:p>
        </w:tc>
      </w:tr>
      <w:tr w:rsidR="001A111C" w14:paraId="5B366ED7" w14:textId="77777777">
        <w:tc>
          <w:tcPr>
            <w:tcW w:w="1407" w:type="dxa"/>
            <w:vMerge/>
          </w:tcPr>
          <w:p w14:paraId="327A33FA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528D3D7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A53A6A9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62D8D24" w14:textId="77777777" w:rsidR="001A111C" w:rsidRDefault="00000000">
            <w:pPr>
              <w:jc w:val="center"/>
            </w:pPr>
            <w:r>
              <w:rPr>
                <w:sz w:val="18"/>
              </w:rPr>
              <w:t>502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C8C7F90" w14:textId="77777777" w:rsidR="001A111C" w:rsidRDefault="00000000">
            <w:pPr>
              <w:jc w:val="center"/>
            </w:pPr>
            <w:r>
              <w:rPr>
                <w:sz w:val="18"/>
              </w:rPr>
              <w:t>-0.003 (0.028)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50676DB" w14:textId="77777777" w:rsidR="001A111C" w:rsidRDefault="00000000">
            <w:pPr>
              <w:jc w:val="center"/>
            </w:pPr>
            <w:r>
              <w:rPr>
                <w:sz w:val="18"/>
              </w:rPr>
              <w:t>-0.001 (0.028)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40A643D" w14:textId="77777777" w:rsidR="001A111C" w:rsidRDefault="00000000">
            <w:pPr>
              <w:jc w:val="center"/>
            </w:pPr>
            <w:r>
              <w:rPr>
                <w:sz w:val="18"/>
              </w:rPr>
              <w:t>-0.0113 (0.0241)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DB41FE0" w14:textId="77777777" w:rsidR="001A111C" w:rsidRDefault="00000000">
            <w:pPr>
              <w:jc w:val="center"/>
            </w:pPr>
            <w:r>
              <w:rPr>
                <w:sz w:val="18"/>
              </w:rPr>
              <w:t>[-0.0585, +0.0360]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2379231" w14:textId="77777777" w:rsidR="001A111C" w:rsidRDefault="00000000">
            <w:pPr>
              <w:jc w:val="center"/>
            </w:pPr>
            <w:r>
              <w:rPr>
                <w:sz w:val="18"/>
              </w:rPr>
              <w:t>.641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8F03605" w14:textId="77777777" w:rsidR="001A111C" w:rsidRDefault="00000000">
            <w:pPr>
              <w:jc w:val="center"/>
            </w:pPr>
            <w:r>
              <w:rPr>
                <w:sz w:val="18"/>
              </w:rPr>
              <w:t>0.001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2553DF3" w14:textId="77777777" w:rsidR="001A111C" w:rsidRDefault="00000000">
            <w:pPr>
              <w:jc w:val="center"/>
            </w:pPr>
            <w:r>
              <w:rPr>
                <w:sz w:val="18"/>
              </w:rPr>
              <w:t>+0.0005</w:t>
            </w:r>
          </w:p>
        </w:tc>
      </w:tr>
      <w:tr w:rsidR="001A111C" w14:paraId="2A2A4EDC" w14:textId="77777777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470698" w14:textId="77777777" w:rsidR="001A111C" w:rsidRDefault="00000000">
            <w:r>
              <w:rPr>
                <w:sz w:val="18"/>
              </w:rPr>
              <w:t>Minority Inclusion Support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9D4E2EB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71201D9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8DDCFAE" w14:textId="77777777" w:rsidR="001A111C" w:rsidRDefault="00000000">
            <w:pPr>
              <w:jc w:val="center"/>
            </w:pPr>
            <w:r>
              <w:rPr>
                <w:sz w:val="18"/>
              </w:rPr>
              <w:t>675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07504A1" w14:textId="77777777" w:rsidR="001A111C" w:rsidRDefault="00000000">
            <w:pPr>
              <w:jc w:val="center"/>
            </w:pPr>
            <w:r>
              <w:rPr>
                <w:sz w:val="18"/>
              </w:rPr>
              <w:t>+0.081 (0.028)**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43F53BA" w14:textId="77777777" w:rsidR="001A111C" w:rsidRDefault="00000000">
            <w:pPr>
              <w:jc w:val="center"/>
            </w:pPr>
            <w:r>
              <w:rPr>
                <w:sz w:val="18"/>
              </w:rPr>
              <w:t>+0.008 (0.023)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C7BEC19" w14:textId="77777777" w:rsidR="001A111C" w:rsidRDefault="00000000">
            <w:pPr>
              <w:jc w:val="center"/>
            </w:pPr>
            <w:r>
              <w:rPr>
                <w:sz w:val="18"/>
              </w:rPr>
              <w:t>-0.0080 (0.0196)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91D59B7" w14:textId="77777777" w:rsidR="001A111C" w:rsidRDefault="00000000">
            <w:pPr>
              <w:jc w:val="center"/>
            </w:pPr>
            <w:r>
              <w:rPr>
                <w:sz w:val="18"/>
              </w:rPr>
              <w:t>[-0.0465, +0.0305]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607AB20" w14:textId="77777777" w:rsidR="001A111C" w:rsidRDefault="00000000">
            <w:pPr>
              <w:jc w:val="center"/>
            </w:pPr>
            <w:r>
              <w:rPr>
                <w:sz w:val="18"/>
              </w:rPr>
              <w:t>.684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F3CEF2D" w14:textId="77777777" w:rsidR="001A111C" w:rsidRDefault="00000000">
            <w:pPr>
              <w:jc w:val="center"/>
            </w:pPr>
            <w:r>
              <w:rPr>
                <w:sz w:val="18"/>
              </w:rPr>
              <w:t>0.015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FB05142" w14:textId="77777777" w:rsidR="001A111C" w:rsidRDefault="00000000">
            <w:pPr>
              <w:jc w:val="center"/>
            </w:pPr>
            <w:r>
              <w:rPr>
                <w:sz w:val="18"/>
              </w:rPr>
              <w:t>+0.0002</w:t>
            </w:r>
          </w:p>
        </w:tc>
      </w:tr>
      <w:tr w:rsidR="001A111C" w14:paraId="788F0C5D" w14:textId="77777777">
        <w:tc>
          <w:tcPr>
            <w:tcW w:w="1407" w:type="dxa"/>
            <w:vMerge/>
          </w:tcPr>
          <w:p w14:paraId="34200765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BC86D61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3190B36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2D002D0" w14:textId="77777777" w:rsidR="001A111C" w:rsidRDefault="00000000">
            <w:pPr>
              <w:jc w:val="center"/>
            </w:pPr>
            <w:r>
              <w:rPr>
                <w:sz w:val="18"/>
              </w:rPr>
              <w:t>840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108CA7E" w14:textId="77777777" w:rsidR="001A111C" w:rsidRDefault="00000000">
            <w:pPr>
              <w:jc w:val="center"/>
            </w:pPr>
            <w:r>
              <w:rPr>
                <w:sz w:val="18"/>
              </w:rPr>
              <w:t>+0.087 (0.032)**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94D10F4" w14:textId="77777777" w:rsidR="001A111C" w:rsidRDefault="00000000">
            <w:pPr>
              <w:jc w:val="center"/>
            </w:pPr>
            <w:r>
              <w:rPr>
                <w:sz w:val="18"/>
              </w:rPr>
              <w:t>+0.002 (0.023)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C901790" w14:textId="77777777" w:rsidR="001A111C" w:rsidRDefault="00000000">
            <w:pPr>
              <w:jc w:val="center"/>
            </w:pPr>
            <w:r>
              <w:rPr>
                <w:sz w:val="18"/>
              </w:rPr>
              <w:t>+0.0345 (0.0197)⁺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EE4CE9E" w14:textId="77777777" w:rsidR="001A111C" w:rsidRDefault="00000000">
            <w:pPr>
              <w:jc w:val="center"/>
            </w:pPr>
            <w:r>
              <w:rPr>
                <w:sz w:val="18"/>
              </w:rPr>
              <w:t>[-0.0042, +0.0732]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AD78567" w14:textId="77777777" w:rsidR="001A111C" w:rsidRDefault="00000000">
            <w:pPr>
              <w:jc w:val="center"/>
            </w:pPr>
            <w:r>
              <w:rPr>
                <w:sz w:val="18"/>
              </w:rPr>
              <w:t>.080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9257997" w14:textId="77777777" w:rsidR="001A111C" w:rsidRDefault="00000000">
            <w:pPr>
              <w:jc w:val="center"/>
            </w:pPr>
            <w:r>
              <w:rPr>
                <w:sz w:val="18"/>
              </w:rPr>
              <w:t>0.031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DB66009" w14:textId="77777777" w:rsidR="001A111C" w:rsidRDefault="00000000">
            <w:pPr>
              <w:jc w:val="center"/>
            </w:pPr>
            <w:r>
              <w:rPr>
                <w:sz w:val="18"/>
              </w:rPr>
              <w:t>+0.0048</w:t>
            </w:r>
          </w:p>
        </w:tc>
      </w:tr>
      <w:tr w:rsidR="001A111C" w14:paraId="1F6FDBDD" w14:textId="77777777">
        <w:tc>
          <w:tcPr>
            <w:tcW w:w="1407" w:type="dxa"/>
            <w:vMerge/>
          </w:tcPr>
          <w:p w14:paraId="22DA367C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868FFB3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F2648E5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AC77559" w14:textId="77777777" w:rsidR="001A111C" w:rsidRDefault="00000000">
            <w:pPr>
              <w:jc w:val="center"/>
            </w:pPr>
            <w:r>
              <w:rPr>
                <w:sz w:val="18"/>
              </w:rPr>
              <w:t>581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0EDB059" w14:textId="77777777" w:rsidR="001A111C" w:rsidRDefault="00000000">
            <w:pPr>
              <w:jc w:val="center"/>
            </w:pPr>
            <w:r>
              <w:rPr>
                <w:sz w:val="18"/>
              </w:rPr>
              <w:t>-0.018 (0.030)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9931815" w14:textId="77777777" w:rsidR="001A111C" w:rsidRDefault="00000000">
            <w:pPr>
              <w:jc w:val="center"/>
            </w:pPr>
            <w:r>
              <w:rPr>
                <w:sz w:val="18"/>
              </w:rPr>
              <w:t>-0.031 (0.028)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B0F97A1" w14:textId="77777777" w:rsidR="001A111C" w:rsidRDefault="00000000">
            <w:pPr>
              <w:jc w:val="center"/>
            </w:pPr>
            <w:r>
              <w:rPr>
                <w:sz w:val="18"/>
              </w:rPr>
              <w:t>-0.0211 (0.0185)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389F3A" w14:textId="77777777" w:rsidR="001A111C" w:rsidRDefault="00000000">
            <w:pPr>
              <w:jc w:val="center"/>
            </w:pPr>
            <w:r>
              <w:rPr>
                <w:sz w:val="18"/>
              </w:rPr>
              <w:t>[-0.0572, +0.0151]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7416690" w14:textId="77777777" w:rsidR="001A111C" w:rsidRDefault="00000000">
            <w:pPr>
              <w:jc w:val="center"/>
            </w:pPr>
            <w:r>
              <w:rPr>
                <w:sz w:val="18"/>
              </w:rPr>
              <w:t>.254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3086AC5" w14:textId="77777777" w:rsidR="001A111C" w:rsidRDefault="00000000">
            <w:pPr>
              <w:jc w:val="center"/>
            </w:pPr>
            <w:r>
              <w:rPr>
                <w:sz w:val="18"/>
              </w:rPr>
              <w:t>0.013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4F4D3D7" w14:textId="77777777" w:rsidR="001A111C" w:rsidRDefault="00000000">
            <w:pPr>
              <w:jc w:val="center"/>
            </w:pPr>
            <w:r>
              <w:rPr>
                <w:sz w:val="18"/>
              </w:rPr>
              <w:t>+0.0021</w:t>
            </w:r>
          </w:p>
        </w:tc>
      </w:tr>
      <w:tr w:rsidR="001A111C" w14:paraId="3B68A5ED" w14:textId="77777777">
        <w:tc>
          <w:tcPr>
            <w:tcW w:w="1407" w:type="dxa"/>
            <w:vMerge/>
          </w:tcPr>
          <w:p w14:paraId="21527152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2D22DEE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438E6D2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5FBB439" w14:textId="77777777" w:rsidR="001A111C" w:rsidRDefault="00000000">
            <w:pPr>
              <w:jc w:val="center"/>
            </w:pPr>
            <w:r>
              <w:rPr>
                <w:sz w:val="18"/>
              </w:rPr>
              <w:t>501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43DAF71" w14:textId="77777777" w:rsidR="001A111C" w:rsidRDefault="00000000">
            <w:pPr>
              <w:jc w:val="center"/>
            </w:pPr>
            <w:r>
              <w:rPr>
                <w:sz w:val="18"/>
              </w:rPr>
              <w:t>-0.044 (0.028)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D807FDA" w14:textId="77777777" w:rsidR="001A111C" w:rsidRDefault="00000000">
            <w:pPr>
              <w:jc w:val="center"/>
            </w:pPr>
            <w:r>
              <w:rPr>
                <w:sz w:val="18"/>
              </w:rPr>
              <w:t>+0.029 (0.026)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5B5CD80" w14:textId="77777777" w:rsidR="001A111C" w:rsidRDefault="00000000">
            <w:pPr>
              <w:jc w:val="center"/>
            </w:pPr>
            <w:r>
              <w:rPr>
                <w:sz w:val="18"/>
              </w:rPr>
              <w:t>-0.0263 (0.0245)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A99725A" w14:textId="77777777" w:rsidR="001A111C" w:rsidRDefault="00000000">
            <w:pPr>
              <w:jc w:val="center"/>
            </w:pPr>
            <w:r>
              <w:rPr>
                <w:sz w:val="18"/>
              </w:rPr>
              <w:t>[-0.0742, +0.0216]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BC4D225" w14:textId="77777777" w:rsidR="001A111C" w:rsidRDefault="00000000">
            <w:pPr>
              <w:jc w:val="center"/>
            </w:pPr>
            <w:r>
              <w:rPr>
                <w:sz w:val="18"/>
              </w:rPr>
              <w:t>.282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8BE9B0C" w14:textId="77777777" w:rsidR="001A111C" w:rsidRDefault="00000000">
            <w:pPr>
              <w:jc w:val="center"/>
            </w:pPr>
            <w:r>
              <w:rPr>
                <w:sz w:val="18"/>
              </w:rPr>
              <w:t>0.009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34F11BE" w14:textId="77777777" w:rsidR="001A111C" w:rsidRDefault="00000000">
            <w:pPr>
              <w:jc w:val="center"/>
            </w:pPr>
            <w:r>
              <w:rPr>
                <w:sz w:val="18"/>
              </w:rPr>
              <w:t>+0.0030</w:t>
            </w:r>
          </w:p>
        </w:tc>
      </w:tr>
      <w:tr w:rsidR="001A111C" w14:paraId="61D3F658" w14:textId="77777777">
        <w:tc>
          <w:tcPr>
            <w:tcW w:w="14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8B25156" w14:textId="77777777" w:rsidR="001A111C" w:rsidRDefault="00000000">
            <w:r>
              <w:rPr>
                <w:sz w:val="18"/>
              </w:rPr>
              <w:t xml:space="preserve">Group ID </w:t>
            </w:r>
            <w:r>
              <w:rPr>
                <w:sz w:val="18"/>
              </w:rPr>
              <w:lastRenderedPageBreak/>
              <w:t>Patterns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BE71AB9" w14:textId="77777777" w:rsidR="001A111C" w:rsidRDefault="00000000">
            <w:pPr>
              <w:jc w:val="center"/>
            </w:pPr>
            <w:r>
              <w:rPr>
                <w:sz w:val="18"/>
              </w:rPr>
              <w:lastRenderedPageBreak/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BF8F3D0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8AE4CC6" w14:textId="77777777" w:rsidR="001A111C" w:rsidRDefault="00000000">
            <w:pPr>
              <w:jc w:val="center"/>
            </w:pPr>
            <w:r>
              <w:rPr>
                <w:sz w:val="18"/>
              </w:rPr>
              <w:t>628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1C43C71" w14:textId="77777777" w:rsidR="001A111C" w:rsidRDefault="00000000">
            <w:pPr>
              <w:jc w:val="center"/>
            </w:pPr>
            <w:r>
              <w:rPr>
                <w:sz w:val="18"/>
              </w:rPr>
              <w:t>+0.039 (0.046)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4FA645" w14:textId="77777777" w:rsidR="001A111C" w:rsidRDefault="00000000">
            <w:pPr>
              <w:jc w:val="center"/>
            </w:pPr>
            <w:r>
              <w:rPr>
                <w:sz w:val="18"/>
              </w:rPr>
              <w:t>-0.020 (0.033)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AAAA27F" w14:textId="77777777" w:rsidR="001A111C" w:rsidRDefault="00000000">
            <w:pPr>
              <w:jc w:val="center"/>
            </w:pPr>
            <w:r>
              <w:rPr>
                <w:sz w:val="18"/>
              </w:rPr>
              <w:t xml:space="preserve">+0.0291 </w:t>
            </w:r>
            <w:r>
              <w:rPr>
                <w:sz w:val="18"/>
              </w:rPr>
              <w:lastRenderedPageBreak/>
              <w:t>(0.0261)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F28BE86" w14:textId="77777777" w:rsidR="001A111C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[-0.0220, </w:t>
            </w:r>
            <w:r>
              <w:rPr>
                <w:sz w:val="18"/>
              </w:rPr>
              <w:lastRenderedPageBreak/>
              <w:t>+0.0802]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921F319" w14:textId="77777777" w:rsidR="001A111C" w:rsidRDefault="00000000">
            <w:pPr>
              <w:jc w:val="center"/>
            </w:pPr>
            <w:r>
              <w:rPr>
                <w:sz w:val="18"/>
              </w:rPr>
              <w:lastRenderedPageBreak/>
              <w:t>.265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677C672" w14:textId="77777777" w:rsidR="001A111C" w:rsidRDefault="00000000">
            <w:pPr>
              <w:jc w:val="center"/>
            </w:pPr>
            <w:r>
              <w:rPr>
                <w:sz w:val="18"/>
              </w:rPr>
              <w:t>0.005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04DE60" w14:textId="77777777" w:rsidR="001A111C" w:rsidRDefault="00000000">
            <w:pPr>
              <w:jc w:val="center"/>
            </w:pPr>
            <w:r>
              <w:rPr>
                <w:sz w:val="18"/>
              </w:rPr>
              <w:t>+0.0017</w:t>
            </w:r>
          </w:p>
        </w:tc>
      </w:tr>
      <w:tr w:rsidR="001A111C" w14:paraId="4EB3CAB5" w14:textId="77777777" w:rsidTr="00DF11AE">
        <w:tc>
          <w:tcPr>
            <w:tcW w:w="1407" w:type="dxa"/>
            <w:vMerge/>
          </w:tcPr>
          <w:p w14:paraId="1B9E7659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92EE8C9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7A52032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4D0C1FA" w14:textId="77777777" w:rsidR="001A111C" w:rsidRDefault="00000000">
            <w:pPr>
              <w:jc w:val="center"/>
            </w:pPr>
            <w:r>
              <w:rPr>
                <w:sz w:val="18"/>
              </w:rPr>
              <w:t>785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7AE8D48" w14:textId="77777777" w:rsidR="001A111C" w:rsidRDefault="00000000">
            <w:pPr>
              <w:jc w:val="center"/>
            </w:pPr>
            <w:r>
              <w:rPr>
                <w:sz w:val="18"/>
              </w:rPr>
              <w:t>+0.079 (0.039)*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E6EC77E" w14:textId="77777777" w:rsidR="001A111C" w:rsidRDefault="00000000">
            <w:pPr>
              <w:jc w:val="center"/>
            </w:pPr>
            <w:r>
              <w:rPr>
                <w:sz w:val="18"/>
              </w:rPr>
              <w:t>-0.003 (0.028)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3AE7F96D" w14:textId="77777777" w:rsidR="001A111C" w:rsidRDefault="00000000">
            <w:pPr>
              <w:jc w:val="center"/>
            </w:pPr>
            <w:r>
              <w:rPr>
                <w:sz w:val="18"/>
              </w:rPr>
              <w:t>+0.0513 (0.0231)*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0589D77" w14:textId="77777777" w:rsidR="001A111C" w:rsidRDefault="00000000">
            <w:pPr>
              <w:jc w:val="center"/>
            </w:pPr>
            <w:r>
              <w:rPr>
                <w:sz w:val="18"/>
              </w:rPr>
              <w:t>[+0.0061, +0.0966]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29DDA64" w14:textId="77777777" w:rsidR="001A111C" w:rsidRDefault="00000000">
            <w:pPr>
              <w:jc w:val="center"/>
            </w:pPr>
            <w:r>
              <w:rPr>
                <w:sz w:val="18"/>
              </w:rPr>
              <w:t>.026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CCFE10E" w14:textId="77777777" w:rsidR="001A111C" w:rsidRDefault="00000000">
            <w:pPr>
              <w:jc w:val="center"/>
            </w:pPr>
            <w:r>
              <w:rPr>
                <w:sz w:val="18"/>
              </w:rPr>
              <w:t>0.024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5DF9AECD" w14:textId="77777777" w:rsidR="001A111C" w:rsidRDefault="00000000">
            <w:pPr>
              <w:jc w:val="center"/>
            </w:pPr>
            <w:r>
              <w:rPr>
                <w:sz w:val="18"/>
              </w:rPr>
              <w:t>+0.0069</w:t>
            </w:r>
          </w:p>
        </w:tc>
      </w:tr>
      <w:tr w:rsidR="001A111C" w14:paraId="34C6FC98" w14:textId="77777777" w:rsidTr="00DF11AE">
        <w:tc>
          <w:tcPr>
            <w:tcW w:w="1407" w:type="dxa"/>
            <w:vMerge/>
          </w:tcPr>
          <w:p w14:paraId="62747298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85D2030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7A8ABA7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CCDF3D2" w14:textId="77777777" w:rsidR="001A111C" w:rsidRDefault="00000000">
            <w:pPr>
              <w:jc w:val="center"/>
            </w:pPr>
            <w:r>
              <w:rPr>
                <w:sz w:val="18"/>
              </w:rPr>
              <w:t>590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40F8413" w14:textId="77777777" w:rsidR="001A111C" w:rsidRDefault="00000000">
            <w:pPr>
              <w:jc w:val="center"/>
            </w:pPr>
            <w:r>
              <w:rPr>
                <w:sz w:val="18"/>
              </w:rPr>
              <w:t>+0.133 (0.038)***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24A9D01" w14:textId="77777777" w:rsidR="001A111C" w:rsidRDefault="00000000">
            <w:pPr>
              <w:jc w:val="center"/>
            </w:pPr>
            <w:r>
              <w:rPr>
                <w:sz w:val="18"/>
              </w:rPr>
              <w:t>+0.058 (0.036)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2375E982" w14:textId="77777777" w:rsidR="001A111C" w:rsidRDefault="00000000">
            <w:pPr>
              <w:jc w:val="center"/>
            </w:pPr>
            <w:r>
              <w:rPr>
                <w:sz w:val="18"/>
              </w:rPr>
              <w:t>-0.0541 (0.0273)*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D8BF844" w14:textId="77777777" w:rsidR="001A111C" w:rsidRDefault="00000000">
            <w:pPr>
              <w:jc w:val="center"/>
            </w:pPr>
            <w:r>
              <w:rPr>
                <w:sz w:val="18"/>
              </w:rPr>
              <w:t>[-0.1075, -0.0006]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DC032F3" w14:textId="77777777" w:rsidR="001A111C" w:rsidRDefault="00000000">
            <w:pPr>
              <w:jc w:val="center"/>
            </w:pPr>
            <w:r>
              <w:rPr>
                <w:sz w:val="18"/>
              </w:rPr>
              <w:t>.047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16F83D8" w14:textId="77777777" w:rsidR="001A111C" w:rsidRDefault="00000000">
            <w:pPr>
              <w:jc w:val="center"/>
            </w:pPr>
            <w:r>
              <w:rPr>
                <w:sz w:val="18"/>
              </w:rPr>
              <w:t>0.057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3E21E124" w14:textId="77777777" w:rsidR="001A111C" w:rsidRDefault="00000000">
            <w:pPr>
              <w:jc w:val="center"/>
            </w:pPr>
            <w:r>
              <w:rPr>
                <w:sz w:val="18"/>
              </w:rPr>
              <w:t>+0.0072</w:t>
            </w:r>
          </w:p>
        </w:tc>
      </w:tr>
      <w:tr w:rsidR="001A111C" w14:paraId="17271DA3" w14:textId="77777777" w:rsidTr="00DF11AE">
        <w:tc>
          <w:tcPr>
            <w:tcW w:w="1407" w:type="dxa"/>
            <w:vMerge/>
          </w:tcPr>
          <w:p w14:paraId="50D516E1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9DB9067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73F9105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CAB18DF" w14:textId="77777777" w:rsidR="001A111C" w:rsidRDefault="00000000">
            <w:pPr>
              <w:jc w:val="center"/>
            </w:pPr>
            <w:r>
              <w:rPr>
                <w:sz w:val="18"/>
              </w:rPr>
              <w:t>493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AE61BB9" w14:textId="77777777" w:rsidR="001A111C" w:rsidRDefault="00000000">
            <w:pPr>
              <w:jc w:val="center"/>
            </w:pPr>
            <w:r>
              <w:rPr>
                <w:sz w:val="18"/>
              </w:rPr>
              <w:t>+0.164 (0.040)***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8C253A8" w14:textId="77777777" w:rsidR="001A111C" w:rsidRDefault="00000000">
            <w:pPr>
              <w:jc w:val="center"/>
            </w:pPr>
            <w:r>
              <w:rPr>
                <w:sz w:val="18"/>
              </w:rPr>
              <w:t>+0.043 (0.037)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521050DC" w14:textId="77777777" w:rsidR="001A111C" w:rsidRDefault="00000000">
            <w:pPr>
              <w:jc w:val="center"/>
            </w:pPr>
            <w:r>
              <w:rPr>
                <w:sz w:val="18"/>
              </w:rPr>
              <w:t>+0.0812 (0.0290)**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6FAF94A" w14:textId="77777777" w:rsidR="001A111C" w:rsidRDefault="00000000">
            <w:pPr>
              <w:jc w:val="center"/>
            </w:pPr>
            <w:r>
              <w:rPr>
                <w:sz w:val="18"/>
              </w:rPr>
              <w:t>[+0.0244, +0.1380]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53A5EE7" w14:textId="77777777" w:rsidR="001A111C" w:rsidRDefault="00000000">
            <w:pPr>
              <w:jc w:val="center"/>
            </w:pPr>
            <w:r>
              <w:rPr>
                <w:sz w:val="18"/>
              </w:rPr>
              <w:t>.005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B57A7A5" w14:textId="77777777" w:rsidR="001A111C" w:rsidRDefault="00000000">
            <w:pPr>
              <w:jc w:val="center"/>
            </w:pPr>
            <w:r>
              <w:rPr>
                <w:sz w:val="18"/>
              </w:rPr>
              <w:t>0.081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4CC75C27" w14:textId="77777777" w:rsidR="001A111C" w:rsidRDefault="00000000">
            <w:pPr>
              <w:jc w:val="center"/>
            </w:pPr>
            <w:r>
              <w:rPr>
                <w:sz w:val="18"/>
              </w:rPr>
              <w:t>+0.0141</w:t>
            </w:r>
          </w:p>
        </w:tc>
      </w:tr>
      <w:tr w:rsidR="001A111C" w14:paraId="77E212A1" w14:textId="77777777">
        <w:tc>
          <w:tcPr>
            <w:tcW w:w="1407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2A8A50B" w14:textId="77777777" w:rsidR="001A111C" w:rsidRDefault="00000000">
            <w:r>
              <w:rPr>
                <w:sz w:val="18"/>
              </w:rPr>
              <w:t>Territorial Attachment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AD084FE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C8AD0A1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472677D" w14:textId="77777777" w:rsidR="001A111C" w:rsidRDefault="00000000">
            <w:pPr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3F8E654" w14:textId="77777777" w:rsidR="001A111C" w:rsidRDefault="00000000">
            <w:pPr>
              <w:jc w:val="center"/>
            </w:pPr>
            <w:r>
              <w:rPr>
                <w:sz w:val="18"/>
              </w:rPr>
              <w:t>-0.102 (0.032)**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EA8D5AA" w14:textId="77777777" w:rsidR="001A111C" w:rsidRDefault="00000000">
            <w:pPr>
              <w:jc w:val="center"/>
            </w:pPr>
            <w:r>
              <w:rPr>
                <w:sz w:val="18"/>
              </w:rPr>
              <w:t>+0.068 (0.020)***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E19E0F5" w14:textId="77777777" w:rsidR="001A111C" w:rsidRDefault="00000000">
            <w:pPr>
              <w:jc w:val="center"/>
            </w:pPr>
            <w:r>
              <w:rPr>
                <w:sz w:val="18"/>
              </w:rPr>
              <w:t>+0.0204 (0.0186)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1D7D6C5" w14:textId="77777777" w:rsidR="001A111C" w:rsidRDefault="00000000">
            <w:pPr>
              <w:jc w:val="center"/>
            </w:pPr>
            <w:r>
              <w:rPr>
                <w:sz w:val="18"/>
              </w:rPr>
              <w:t>[-0.0160, +0.0568]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0570D25" w14:textId="77777777" w:rsidR="001A111C" w:rsidRDefault="00000000">
            <w:pPr>
              <w:jc w:val="center"/>
            </w:pPr>
            <w:r>
              <w:rPr>
                <w:sz w:val="18"/>
              </w:rPr>
              <w:t>.272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6A02C84" w14:textId="77777777" w:rsidR="001A111C" w:rsidRDefault="00000000">
            <w:pPr>
              <w:jc w:val="center"/>
            </w:pPr>
            <w:r>
              <w:rPr>
                <w:sz w:val="18"/>
              </w:rPr>
              <w:t>0.035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9D8A942" w14:textId="77777777" w:rsidR="001A111C" w:rsidRDefault="00000000">
            <w:pPr>
              <w:jc w:val="center"/>
            </w:pPr>
            <w:r>
              <w:rPr>
                <w:sz w:val="18"/>
              </w:rPr>
              <w:t>+0.0029</w:t>
            </w:r>
          </w:p>
        </w:tc>
      </w:tr>
      <w:tr w:rsidR="001A111C" w14:paraId="68479447" w14:textId="77777777">
        <w:tc>
          <w:tcPr>
            <w:tcW w:w="1407" w:type="dxa"/>
            <w:vMerge/>
          </w:tcPr>
          <w:p w14:paraId="36F19988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D9BD796" w14:textId="77777777" w:rsidR="001A111C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EAA85E3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EDF1AA0" w14:textId="77777777" w:rsidR="001A111C" w:rsidRDefault="00000000">
            <w:pPr>
              <w:jc w:val="center"/>
            </w:pPr>
            <w:r>
              <w:rPr>
                <w:sz w:val="18"/>
              </w:rPr>
              <w:t>843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00D38B4" w14:textId="77777777" w:rsidR="001A111C" w:rsidRDefault="00000000">
            <w:pPr>
              <w:jc w:val="center"/>
            </w:pPr>
            <w:r>
              <w:rPr>
                <w:sz w:val="18"/>
              </w:rPr>
              <w:t>-0.080 (0.026)**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6451D4A" w14:textId="77777777" w:rsidR="001A111C" w:rsidRDefault="00000000">
            <w:pPr>
              <w:jc w:val="center"/>
            </w:pPr>
            <w:r>
              <w:rPr>
                <w:sz w:val="18"/>
              </w:rPr>
              <w:t>+0.099 (0.016)***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481A02A" w14:textId="77777777" w:rsidR="001A111C" w:rsidRDefault="00000000">
            <w:pPr>
              <w:jc w:val="center"/>
            </w:pPr>
            <w:r>
              <w:rPr>
                <w:sz w:val="18"/>
              </w:rPr>
              <w:t>+0.0211 (0.0149)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7BEA1D88" w14:textId="77777777" w:rsidR="001A111C" w:rsidRDefault="00000000">
            <w:pPr>
              <w:jc w:val="center"/>
            </w:pPr>
            <w:r>
              <w:rPr>
                <w:sz w:val="18"/>
              </w:rPr>
              <w:t>[-0.0081, +0.0504]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F7BE609" w14:textId="77777777" w:rsidR="001A111C" w:rsidRDefault="00000000">
            <w:pPr>
              <w:jc w:val="center"/>
            </w:pPr>
            <w:r>
              <w:rPr>
                <w:sz w:val="18"/>
              </w:rPr>
              <w:t>.156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F34DC3C" w14:textId="77777777" w:rsidR="001A111C" w:rsidRDefault="00000000">
            <w:pPr>
              <w:jc w:val="center"/>
            </w:pPr>
            <w:r>
              <w:rPr>
                <w:sz w:val="18"/>
              </w:rPr>
              <w:t>0.061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9F1B208" w14:textId="77777777" w:rsidR="001A111C" w:rsidRDefault="00000000">
            <w:pPr>
              <w:jc w:val="center"/>
            </w:pPr>
            <w:r>
              <w:rPr>
                <w:sz w:val="18"/>
              </w:rPr>
              <w:t>+0.0040</w:t>
            </w:r>
          </w:p>
        </w:tc>
      </w:tr>
      <w:tr w:rsidR="001A111C" w14:paraId="3D3BC285" w14:textId="77777777">
        <w:tc>
          <w:tcPr>
            <w:tcW w:w="1407" w:type="dxa"/>
            <w:vMerge/>
          </w:tcPr>
          <w:p w14:paraId="1D104A8D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508C623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CA5E810" w14:textId="77777777" w:rsidR="001A111C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53C45BE4" w14:textId="77777777" w:rsidR="001A111C" w:rsidRDefault="00000000">
            <w:pPr>
              <w:jc w:val="center"/>
            </w:pPr>
            <w:r>
              <w:rPr>
                <w:sz w:val="18"/>
              </w:rPr>
              <w:t>591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F062EDE" w14:textId="77777777" w:rsidR="001A111C" w:rsidRDefault="00000000">
            <w:pPr>
              <w:jc w:val="center"/>
            </w:pPr>
            <w:r>
              <w:rPr>
                <w:sz w:val="18"/>
              </w:rPr>
              <w:t>+0.014 (0.029)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B40C9DA" w14:textId="77777777" w:rsidR="001A111C" w:rsidRDefault="00000000">
            <w:pPr>
              <w:jc w:val="center"/>
            </w:pPr>
            <w:r>
              <w:rPr>
                <w:sz w:val="18"/>
              </w:rPr>
              <w:t>+0.062 (0.026)*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1F8C6373" w14:textId="77777777" w:rsidR="001A111C" w:rsidRDefault="00000000">
            <w:pPr>
              <w:jc w:val="center"/>
            </w:pPr>
            <w:r>
              <w:rPr>
                <w:sz w:val="18"/>
              </w:rPr>
              <w:t>-0.0062 (0.0189)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67CFEF8B" w14:textId="77777777" w:rsidR="001A111C" w:rsidRDefault="00000000">
            <w:pPr>
              <w:jc w:val="center"/>
            </w:pPr>
            <w:r>
              <w:rPr>
                <w:sz w:val="18"/>
              </w:rPr>
              <w:t>[-0.0434, +0.0309]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2F258D40" w14:textId="77777777" w:rsidR="001A111C" w:rsidRDefault="00000000">
            <w:pPr>
              <w:jc w:val="center"/>
            </w:pPr>
            <w:r>
              <w:rPr>
                <w:sz w:val="18"/>
              </w:rPr>
              <w:t>.742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4EA89D5A" w14:textId="77777777" w:rsidR="001A111C" w:rsidRDefault="00000000">
            <w:pPr>
              <w:jc w:val="center"/>
            </w:pPr>
            <w:r>
              <w:rPr>
                <w:sz w:val="18"/>
              </w:rPr>
              <w:t>0.021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35A95C03" w14:textId="77777777" w:rsidR="001A111C" w:rsidRDefault="00000000">
            <w:pPr>
              <w:jc w:val="center"/>
            </w:pPr>
            <w:r>
              <w:rPr>
                <w:sz w:val="18"/>
              </w:rPr>
              <w:t>+0.0002</w:t>
            </w:r>
          </w:p>
        </w:tc>
      </w:tr>
      <w:tr w:rsidR="001A111C" w14:paraId="3BA72874" w14:textId="77777777">
        <w:tc>
          <w:tcPr>
            <w:tcW w:w="1407" w:type="dxa"/>
            <w:vMerge/>
          </w:tcPr>
          <w:p w14:paraId="38A24394" w14:textId="77777777" w:rsidR="001A111C" w:rsidRDefault="001A111C"/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40767BF" w14:textId="77777777" w:rsidR="001A111C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B23E233" w14:textId="77777777" w:rsidR="001A111C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AA9BA3C" w14:textId="77777777" w:rsidR="001A111C" w:rsidRDefault="00000000">
            <w:pPr>
              <w:jc w:val="center"/>
            </w:pPr>
            <w:r>
              <w:rPr>
                <w:sz w:val="18"/>
              </w:rPr>
              <w:t>509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5A6571" w14:textId="77777777" w:rsidR="001A111C" w:rsidRDefault="00000000">
            <w:pPr>
              <w:jc w:val="center"/>
            </w:pPr>
            <w:r>
              <w:rPr>
                <w:sz w:val="18"/>
              </w:rPr>
              <w:t>+0.026 (0.023)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F26B20" w14:textId="77777777" w:rsidR="001A111C" w:rsidRDefault="00000000">
            <w:pPr>
              <w:jc w:val="center"/>
            </w:pPr>
            <w:r>
              <w:rPr>
                <w:sz w:val="18"/>
              </w:rPr>
              <w:t>+0.023 (0.022)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904AAFA" w14:textId="77777777" w:rsidR="001A111C" w:rsidRDefault="00000000">
            <w:pPr>
              <w:jc w:val="center"/>
            </w:pPr>
            <w:r>
              <w:rPr>
                <w:sz w:val="18"/>
              </w:rPr>
              <w:t>-0.0012 (0.0173)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3201881" w14:textId="77777777" w:rsidR="001A111C" w:rsidRDefault="00000000">
            <w:pPr>
              <w:jc w:val="center"/>
            </w:pPr>
            <w:r>
              <w:rPr>
                <w:sz w:val="18"/>
              </w:rPr>
              <w:t>[-0.0352, +0.0327]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158E4FB" w14:textId="77777777" w:rsidR="001A111C" w:rsidRDefault="00000000">
            <w:pPr>
              <w:jc w:val="center"/>
            </w:pPr>
            <w:r>
              <w:rPr>
                <w:sz w:val="18"/>
              </w:rPr>
              <w:t>.943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A553C09" w14:textId="77777777" w:rsidR="001A111C" w:rsidRDefault="00000000">
            <w:pPr>
              <w:jc w:val="center"/>
            </w:pPr>
            <w:r>
              <w:rPr>
                <w:sz w:val="18"/>
              </w:rPr>
              <w:t>0.007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2ED10B7" w14:textId="77777777" w:rsidR="001A111C" w:rsidRDefault="00000000">
            <w:pPr>
              <w:jc w:val="center"/>
            </w:pPr>
            <w:r>
              <w:rPr>
                <w:sz w:val="18"/>
              </w:rPr>
              <w:t>+0.0000</w:t>
            </w:r>
          </w:p>
        </w:tc>
      </w:tr>
    </w:tbl>
    <w:p w14:paraId="16C7BA2B" w14:textId="77777777" w:rsidR="001A111C" w:rsidRDefault="00000000">
      <w:r>
        <w:rPr>
          <w:i/>
          <w:sz w:val="18"/>
        </w:rPr>
        <w:t>Note. B</w:t>
      </w:r>
      <w:r>
        <w:rPr>
          <w:sz w:val="18"/>
        </w:rPr>
        <w:t xml:space="preserve">₁ and </w:t>
      </w:r>
      <w:r>
        <w:rPr>
          <w:i/>
          <w:sz w:val="18"/>
        </w:rPr>
        <w:t>B</w:t>
      </w:r>
      <w:r>
        <w:rPr>
          <w:sz w:val="18"/>
        </w:rPr>
        <w:t xml:space="preserve">₂ are evaluated at the centering point of the respective other predictor: </w:t>
      </w:r>
      <w:r>
        <w:rPr>
          <w:i/>
          <w:sz w:val="18"/>
        </w:rPr>
        <w:t>B</w:t>
      </w:r>
      <w:r>
        <w:rPr>
          <w:sz w:val="18"/>
        </w:rPr>
        <w:t xml:space="preserve">₁ = contact slope at average language; </w:t>
      </w:r>
      <w:r>
        <w:rPr>
          <w:i/>
          <w:sz w:val="18"/>
        </w:rPr>
        <w:t>B</w:t>
      </w:r>
      <w:r>
        <w:rPr>
          <w:sz w:val="18"/>
        </w:rPr>
        <w:t xml:space="preserve">₂ = language slope at average contact. </w:t>
      </w:r>
      <w:r>
        <w:rPr>
          <w:i/>
          <w:sz w:val="18"/>
        </w:rPr>
        <w:t>B</w:t>
      </w:r>
      <w:r>
        <w:rPr>
          <w:sz w:val="18"/>
        </w:rPr>
        <w:t xml:space="preserve">₃ tests whether the contact–outcome slope changes as language increases (or equivalently, whether the language–outcome slope changes as contact increases). A positive </w:t>
      </w:r>
      <w:r>
        <w:rPr>
          <w:i/>
          <w:sz w:val="18"/>
        </w:rPr>
        <w:t>B</w:t>
      </w:r>
      <w:r>
        <w:rPr>
          <w:sz w:val="18"/>
        </w:rPr>
        <w:t xml:space="preserve">₃ on a positive-direction outcome indicates language amplifies contact's effect (the 'high-language people get more out of contact' pattern). Δ </w:t>
      </w:r>
      <w:r>
        <w:rPr>
          <w:i/>
          <w:sz w:val="18"/>
        </w:rPr>
        <w:t>R</w:t>
      </w:r>
      <w:r>
        <w:rPr>
          <w:sz w:val="18"/>
        </w:rPr>
        <w:t xml:space="preserve">² shows how much variance the interaction term adds beyond the additive model. HC3 robust SEs. *** </w:t>
      </w:r>
      <w:r>
        <w:rPr>
          <w:i/>
          <w:sz w:val="18"/>
        </w:rPr>
        <w:t>p</w:t>
      </w:r>
      <w:r>
        <w:rPr>
          <w:sz w:val="18"/>
        </w:rPr>
        <w:t xml:space="preserve"> &lt; .001, ** </w:t>
      </w:r>
      <w:r>
        <w:rPr>
          <w:i/>
          <w:sz w:val="18"/>
        </w:rPr>
        <w:t>p</w:t>
      </w:r>
      <w:r>
        <w:rPr>
          <w:sz w:val="18"/>
        </w:rPr>
        <w:t xml:space="preserve"> &lt; .01, * </w:t>
      </w:r>
      <w:r>
        <w:rPr>
          <w:i/>
          <w:sz w:val="18"/>
        </w:rPr>
        <w:t>p</w:t>
      </w:r>
      <w:r>
        <w:rPr>
          <w:sz w:val="18"/>
        </w:rPr>
        <w:t xml:space="preserve"> &lt; .05, ⁺ </w:t>
      </w:r>
      <w:r>
        <w:rPr>
          <w:i/>
          <w:sz w:val="18"/>
        </w:rPr>
        <w:t>p</w:t>
      </w:r>
      <w:r>
        <w:rPr>
          <w:sz w:val="18"/>
        </w:rPr>
        <w:t xml:space="preserve"> &lt; .10.</w:t>
      </w:r>
    </w:p>
    <w:sectPr w:rsidR="001A111C" w:rsidSect="00034616">
      <w:pgSz w:w="16838" w:h="11906" w:orient="landscape"/>
      <w:pgMar w:top="1020" w:right="680" w:bottom="102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66039">
    <w:abstractNumId w:val="8"/>
  </w:num>
  <w:num w:numId="2" w16cid:durableId="475487232">
    <w:abstractNumId w:val="6"/>
  </w:num>
  <w:num w:numId="3" w16cid:durableId="530731022">
    <w:abstractNumId w:val="5"/>
  </w:num>
  <w:num w:numId="4" w16cid:durableId="1807236292">
    <w:abstractNumId w:val="4"/>
  </w:num>
  <w:num w:numId="5" w16cid:durableId="1846286567">
    <w:abstractNumId w:val="7"/>
  </w:num>
  <w:num w:numId="6" w16cid:durableId="1280599920">
    <w:abstractNumId w:val="3"/>
  </w:num>
  <w:num w:numId="7" w16cid:durableId="1494031149">
    <w:abstractNumId w:val="2"/>
  </w:num>
  <w:num w:numId="8" w16cid:durableId="524250947">
    <w:abstractNumId w:val="1"/>
  </w:num>
  <w:num w:numId="9" w16cid:durableId="52783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11C"/>
    <w:rsid w:val="0029639D"/>
    <w:rsid w:val="00326F90"/>
    <w:rsid w:val="0042452F"/>
    <w:rsid w:val="0050525B"/>
    <w:rsid w:val="00670EB3"/>
    <w:rsid w:val="0080375D"/>
    <w:rsid w:val="00AA1D8D"/>
    <w:rsid w:val="00B47730"/>
    <w:rsid w:val="00C662C2"/>
    <w:rsid w:val="00CB0664"/>
    <w:rsid w:val="00DF11AE"/>
    <w:rsid w:val="00E03B83"/>
    <w:rsid w:val="00E959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71647"/>
  <w14:defaultImageDpi w14:val="300"/>
  <w15:docId w15:val="{4137F421-B958-1E43-B9CE-A7BD6219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1343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2026-05-20T18:16:00Z</dcterms:modified>
  <cp:category/>
</cp:coreProperties>
</file>