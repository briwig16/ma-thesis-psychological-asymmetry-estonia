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4A67" w14:textId="77777777" w:rsidR="000E60EC" w:rsidRDefault="00000000">
      <w:r>
        <w:rPr>
          <w:b/>
          <w:sz w:val="32"/>
        </w:rPr>
        <w:t>Master Regression Results</w:t>
      </w:r>
    </w:p>
    <w:p w14:paraId="4ED5C8CA" w14:textId="6A11CBDA" w:rsidR="00DD09B3" w:rsidRDefault="00000000">
      <w:r>
        <w:rPr>
          <w:i/>
          <w:sz w:val="20"/>
        </w:rPr>
        <w:t>Within-group OLS regressions for the six non-contact composite outcomes, organized by model specification. All tables follow APA-7 formatting conventions: minimal horizontal rules, no vertical lines, italicized statistical symbols, table number bold above an italicized title.</w:t>
      </w:r>
    </w:p>
    <w:p w14:paraId="7A84D8AD" w14:textId="77777777" w:rsidR="00DD09B3" w:rsidRDefault="00000000">
      <w:r>
        <w:rPr>
          <w:b/>
        </w:rPr>
        <w:t>Table 1</w:t>
      </w:r>
    </w:p>
    <w:p w14:paraId="5579693F" w14:textId="77777777" w:rsidR="00DD09B3" w:rsidRDefault="00000000">
      <w:r>
        <w:rPr>
          <w:i/>
        </w:rPr>
        <w:t>Within-group year-only regressions for six composite outcomes (Model 1: composite = B₀ + B₁ × Year + ε).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2523"/>
        <w:gridCol w:w="2523"/>
        <w:gridCol w:w="2523"/>
      </w:tblGrid>
      <w:tr w:rsidR="00DD09B3" w14:paraId="55170E52" w14:textId="77777777">
        <w:tc>
          <w:tcPr>
            <w:tcW w:w="25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DC76E3B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Composite</w:t>
            </w:r>
          </w:p>
        </w:tc>
        <w:tc>
          <w:tcPr>
            <w:tcW w:w="25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6DC86D4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Group</w:t>
            </w:r>
          </w:p>
        </w:tc>
        <w:tc>
          <w:tcPr>
            <w:tcW w:w="25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52D5219" w14:textId="77777777" w:rsidR="00DD09B3" w:rsidRDefault="00000000">
            <w:pPr>
              <w:jc w:val="center"/>
            </w:pPr>
            <w:r>
              <w:rPr>
                <w:b/>
                <w:i/>
                <w:sz w:val="20"/>
              </w:rPr>
              <w:t>n</w:t>
            </w:r>
          </w:p>
        </w:tc>
        <w:tc>
          <w:tcPr>
            <w:tcW w:w="25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B3762E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B₀ (SE)</w:t>
            </w:r>
          </w:p>
        </w:tc>
        <w:tc>
          <w:tcPr>
            <w:tcW w:w="25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DC9882B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B₁ (SE)</w:t>
            </w:r>
          </w:p>
        </w:tc>
        <w:tc>
          <w:tcPr>
            <w:tcW w:w="25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779C212" w14:textId="77777777" w:rsidR="00DD09B3" w:rsidRDefault="00000000">
            <w:pPr>
              <w:jc w:val="center"/>
            </w:pPr>
            <w:r>
              <w:rPr>
                <w:b/>
                <w:i/>
                <w:sz w:val="20"/>
              </w:rPr>
              <w:t>R</w:t>
            </w:r>
            <w:r>
              <w:rPr>
                <w:b/>
                <w:sz w:val="20"/>
              </w:rPr>
              <w:t>²</w:t>
            </w:r>
          </w:p>
        </w:tc>
      </w:tr>
      <w:tr w:rsidR="00DD09B3" w14:paraId="47B663DC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708D3B33" w14:textId="77777777" w:rsidR="00DD09B3" w:rsidRDefault="00000000">
            <w:r>
              <w:rPr>
                <w:sz w:val="20"/>
              </w:rPr>
              <w:t>Superordinate Identity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75250471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8285911" w14:textId="77777777" w:rsidR="00DD09B3" w:rsidRDefault="00000000">
            <w:pPr>
              <w:jc w:val="center"/>
            </w:pPr>
            <w:r>
              <w:rPr>
                <w:sz w:val="20"/>
              </w:rPr>
              <w:t>1559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EED97F3" w14:textId="77777777" w:rsidR="00DD09B3" w:rsidRDefault="00000000">
            <w:pPr>
              <w:jc w:val="center"/>
            </w:pPr>
            <w:r>
              <w:rPr>
                <w:sz w:val="20"/>
              </w:rPr>
              <w:t>+3.553 (0.021)***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6BEB16A6" w14:textId="77777777" w:rsidR="00DD09B3" w:rsidRDefault="00000000">
            <w:pPr>
              <w:jc w:val="center"/>
            </w:pPr>
            <w:r>
              <w:rPr>
                <w:sz w:val="20"/>
              </w:rPr>
              <w:t>-0.055 (0.029)⁺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34D0C22F" w14:textId="77777777" w:rsidR="00DD09B3" w:rsidRDefault="00000000">
            <w:pPr>
              <w:jc w:val="center"/>
            </w:pPr>
            <w:r>
              <w:rPr>
                <w:sz w:val="20"/>
              </w:rPr>
              <w:t>0.002</w:t>
            </w:r>
          </w:p>
        </w:tc>
      </w:tr>
      <w:tr w:rsidR="00DD09B3" w14:paraId="4C3AC187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3B21C025" w14:textId="77777777" w:rsidR="00DD09B3" w:rsidRDefault="00000000">
            <w:r>
              <w:rPr>
                <w:sz w:val="20"/>
              </w:rPr>
              <w:t>Superordinate Identity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8D52163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36E938E" w14:textId="77777777" w:rsidR="00DD09B3" w:rsidRDefault="00000000">
            <w:pPr>
              <w:jc w:val="center"/>
            </w:pPr>
            <w:r>
              <w:rPr>
                <w:sz w:val="20"/>
              </w:rPr>
              <w:t>1113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41F7818" w14:textId="77777777" w:rsidR="00DD09B3" w:rsidRDefault="00000000">
            <w:pPr>
              <w:jc w:val="center"/>
            </w:pPr>
            <w:r>
              <w:rPr>
                <w:sz w:val="20"/>
              </w:rPr>
              <w:t>+2.919 (0.030)***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64EEB76" w14:textId="77777777" w:rsidR="00DD09B3" w:rsidRDefault="00000000">
            <w:pPr>
              <w:jc w:val="center"/>
            </w:pPr>
            <w:r>
              <w:rPr>
                <w:sz w:val="20"/>
              </w:rPr>
              <w:t>+0.025 (0.043)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CABF74A" w14:textId="77777777" w:rsidR="00DD09B3" w:rsidRDefault="00000000">
            <w:pPr>
              <w:jc w:val="center"/>
            </w:pPr>
            <w:r>
              <w:rPr>
                <w:sz w:val="20"/>
              </w:rPr>
              <w:t>0.000</w:t>
            </w:r>
          </w:p>
        </w:tc>
      </w:tr>
      <w:tr w:rsidR="00DD09B3" w14:paraId="060FEB36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51F2440" w14:textId="77777777" w:rsidR="00DD09B3" w:rsidRDefault="00000000">
            <w:r>
              <w:rPr>
                <w:sz w:val="20"/>
              </w:rPr>
              <w:t>SD: Primary Out-group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6BE5450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EB54939" w14:textId="77777777" w:rsidR="00DD09B3" w:rsidRDefault="00000000">
            <w:pPr>
              <w:jc w:val="center"/>
            </w:pPr>
            <w:r>
              <w:rPr>
                <w:sz w:val="20"/>
              </w:rPr>
              <w:t>1468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BC6C01D" w14:textId="77777777" w:rsidR="00DD09B3" w:rsidRDefault="00000000">
            <w:pPr>
              <w:jc w:val="center"/>
            </w:pPr>
            <w:r>
              <w:rPr>
                <w:sz w:val="20"/>
              </w:rPr>
              <w:t>+2.511 (0.038)***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2C4D90D" w14:textId="77777777" w:rsidR="00DD09B3" w:rsidRDefault="00000000">
            <w:pPr>
              <w:jc w:val="center"/>
            </w:pPr>
            <w:r>
              <w:rPr>
                <w:sz w:val="20"/>
              </w:rPr>
              <w:t>+0.402 (0.051)***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4C78A42" w14:textId="77777777" w:rsidR="00DD09B3" w:rsidRDefault="00000000">
            <w:pPr>
              <w:jc w:val="center"/>
            </w:pPr>
            <w:r>
              <w:rPr>
                <w:sz w:val="20"/>
              </w:rPr>
              <w:t>0.041</w:t>
            </w:r>
          </w:p>
        </w:tc>
      </w:tr>
      <w:tr w:rsidR="00DD09B3" w14:paraId="4C002448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BBF29F2" w14:textId="77777777" w:rsidR="00DD09B3" w:rsidRDefault="00000000">
            <w:r>
              <w:rPr>
                <w:sz w:val="20"/>
              </w:rPr>
              <w:t>SD: Primary Out-group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FB8ECA6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45B7DEF" w14:textId="77777777" w:rsidR="00DD09B3" w:rsidRDefault="00000000">
            <w:pPr>
              <w:jc w:val="center"/>
            </w:pPr>
            <w:r>
              <w:rPr>
                <w:sz w:val="20"/>
              </w:rPr>
              <w:t>1057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4FB2DAA" w14:textId="77777777" w:rsidR="00DD09B3" w:rsidRDefault="00000000">
            <w:pPr>
              <w:jc w:val="center"/>
            </w:pPr>
            <w:r>
              <w:rPr>
                <w:sz w:val="20"/>
              </w:rPr>
              <w:t>+1.895 (0.032)***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313A58E" w14:textId="77777777" w:rsidR="00DD09B3" w:rsidRDefault="00000000">
            <w:pPr>
              <w:jc w:val="center"/>
            </w:pPr>
            <w:r>
              <w:rPr>
                <w:sz w:val="20"/>
              </w:rPr>
              <w:t>-0.066 (0.049)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63C30769" w14:textId="77777777" w:rsidR="00DD09B3" w:rsidRDefault="00000000">
            <w:pPr>
              <w:jc w:val="center"/>
            </w:pPr>
            <w:r>
              <w:rPr>
                <w:sz w:val="20"/>
              </w:rPr>
              <w:t>0.002</w:t>
            </w:r>
          </w:p>
        </w:tc>
      </w:tr>
      <w:tr w:rsidR="00DD09B3" w14:paraId="4F18C896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3C7CAF87" w14:textId="77777777" w:rsidR="00DD09B3" w:rsidRDefault="00000000">
            <w:r>
              <w:rPr>
                <w:sz w:val="20"/>
              </w:rPr>
              <w:t>SD: General Out-group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666B1ED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7CC48971" w14:textId="77777777" w:rsidR="00DD09B3" w:rsidRDefault="00000000">
            <w:pPr>
              <w:jc w:val="center"/>
            </w:pPr>
            <w:r>
              <w:rPr>
                <w:sz w:val="20"/>
              </w:rPr>
              <w:t>1527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AD9A4AC" w14:textId="77777777" w:rsidR="00DD09B3" w:rsidRDefault="00000000">
            <w:pPr>
              <w:jc w:val="center"/>
            </w:pPr>
            <w:r>
              <w:rPr>
                <w:sz w:val="20"/>
              </w:rPr>
              <w:t>+2.913 (0.036)***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A8F0E43" w14:textId="77777777" w:rsidR="00DD09B3" w:rsidRDefault="00000000">
            <w:pPr>
              <w:jc w:val="center"/>
            </w:pPr>
            <w:r>
              <w:rPr>
                <w:sz w:val="20"/>
              </w:rPr>
              <w:t>-0.217 (0.049)***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D22E785" w14:textId="77777777" w:rsidR="00DD09B3" w:rsidRDefault="00000000">
            <w:pPr>
              <w:jc w:val="center"/>
            </w:pPr>
            <w:r>
              <w:rPr>
                <w:sz w:val="20"/>
              </w:rPr>
              <w:t>0.013</w:t>
            </w:r>
          </w:p>
        </w:tc>
      </w:tr>
      <w:tr w:rsidR="00DD09B3" w14:paraId="4DC367B2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4D3F238" w14:textId="77777777" w:rsidR="00DD09B3" w:rsidRDefault="00000000">
            <w:r>
              <w:rPr>
                <w:sz w:val="20"/>
              </w:rPr>
              <w:t>SD: General Out-group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2000C02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66D9955F" w14:textId="77777777" w:rsidR="00DD09B3" w:rsidRDefault="00000000">
            <w:pPr>
              <w:jc w:val="center"/>
            </w:pPr>
            <w:r>
              <w:rPr>
                <w:sz w:val="20"/>
              </w:rPr>
              <w:t>1088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44445E3" w14:textId="77777777" w:rsidR="00DD09B3" w:rsidRDefault="00000000">
            <w:pPr>
              <w:jc w:val="center"/>
            </w:pPr>
            <w:r>
              <w:rPr>
                <w:sz w:val="20"/>
              </w:rPr>
              <w:t>+3.120 (0.038)***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A39F048" w14:textId="77777777" w:rsidR="00DD09B3" w:rsidRDefault="00000000">
            <w:pPr>
              <w:jc w:val="center"/>
            </w:pPr>
            <w:r>
              <w:rPr>
                <w:sz w:val="20"/>
              </w:rPr>
              <w:t>-0.520 (0.056)***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6BC3B353" w14:textId="77777777" w:rsidR="00DD09B3" w:rsidRDefault="00000000">
            <w:pPr>
              <w:jc w:val="center"/>
            </w:pPr>
            <w:r>
              <w:rPr>
                <w:sz w:val="20"/>
              </w:rPr>
              <w:t>0.073</w:t>
            </w:r>
          </w:p>
        </w:tc>
      </w:tr>
      <w:tr w:rsidR="00DD09B3" w14:paraId="0C3DC893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C6DEAC2" w14:textId="77777777" w:rsidR="00DD09B3" w:rsidRDefault="00000000">
            <w:r>
              <w:rPr>
                <w:sz w:val="20"/>
              </w:rPr>
              <w:t>Comparative Opportunity Assessment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7FD3FF2C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2F12E01" w14:textId="77777777" w:rsidR="00DD09B3" w:rsidRDefault="00000000">
            <w:pPr>
              <w:jc w:val="center"/>
            </w:pPr>
            <w:r>
              <w:rPr>
                <w:sz w:val="20"/>
              </w:rPr>
              <w:t>1520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797E88F1" w14:textId="77777777" w:rsidR="00DD09B3" w:rsidRDefault="00000000">
            <w:pPr>
              <w:jc w:val="center"/>
            </w:pPr>
            <w:r>
              <w:rPr>
                <w:sz w:val="20"/>
              </w:rPr>
              <w:t>+3.445 (0.019)***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65888AE" w14:textId="77777777" w:rsidR="00DD09B3" w:rsidRDefault="00000000">
            <w:pPr>
              <w:jc w:val="center"/>
            </w:pPr>
            <w:r>
              <w:rPr>
                <w:sz w:val="20"/>
              </w:rPr>
              <w:t>-0.151 (0.026)***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D8040AC" w14:textId="77777777" w:rsidR="00DD09B3" w:rsidRDefault="00000000">
            <w:pPr>
              <w:jc w:val="center"/>
            </w:pPr>
            <w:r>
              <w:rPr>
                <w:sz w:val="20"/>
              </w:rPr>
              <w:t>0.022</w:t>
            </w:r>
          </w:p>
        </w:tc>
      </w:tr>
      <w:tr w:rsidR="00DD09B3" w14:paraId="75541096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39446AD2" w14:textId="77777777" w:rsidR="00DD09B3" w:rsidRDefault="00000000">
            <w:r>
              <w:rPr>
                <w:sz w:val="20"/>
              </w:rPr>
              <w:t>Comparative Opportunity Assessment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0C2D5B4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D8D24F2" w14:textId="77777777" w:rsidR="00DD09B3" w:rsidRDefault="00000000">
            <w:pPr>
              <w:jc w:val="center"/>
            </w:pPr>
            <w:r>
              <w:rPr>
                <w:sz w:val="20"/>
              </w:rPr>
              <w:t>1114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ACF277D" w14:textId="77777777" w:rsidR="00DD09B3" w:rsidRDefault="00000000">
            <w:pPr>
              <w:jc w:val="center"/>
            </w:pPr>
            <w:r>
              <w:rPr>
                <w:sz w:val="20"/>
              </w:rPr>
              <w:t>+3.866 (0.022)***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82ABC82" w14:textId="77777777" w:rsidR="00DD09B3" w:rsidRDefault="00000000">
            <w:pPr>
              <w:jc w:val="center"/>
            </w:pPr>
            <w:r>
              <w:rPr>
                <w:sz w:val="20"/>
              </w:rPr>
              <w:t>-0.184 (0.033)***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6A8E6F63" w14:textId="77777777" w:rsidR="00DD09B3" w:rsidRDefault="00000000">
            <w:pPr>
              <w:jc w:val="center"/>
            </w:pPr>
            <w:r>
              <w:rPr>
                <w:sz w:val="20"/>
              </w:rPr>
              <w:t>0.027</w:t>
            </w:r>
          </w:p>
        </w:tc>
      </w:tr>
      <w:tr w:rsidR="00DD09B3" w14:paraId="3EF6443B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350D52B6" w14:textId="77777777" w:rsidR="00DD09B3" w:rsidRDefault="00000000">
            <w:r>
              <w:rPr>
                <w:sz w:val="20"/>
              </w:rPr>
              <w:t>Belief in Inevitable Conflict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B2AF27F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9A5DEEF" w14:textId="77777777" w:rsidR="00DD09B3" w:rsidRDefault="00000000">
            <w:pPr>
              <w:jc w:val="center"/>
            </w:pPr>
            <w:r>
              <w:rPr>
                <w:sz w:val="20"/>
              </w:rPr>
              <w:t>1546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B6646C7" w14:textId="77777777" w:rsidR="00DD09B3" w:rsidRDefault="00000000">
            <w:pPr>
              <w:jc w:val="center"/>
            </w:pPr>
            <w:r>
              <w:rPr>
                <w:sz w:val="20"/>
              </w:rPr>
              <w:t>+2.224 (0.024)***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6DB5EC80" w14:textId="77777777" w:rsidR="00DD09B3" w:rsidRDefault="00000000">
            <w:pPr>
              <w:jc w:val="center"/>
            </w:pPr>
            <w:r>
              <w:rPr>
                <w:sz w:val="20"/>
              </w:rPr>
              <w:t>+0.055 (0.032)⁺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773ECAC8" w14:textId="77777777" w:rsidR="00DD09B3" w:rsidRDefault="00000000">
            <w:pPr>
              <w:jc w:val="center"/>
            </w:pPr>
            <w:r>
              <w:rPr>
                <w:sz w:val="20"/>
              </w:rPr>
              <w:t>0.002</w:t>
            </w:r>
          </w:p>
        </w:tc>
      </w:tr>
      <w:tr w:rsidR="00DD09B3" w14:paraId="22C646D5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8A462BB" w14:textId="77777777" w:rsidR="00DD09B3" w:rsidRDefault="00000000">
            <w:r>
              <w:rPr>
                <w:sz w:val="20"/>
              </w:rPr>
              <w:t>Belief in Inevitable Conflict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56C4480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58CAE8D" w14:textId="77777777" w:rsidR="00DD09B3" w:rsidRDefault="00000000">
            <w:pPr>
              <w:jc w:val="center"/>
            </w:pPr>
            <w:r>
              <w:rPr>
                <w:sz w:val="20"/>
              </w:rPr>
              <w:t>1101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1113F13" w14:textId="77777777" w:rsidR="00DD09B3" w:rsidRDefault="00000000">
            <w:pPr>
              <w:jc w:val="center"/>
            </w:pPr>
            <w:r>
              <w:rPr>
                <w:sz w:val="20"/>
              </w:rPr>
              <w:t>+1.973 (0.024)***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DAD8C4D" w14:textId="77777777" w:rsidR="00DD09B3" w:rsidRDefault="00000000">
            <w:pPr>
              <w:jc w:val="center"/>
            </w:pPr>
            <w:r>
              <w:rPr>
                <w:sz w:val="20"/>
              </w:rPr>
              <w:t>-0.190 (0.035)***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15EC3BFE" w14:textId="77777777" w:rsidR="00DD09B3" w:rsidRDefault="00000000">
            <w:pPr>
              <w:jc w:val="center"/>
            </w:pPr>
            <w:r>
              <w:rPr>
                <w:sz w:val="20"/>
              </w:rPr>
              <w:t>0.026</w:t>
            </w:r>
          </w:p>
        </w:tc>
      </w:tr>
      <w:tr w:rsidR="00DD09B3" w14:paraId="12449E8D" w14:textId="77777777"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B981EC4" w14:textId="77777777" w:rsidR="00DD09B3" w:rsidRDefault="00000000">
            <w:r>
              <w:rPr>
                <w:sz w:val="20"/>
              </w:rPr>
              <w:t>Minority Inclusion Support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05E10053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3D62FB2" w14:textId="77777777" w:rsidR="00DD09B3" w:rsidRDefault="00000000">
            <w:pPr>
              <w:jc w:val="center"/>
            </w:pPr>
            <w:r>
              <w:rPr>
                <w:sz w:val="20"/>
              </w:rPr>
              <w:t>1515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6AF07456" w14:textId="77777777" w:rsidR="00DD09B3" w:rsidRDefault="00000000">
            <w:pPr>
              <w:jc w:val="center"/>
            </w:pPr>
            <w:r>
              <w:rPr>
                <w:sz w:val="20"/>
              </w:rPr>
              <w:t>+2.786 (0.028)***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25ABFBAF" w14:textId="77777777" w:rsidR="00DD09B3" w:rsidRDefault="00000000">
            <w:pPr>
              <w:jc w:val="center"/>
            </w:pPr>
            <w:r>
              <w:rPr>
                <w:sz w:val="20"/>
              </w:rPr>
              <w:t>-0.111 (0.038)**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51E32664" w14:textId="77777777" w:rsidR="00DD09B3" w:rsidRDefault="00000000">
            <w:pPr>
              <w:jc w:val="center"/>
            </w:pPr>
            <w:r>
              <w:rPr>
                <w:sz w:val="20"/>
              </w:rPr>
              <w:t>0.006</w:t>
            </w:r>
          </w:p>
        </w:tc>
      </w:tr>
      <w:tr w:rsidR="00DD09B3" w14:paraId="032340B4" w14:textId="77777777">
        <w:tc>
          <w:tcPr>
            <w:tcW w:w="25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D8340FD" w14:textId="77777777" w:rsidR="00DD09B3" w:rsidRDefault="00000000">
            <w:r>
              <w:rPr>
                <w:sz w:val="20"/>
              </w:rPr>
              <w:t>Minority Inclusion Support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F612BD6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DDB893C" w14:textId="77777777" w:rsidR="00DD09B3" w:rsidRDefault="00000000">
            <w:pPr>
              <w:jc w:val="center"/>
            </w:pPr>
            <w:r>
              <w:rPr>
                <w:sz w:val="20"/>
              </w:rPr>
              <w:t>1082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2C8A21" w14:textId="77777777" w:rsidR="00DD09B3" w:rsidRDefault="00000000">
            <w:pPr>
              <w:jc w:val="center"/>
            </w:pPr>
            <w:r>
              <w:rPr>
                <w:sz w:val="20"/>
              </w:rPr>
              <w:t>+3.433 (0.025)***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9BBEAD4" w14:textId="77777777" w:rsidR="00DD09B3" w:rsidRDefault="00000000">
            <w:pPr>
              <w:jc w:val="center"/>
            </w:pPr>
            <w:r>
              <w:rPr>
                <w:sz w:val="20"/>
              </w:rPr>
              <w:t>+0.024 (0.036)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92CB4DC" w14:textId="77777777" w:rsidR="00DD09B3" w:rsidRDefault="00000000">
            <w:pPr>
              <w:jc w:val="center"/>
            </w:pPr>
            <w:r>
              <w:rPr>
                <w:sz w:val="20"/>
              </w:rPr>
              <w:t>0.000</w:t>
            </w:r>
          </w:p>
        </w:tc>
      </w:tr>
    </w:tbl>
    <w:p w14:paraId="7A75F8A0" w14:textId="77777777" w:rsidR="00DD09B3" w:rsidRDefault="00000000">
      <w:r>
        <w:rPr>
          <w:i/>
          <w:sz w:val="18"/>
        </w:rPr>
        <w:t xml:space="preserve">Note. </w:t>
      </w:r>
      <w:r>
        <w:rPr>
          <w:sz w:val="18"/>
        </w:rPr>
        <w:t xml:space="preserve">Year coded 0 = 2020, 1 = 2023. </w:t>
      </w:r>
      <w:r>
        <w:rPr>
          <w:i/>
          <w:sz w:val="18"/>
        </w:rPr>
        <w:t>B</w:t>
      </w:r>
      <w:r>
        <w:rPr>
          <w:sz w:val="18"/>
        </w:rPr>
        <w:t xml:space="preserve">₀ is the implied 2020 mean composite score; </w:t>
      </w:r>
      <w:r>
        <w:rPr>
          <w:i/>
          <w:sz w:val="18"/>
        </w:rPr>
        <w:t>B</w:t>
      </w:r>
      <w:r>
        <w:rPr>
          <w:sz w:val="18"/>
        </w:rPr>
        <w:t xml:space="preserve">₁ is the within-group mean shift on the original Likert scale, mathematically identical to </w:t>
      </w:r>
      <w:r>
        <w:rPr>
          <w:i/>
          <w:sz w:val="18"/>
        </w:rPr>
        <w:t>M</w:t>
      </w:r>
      <w:r>
        <w:rPr>
          <w:sz w:val="18"/>
        </w:rPr>
        <w:t xml:space="preserve">₂₀₂₃ − </w:t>
      </w:r>
      <w:r>
        <w:rPr>
          <w:i/>
          <w:sz w:val="18"/>
        </w:rPr>
        <w:t>M</w:t>
      </w:r>
      <w:r>
        <w:rPr>
          <w:sz w:val="18"/>
        </w:rPr>
        <w:t xml:space="preserve">₂₀₂₀. SE in parentheses. Significance: *** </w:t>
      </w:r>
      <w:r>
        <w:rPr>
          <w:i/>
          <w:sz w:val="18"/>
        </w:rPr>
        <w:t>p</w:t>
      </w:r>
      <w:r>
        <w:rPr>
          <w:sz w:val="18"/>
        </w:rPr>
        <w:t xml:space="preserve"> &lt; .001, ** </w:t>
      </w:r>
      <w:r>
        <w:rPr>
          <w:i/>
          <w:sz w:val="18"/>
        </w:rPr>
        <w:t>p</w:t>
      </w:r>
      <w:r>
        <w:rPr>
          <w:sz w:val="18"/>
        </w:rPr>
        <w:t xml:space="preserve"> &lt; .01, * </w:t>
      </w:r>
      <w:r>
        <w:rPr>
          <w:i/>
          <w:sz w:val="18"/>
        </w:rPr>
        <w:t>p</w:t>
      </w:r>
      <w:r>
        <w:rPr>
          <w:sz w:val="18"/>
        </w:rPr>
        <w:t xml:space="preserve"> &lt; .05, ⁺ </w:t>
      </w:r>
      <w:r>
        <w:rPr>
          <w:i/>
          <w:sz w:val="18"/>
        </w:rPr>
        <w:t>p</w:t>
      </w:r>
      <w:r>
        <w:rPr>
          <w:sz w:val="18"/>
        </w:rPr>
        <w:t xml:space="preserve"> &lt; .10.</w:t>
      </w:r>
    </w:p>
    <w:p w14:paraId="1AD01E05" w14:textId="77777777" w:rsidR="00DD09B3" w:rsidRDefault="00DD09B3"/>
    <w:p w14:paraId="3D1C7504" w14:textId="77777777" w:rsidR="00DD09B3" w:rsidRDefault="00000000">
      <w:r>
        <w:br w:type="page"/>
      </w:r>
    </w:p>
    <w:p w14:paraId="07C1F412" w14:textId="77777777" w:rsidR="00DD09B3" w:rsidRDefault="00000000">
      <w:r>
        <w:rPr>
          <w:b/>
        </w:rPr>
        <w:lastRenderedPageBreak/>
        <w:t>Table 2</w:t>
      </w:r>
    </w:p>
    <w:p w14:paraId="36BD134F" w14:textId="77777777" w:rsidR="00DD09B3" w:rsidRDefault="00000000">
      <w:r>
        <w:rPr>
          <w:i/>
        </w:rPr>
        <w:t>Within-group year × out-group contact moderation regressions (Model 2: composite = B₀ + B₁ × Year + B₂ × Contact_c + B₃ × (Year × Contact_c) + ε).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2"/>
        <w:gridCol w:w="1563"/>
        <w:gridCol w:w="329"/>
        <w:gridCol w:w="1892"/>
        <w:gridCol w:w="1892"/>
      </w:tblGrid>
      <w:tr w:rsidR="00DD09B3" w14:paraId="5A01A394" w14:textId="77777777" w:rsidTr="000E60EC">
        <w:tc>
          <w:tcPr>
            <w:tcW w:w="189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E9A7D18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Composite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7BDA875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Group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1F466D3" w14:textId="77777777" w:rsidR="00DD09B3" w:rsidRDefault="00000000">
            <w:pPr>
              <w:jc w:val="center"/>
            </w:pPr>
            <w:r>
              <w:rPr>
                <w:b/>
                <w:i/>
                <w:sz w:val="20"/>
              </w:rPr>
              <w:t>n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81969B8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B₁ Year (SE)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1F9931B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B₂ Contact (SE)</w:t>
            </w:r>
          </w:p>
        </w:tc>
        <w:tc>
          <w:tcPr>
            <w:tcW w:w="156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E8D55CB" w14:textId="77777777" w:rsidR="00DD09B3" w:rsidRDefault="00000000">
            <w:pPr>
              <w:jc w:val="center"/>
            </w:pPr>
            <w:r>
              <w:rPr>
                <w:b/>
                <w:i/>
                <w:sz w:val="20"/>
              </w:rPr>
              <w:t>β</w:t>
            </w:r>
            <w:r>
              <w:rPr>
                <w:b/>
                <w:sz w:val="20"/>
              </w:rPr>
              <w:t xml:space="preserve"> Contact</w:t>
            </w:r>
          </w:p>
        </w:tc>
        <w:tc>
          <w:tcPr>
            <w:tcW w:w="2221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20FE33" w14:textId="77777777" w:rsidR="00DD09B3" w:rsidRDefault="00000000">
            <w:pPr>
              <w:jc w:val="center"/>
            </w:pPr>
            <w:r>
              <w:rPr>
                <w:b/>
                <w:sz w:val="20"/>
              </w:rPr>
              <w:t>B₃ Year × Contact (SE)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FC4BFDF" w14:textId="77777777" w:rsidR="00DD09B3" w:rsidRDefault="00000000">
            <w:pPr>
              <w:jc w:val="center"/>
            </w:pPr>
            <w:r>
              <w:rPr>
                <w:b/>
                <w:i/>
                <w:sz w:val="20"/>
              </w:rPr>
              <w:t>R</w:t>
            </w:r>
            <w:r>
              <w:rPr>
                <w:b/>
                <w:sz w:val="20"/>
              </w:rPr>
              <w:t>²</w:t>
            </w:r>
          </w:p>
        </w:tc>
      </w:tr>
      <w:tr w:rsidR="00DD09B3" w14:paraId="44843306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0BED4F3E" w14:textId="77777777" w:rsidR="00DD09B3" w:rsidRDefault="00000000">
            <w:r>
              <w:rPr>
                <w:sz w:val="20"/>
              </w:rPr>
              <w:t>Superordinate Identity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A05B546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807F74D" w14:textId="77777777" w:rsidR="00DD09B3" w:rsidRDefault="00000000">
            <w:pPr>
              <w:jc w:val="center"/>
            </w:pPr>
            <w:r>
              <w:rPr>
                <w:sz w:val="20"/>
              </w:rPr>
              <w:t>1559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4A719A5" w14:textId="77777777" w:rsidR="00DD09B3" w:rsidRDefault="00000000">
            <w:pPr>
              <w:jc w:val="center"/>
            </w:pPr>
            <w:r>
              <w:rPr>
                <w:sz w:val="20"/>
              </w:rPr>
              <w:t>-0.049 (0.028)⁺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98F8C29" w14:textId="77777777" w:rsidR="00DD09B3" w:rsidRDefault="00000000">
            <w:pPr>
              <w:jc w:val="center"/>
            </w:pPr>
            <w:r>
              <w:rPr>
                <w:sz w:val="20"/>
              </w:rPr>
              <w:t>-0.075 (0.020)***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00C3BB" w14:textId="77777777" w:rsidR="00DD09B3" w:rsidRDefault="00000000">
            <w:pPr>
              <w:jc w:val="center"/>
            </w:pPr>
            <w:r>
              <w:rPr>
                <w:sz w:val="20"/>
              </w:rPr>
              <w:t>-0.145***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F61B7AC" w14:textId="77777777" w:rsidR="00DD09B3" w:rsidRDefault="00000000">
            <w:pPr>
              <w:jc w:val="center"/>
            </w:pPr>
            <w:r>
              <w:rPr>
                <w:sz w:val="20"/>
              </w:rPr>
              <w:t>+0.065 (0.029)*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2D01A0D" w14:textId="77777777" w:rsidR="00DD09B3" w:rsidRDefault="00000000">
            <w:pPr>
              <w:jc w:val="center"/>
            </w:pPr>
            <w:r>
              <w:rPr>
                <w:sz w:val="20"/>
              </w:rPr>
              <w:t>0.012</w:t>
            </w:r>
          </w:p>
        </w:tc>
      </w:tr>
      <w:tr w:rsidR="00DD09B3" w14:paraId="3013C9AB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EA63FE7" w14:textId="77777777" w:rsidR="00DD09B3" w:rsidRDefault="00000000">
            <w:r>
              <w:rPr>
                <w:sz w:val="20"/>
              </w:rPr>
              <w:t>Superordinate Identity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6AEE48C6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26AB530" w14:textId="77777777" w:rsidR="00DD09B3" w:rsidRDefault="00000000">
            <w:pPr>
              <w:jc w:val="center"/>
            </w:pPr>
            <w:r>
              <w:rPr>
                <w:sz w:val="20"/>
              </w:rPr>
              <w:t>1113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62B5C36F" w14:textId="77777777" w:rsidR="00DD09B3" w:rsidRDefault="00000000">
            <w:pPr>
              <w:jc w:val="center"/>
            </w:pPr>
            <w:r>
              <w:rPr>
                <w:sz w:val="20"/>
              </w:rPr>
              <w:t>-0.067 (0.045)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721760B9" w14:textId="77777777" w:rsidR="00DD09B3" w:rsidRDefault="00000000">
            <w:pPr>
              <w:jc w:val="center"/>
            </w:pPr>
            <w:r>
              <w:rPr>
                <w:sz w:val="20"/>
              </w:rPr>
              <w:t>+0.122 (0.023)***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E68C87" w14:textId="77777777" w:rsidR="00DD09B3" w:rsidRDefault="00000000">
            <w:pPr>
              <w:jc w:val="center"/>
            </w:pPr>
            <w:r>
              <w:rPr>
                <w:sz w:val="20"/>
              </w:rPr>
              <w:t>+0.195***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78A9B922" w14:textId="77777777" w:rsidR="00DD09B3" w:rsidRDefault="00000000">
            <w:pPr>
              <w:jc w:val="center"/>
            </w:pPr>
            <w:r>
              <w:rPr>
                <w:sz w:val="20"/>
              </w:rPr>
              <w:t>+0.076 (0.038)*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2303FFE" w14:textId="77777777" w:rsidR="00DD09B3" w:rsidRDefault="00000000">
            <w:pPr>
              <w:jc w:val="center"/>
            </w:pPr>
            <w:r>
              <w:rPr>
                <w:sz w:val="20"/>
              </w:rPr>
              <w:t>0.062</w:t>
            </w:r>
          </w:p>
        </w:tc>
      </w:tr>
      <w:tr w:rsidR="00DD09B3" w14:paraId="1D4EEF57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022C6929" w14:textId="77777777" w:rsidR="00DD09B3" w:rsidRDefault="00000000">
            <w:r>
              <w:rPr>
                <w:sz w:val="20"/>
              </w:rPr>
              <w:t>SD: Primary Out-group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7CCAFAAB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1FF7BD8" w14:textId="77777777" w:rsidR="00DD09B3" w:rsidRDefault="00000000">
            <w:pPr>
              <w:jc w:val="center"/>
            </w:pPr>
            <w:r>
              <w:rPr>
                <w:sz w:val="20"/>
              </w:rPr>
              <w:t>1468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13ED255" w14:textId="77777777" w:rsidR="00DD09B3" w:rsidRDefault="00000000">
            <w:pPr>
              <w:jc w:val="center"/>
            </w:pPr>
            <w:r>
              <w:rPr>
                <w:sz w:val="20"/>
              </w:rPr>
              <w:t>+0.422 (0.049)***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217B795" w14:textId="77777777" w:rsidR="00DD09B3" w:rsidRDefault="00000000">
            <w:pPr>
              <w:jc w:val="center"/>
            </w:pPr>
            <w:r>
              <w:rPr>
                <w:sz w:val="20"/>
              </w:rPr>
              <w:t>-0.231 (0.033)***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AAB84" w14:textId="77777777" w:rsidR="00DD09B3" w:rsidRDefault="00000000">
            <w:pPr>
              <w:jc w:val="center"/>
            </w:pPr>
            <w:r>
              <w:rPr>
                <w:sz w:val="20"/>
              </w:rPr>
              <w:t>-0.228***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0FC2BF5F" w14:textId="77777777" w:rsidR="00DD09B3" w:rsidRDefault="00000000">
            <w:pPr>
              <w:jc w:val="center"/>
            </w:pPr>
            <w:r>
              <w:rPr>
                <w:sz w:val="20"/>
              </w:rPr>
              <w:t>-0.010 (0.048)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D345FE0" w14:textId="77777777" w:rsidR="00DD09B3" w:rsidRDefault="00000000">
            <w:pPr>
              <w:jc w:val="center"/>
            </w:pPr>
            <w:r>
              <w:rPr>
                <w:sz w:val="20"/>
              </w:rPr>
              <w:t>0.096</w:t>
            </w:r>
          </w:p>
        </w:tc>
      </w:tr>
      <w:tr w:rsidR="00DD09B3" w14:paraId="199A289C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7840A3B6" w14:textId="77777777" w:rsidR="00DD09B3" w:rsidRDefault="00000000">
            <w:r>
              <w:rPr>
                <w:sz w:val="20"/>
              </w:rPr>
              <w:t>SD: Primary Out-group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62D5656A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FA08DB8" w14:textId="77777777" w:rsidR="00DD09B3" w:rsidRDefault="00000000">
            <w:pPr>
              <w:jc w:val="center"/>
            </w:pPr>
            <w:r>
              <w:rPr>
                <w:sz w:val="20"/>
              </w:rPr>
              <w:t>1057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D698923" w14:textId="77777777" w:rsidR="00DD09B3" w:rsidRDefault="00000000">
            <w:pPr>
              <w:jc w:val="center"/>
            </w:pPr>
            <w:r>
              <w:rPr>
                <w:sz w:val="20"/>
              </w:rPr>
              <w:t>+0.004 (0.048)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4BECD86" w14:textId="77777777" w:rsidR="00DD09B3" w:rsidRDefault="00000000">
            <w:pPr>
              <w:jc w:val="center"/>
            </w:pPr>
            <w:r>
              <w:rPr>
                <w:sz w:val="20"/>
              </w:rPr>
              <w:t>-0.208 (0.027)***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DF3DEE" w14:textId="77777777" w:rsidR="00DD09B3" w:rsidRDefault="00000000">
            <w:pPr>
              <w:jc w:val="center"/>
            </w:pPr>
            <w:r>
              <w:rPr>
                <w:sz w:val="20"/>
              </w:rPr>
              <w:t>-0.287***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6D57D2C3" w14:textId="77777777" w:rsidR="00DD09B3" w:rsidRDefault="00000000">
            <w:pPr>
              <w:jc w:val="center"/>
            </w:pPr>
            <w:r>
              <w:rPr>
                <w:sz w:val="20"/>
              </w:rPr>
              <w:t>+0.115 (0.046)*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D3D740E" w14:textId="77777777" w:rsidR="00DD09B3" w:rsidRDefault="00000000">
            <w:pPr>
              <w:jc w:val="center"/>
            </w:pPr>
            <w:r>
              <w:rPr>
                <w:sz w:val="20"/>
              </w:rPr>
              <w:t>0.055</w:t>
            </w:r>
          </w:p>
        </w:tc>
      </w:tr>
      <w:tr w:rsidR="00DD09B3" w14:paraId="2D87BE99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A14B540" w14:textId="77777777" w:rsidR="00DD09B3" w:rsidRDefault="00000000">
            <w:r>
              <w:rPr>
                <w:sz w:val="20"/>
              </w:rPr>
              <w:t>SD: General Out-group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77A2428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3C9C615" w14:textId="77777777" w:rsidR="00DD09B3" w:rsidRDefault="00000000">
            <w:pPr>
              <w:jc w:val="center"/>
            </w:pPr>
            <w:r>
              <w:rPr>
                <w:sz w:val="20"/>
              </w:rPr>
              <w:t>1527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EC0EC45" w14:textId="77777777" w:rsidR="00DD09B3" w:rsidRDefault="00000000">
            <w:pPr>
              <w:jc w:val="center"/>
            </w:pPr>
            <w:r>
              <w:rPr>
                <w:sz w:val="20"/>
              </w:rPr>
              <w:t>-0.201 (0.049)***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A34E856" w14:textId="77777777" w:rsidR="00DD09B3" w:rsidRDefault="00000000">
            <w:pPr>
              <w:jc w:val="center"/>
            </w:pPr>
            <w:r>
              <w:rPr>
                <w:sz w:val="20"/>
              </w:rPr>
              <w:t>-0.140 (0.038)***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C1F9D8" w14:textId="77777777" w:rsidR="00DD09B3" w:rsidRDefault="00000000">
            <w:pPr>
              <w:jc w:val="center"/>
            </w:pPr>
            <w:r>
              <w:rPr>
                <w:sz w:val="20"/>
              </w:rPr>
              <w:t>-0.159***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E9A9BB4" w14:textId="77777777" w:rsidR="00DD09B3" w:rsidRDefault="00000000">
            <w:pPr>
              <w:jc w:val="center"/>
            </w:pPr>
            <w:r>
              <w:rPr>
                <w:sz w:val="20"/>
              </w:rPr>
              <w:t>+0.036 (0.048)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C53FFC4" w14:textId="77777777" w:rsidR="00DD09B3" w:rsidRDefault="00000000">
            <w:pPr>
              <w:jc w:val="center"/>
            </w:pPr>
            <w:r>
              <w:rPr>
                <w:sz w:val="20"/>
              </w:rPr>
              <w:t>0.031</w:t>
            </w:r>
          </w:p>
        </w:tc>
      </w:tr>
      <w:tr w:rsidR="00DD09B3" w14:paraId="2E141402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BA7B67E" w14:textId="77777777" w:rsidR="00DD09B3" w:rsidRDefault="00000000">
            <w:r>
              <w:rPr>
                <w:sz w:val="20"/>
              </w:rPr>
              <w:t>SD: General Out-group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7C10E17A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EA70021" w14:textId="77777777" w:rsidR="00DD09B3" w:rsidRDefault="00000000">
            <w:pPr>
              <w:jc w:val="center"/>
            </w:pPr>
            <w:r>
              <w:rPr>
                <w:sz w:val="20"/>
              </w:rPr>
              <w:t>1088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7BCC0BD" w14:textId="77777777" w:rsidR="00DD09B3" w:rsidRDefault="00000000">
            <w:pPr>
              <w:jc w:val="center"/>
            </w:pPr>
            <w:r>
              <w:rPr>
                <w:sz w:val="20"/>
              </w:rPr>
              <w:t>-0.464 (0.057)***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7F3AE8D3" w14:textId="77777777" w:rsidR="00DD09B3" w:rsidRDefault="00000000">
            <w:pPr>
              <w:jc w:val="center"/>
            </w:pPr>
            <w:r>
              <w:rPr>
                <w:sz w:val="20"/>
              </w:rPr>
              <w:t>-0.151 (0.039)***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02E283" w14:textId="77777777" w:rsidR="00DD09B3" w:rsidRDefault="00000000">
            <w:pPr>
              <w:jc w:val="center"/>
            </w:pPr>
            <w:r>
              <w:rPr>
                <w:sz w:val="20"/>
              </w:rPr>
              <w:t>-0.181***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3B878CF" w14:textId="77777777" w:rsidR="00DD09B3" w:rsidRDefault="00000000">
            <w:pPr>
              <w:jc w:val="center"/>
            </w:pPr>
            <w:r>
              <w:rPr>
                <w:sz w:val="20"/>
              </w:rPr>
              <w:t>+0.092 (0.052)⁺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6FF600A" w14:textId="77777777" w:rsidR="00DD09B3" w:rsidRDefault="00000000">
            <w:pPr>
              <w:jc w:val="center"/>
            </w:pPr>
            <w:r>
              <w:rPr>
                <w:sz w:val="20"/>
              </w:rPr>
              <w:t>0.093</w:t>
            </w:r>
          </w:p>
        </w:tc>
      </w:tr>
      <w:tr w:rsidR="00DD09B3" w14:paraId="2AC5DF0E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350694A" w14:textId="77777777" w:rsidR="00DD09B3" w:rsidRDefault="00000000">
            <w:r>
              <w:rPr>
                <w:sz w:val="20"/>
              </w:rPr>
              <w:t>Comparative Opportunity Assessment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EE4308C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3273D95" w14:textId="77777777" w:rsidR="00DD09B3" w:rsidRDefault="00000000">
            <w:pPr>
              <w:jc w:val="center"/>
            </w:pPr>
            <w:r>
              <w:rPr>
                <w:sz w:val="20"/>
              </w:rPr>
              <w:t>1520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37244FC" w14:textId="77777777" w:rsidR="00DD09B3" w:rsidRDefault="00000000">
            <w:pPr>
              <w:jc w:val="center"/>
            </w:pPr>
            <w:r>
              <w:rPr>
                <w:sz w:val="20"/>
              </w:rPr>
              <w:t>-0.154 (0.026)***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1CD58CE" w14:textId="77777777" w:rsidR="00DD09B3" w:rsidRDefault="00000000">
            <w:pPr>
              <w:jc w:val="center"/>
            </w:pPr>
            <w:r>
              <w:rPr>
                <w:sz w:val="20"/>
              </w:rPr>
              <w:t>+0.001 (0.019)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D4A7D4" w14:textId="77777777" w:rsidR="00DD09B3" w:rsidRDefault="00000000">
            <w:pPr>
              <w:jc w:val="center"/>
            </w:pPr>
            <w:r>
              <w:rPr>
                <w:sz w:val="20"/>
              </w:rPr>
              <w:t>+0.003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62377DC7" w14:textId="77777777" w:rsidR="00DD09B3" w:rsidRDefault="00000000">
            <w:pPr>
              <w:jc w:val="center"/>
            </w:pPr>
            <w:r>
              <w:rPr>
                <w:sz w:val="20"/>
              </w:rPr>
              <w:t>+0.048 (0.026)⁺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05E12E9D" w14:textId="77777777" w:rsidR="00DD09B3" w:rsidRDefault="00000000">
            <w:pPr>
              <w:jc w:val="center"/>
            </w:pPr>
            <w:r>
              <w:rPr>
                <w:sz w:val="20"/>
              </w:rPr>
              <w:t>0.028</w:t>
            </w:r>
          </w:p>
        </w:tc>
      </w:tr>
      <w:tr w:rsidR="00DD09B3" w14:paraId="576951BD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040AE166" w14:textId="77777777" w:rsidR="00DD09B3" w:rsidRDefault="00000000">
            <w:r>
              <w:rPr>
                <w:sz w:val="20"/>
              </w:rPr>
              <w:t>Comparative Opportunity Assessment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075BA35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F7546EA" w14:textId="77777777" w:rsidR="00DD09B3" w:rsidRDefault="00000000">
            <w:pPr>
              <w:jc w:val="center"/>
            </w:pPr>
            <w:r>
              <w:rPr>
                <w:sz w:val="20"/>
              </w:rPr>
              <w:t>1114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12E59AC" w14:textId="77777777" w:rsidR="00DD09B3" w:rsidRDefault="00000000">
            <w:pPr>
              <w:jc w:val="center"/>
            </w:pPr>
            <w:r>
              <w:rPr>
                <w:sz w:val="20"/>
              </w:rPr>
              <w:t>-0.137 (0.034)***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A32ED15" w14:textId="77777777" w:rsidR="00DD09B3" w:rsidRDefault="00000000">
            <w:pPr>
              <w:jc w:val="center"/>
            </w:pPr>
            <w:r>
              <w:rPr>
                <w:sz w:val="20"/>
              </w:rPr>
              <w:t>-0.082 (0.021)***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BE110C" w14:textId="77777777" w:rsidR="00DD09B3" w:rsidRDefault="00000000">
            <w:pPr>
              <w:jc w:val="center"/>
            </w:pPr>
            <w:r>
              <w:rPr>
                <w:sz w:val="20"/>
              </w:rPr>
              <w:t>-0.169***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CA0F211" w14:textId="77777777" w:rsidR="00DD09B3" w:rsidRDefault="00000000">
            <w:pPr>
              <w:jc w:val="center"/>
            </w:pPr>
            <w:r>
              <w:rPr>
                <w:sz w:val="20"/>
              </w:rPr>
              <w:t>-0.004 (0.030)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57367FE" w14:textId="77777777" w:rsidR="00DD09B3" w:rsidRDefault="00000000">
            <w:pPr>
              <w:jc w:val="center"/>
            </w:pPr>
            <w:r>
              <w:rPr>
                <w:sz w:val="20"/>
              </w:rPr>
              <w:t>0.056</w:t>
            </w:r>
          </w:p>
        </w:tc>
      </w:tr>
      <w:tr w:rsidR="00DD09B3" w14:paraId="0C750A51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7E71B106" w14:textId="77777777" w:rsidR="00DD09B3" w:rsidRDefault="00000000">
            <w:r>
              <w:rPr>
                <w:sz w:val="20"/>
              </w:rPr>
              <w:t>Belief in Inevitable Conflict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6AA12C90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437740B" w14:textId="77777777" w:rsidR="00DD09B3" w:rsidRDefault="00000000">
            <w:pPr>
              <w:jc w:val="center"/>
            </w:pPr>
            <w:r>
              <w:rPr>
                <w:sz w:val="20"/>
              </w:rPr>
              <w:t>1546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E6B9AC5" w14:textId="77777777" w:rsidR="00DD09B3" w:rsidRDefault="00000000">
            <w:pPr>
              <w:jc w:val="center"/>
            </w:pPr>
            <w:r>
              <w:rPr>
                <w:sz w:val="20"/>
              </w:rPr>
              <w:t>+0.064 (0.031)*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11D4A11" w14:textId="77777777" w:rsidR="00DD09B3" w:rsidRDefault="00000000">
            <w:pPr>
              <w:jc w:val="center"/>
            </w:pPr>
            <w:r>
              <w:rPr>
                <w:sz w:val="20"/>
              </w:rPr>
              <w:t>-0.077 (0.021)***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AF2120" w14:textId="77777777" w:rsidR="00DD09B3" w:rsidRDefault="00000000">
            <w:pPr>
              <w:jc w:val="center"/>
            </w:pPr>
            <w:r>
              <w:rPr>
                <w:sz w:val="20"/>
              </w:rPr>
              <w:t>-0.133***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0896B640" w14:textId="77777777" w:rsidR="00DD09B3" w:rsidRDefault="00000000">
            <w:pPr>
              <w:jc w:val="center"/>
            </w:pPr>
            <w:r>
              <w:rPr>
                <w:sz w:val="20"/>
              </w:rPr>
              <w:t>-0.001 (0.030)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8DA5ED7" w14:textId="77777777" w:rsidR="00DD09B3" w:rsidRDefault="00000000">
            <w:pPr>
              <w:jc w:val="center"/>
            </w:pPr>
            <w:r>
              <w:rPr>
                <w:sz w:val="20"/>
              </w:rPr>
              <w:t>0.020</w:t>
            </w:r>
          </w:p>
        </w:tc>
      </w:tr>
      <w:tr w:rsidR="00DD09B3" w14:paraId="12B4E501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01197F59" w14:textId="77777777" w:rsidR="00DD09B3" w:rsidRDefault="00000000">
            <w:r>
              <w:rPr>
                <w:sz w:val="20"/>
              </w:rPr>
              <w:t>Belief in Inevitable Conflict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A373C78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41797D8" w14:textId="77777777" w:rsidR="00DD09B3" w:rsidRDefault="00000000">
            <w:pPr>
              <w:jc w:val="center"/>
            </w:pPr>
            <w:r>
              <w:rPr>
                <w:sz w:val="20"/>
              </w:rPr>
              <w:t>1101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8290D03" w14:textId="77777777" w:rsidR="00DD09B3" w:rsidRDefault="00000000">
            <w:pPr>
              <w:jc w:val="center"/>
            </w:pPr>
            <w:r>
              <w:rPr>
                <w:sz w:val="20"/>
              </w:rPr>
              <w:t>-0.193 (0.037)***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9E51A3C" w14:textId="77777777" w:rsidR="00DD09B3" w:rsidRDefault="00000000">
            <w:pPr>
              <w:jc w:val="center"/>
            </w:pPr>
            <w:r>
              <w:rPr>
                <w:sz w:val="20"/>
              </w:rPr>
              <w:t>+0.021 (0.021)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2C4A16" w14:textId="77777777" w:rsidR="00DD09B3" w:rsidRDefault="00000000">
            <w:pPr>
              <w:jc w:val="center"/>
            </w:pPr>
            <w:r>
              <w:rPr>
                <w:sz w:val="20"/>
              </w:rPr>
              <w:t>+0.042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2F23031D" w14:textId="77777777" w:rsidR="00DD09B3" w:rsidRDefault="00000000">
            <w:pPr>
              <w:jc w:val="center"/>
            </w:pPr>
            <w:r>
              <w:rPr>
                <w:sz w:val="20"/>
              </w:rPr>
              <w:t>-0.027 (0.033)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6D3B3032" w14:textId="77777777" w:rsidR="00DD09B3" w:rsidRDefault="00000000">
            <w:pPr>
              <w:jc w:val="center"/>
            </w:pPr>
            <w:r>
              <w:rPr>
                <w:sz w:val="20"/>
              </w:rPr>
              <w:t>0.027</w:t>
            </w:r>
          </w:p>
        </w:tc>
      </w:tr>
      <w:tr w:rsidR="00DD09B3" w14:paraId="769BF40D" w14:textId="77777777" w:rsidTr="000E60EC"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0C20DFC" w14:textId="77777777" w:rsidR="00DD09B3" w:rsidRDefault="00000000">
            <w:r>
              <w:rPr>
                <w:sz w:val="20"/>
              </w:rPr>
              <w:lastRenderedPageBreak/>
              <w:t>Minority Inclusion Support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6F9F6658" w14:textId="77777777" w:rsidR="00DD09B3" w:rsidRDefault="00000000">
            <w:pPr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1262A17" w14:textId="77777777" w:rsidR="00DD09B3" w:rsidRDefault="00000000">
            <w:pPr>
              <w:jc w:val="center"/>
            </w:pPr>
            <w:r>
              <w:rPr>
                <w:sz w:val="20"/>
              </w:rPr>
              <w:t>1515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40299264" w14:textId="77777777" w:rsidR="00DD09B3" w:rsidRDefault="00000000">
            <w:pPr>
              <w:jc w:val="center"/>
            </w:pPr>
            <w:r>
              <w:rPr>
                <w:sz w:val="20"/>
              </w:rPr>
              <w:t>-0.122 (0.037)**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15E1DE99" w14:textId="77777777" w:rsidR="00DD09B3" w:rsidRDefault="00000000">
            <w:pPr>
              <w:jc w:val="center"/>
            </w:pPr>
            <w:r>
              <w:rPr>
                <w:sz w:val="20"/>
              </w:rPr>
              <w:t>+0.079 (0.026)**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254603" w14:textId="77777777" w:rsidR="00DD09B3" w:rsidRDefault="00000000">
            <w:pPr>
              <w:jc w:val="center"/>
            </w:pPr>
            <w:r>
              <w:rPr>
                <w:sz w:val="20"/>
              </w:rPr>
              <w:t>+0.116**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51FB9DEE" w14:textId="77777777" w:rsidR="00DD09B3" w:rsidRDefault="00000000">
            <w:pPr>
              <w:jc w:val="center"/>
            </w:pPr>
            <w:r>
              <w:rPr>
                <w:sz w:val="20"/>
              </w:rPr>
              <w:t>+0.034 (0.037)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</w:tcPr>
          <w:p w14:paraId="3CE6A02F" w14:textId="77777777" w:rsidR="00DD09B3" w:rsidRDefault="00000000">
            <w:pPr>
              <w:jc w:val="center"/>
            </w:pPr>
            <w:r>
              <w:rPr>
                <w:sz w:val="20"/>
              </w:rPr>
              <w:t>0.027</w:t>
            </w:r>
          </w:p>
        </w:tc>
      </w:tr>
      <w:tr w:rsidR="00DD09B3" w14:paraId="01A6A0F8" w14:textId="77777777" w:rsidTr="000E60EC">
        <w:tc>
          <w:tcPr>
            <w:tcW w:w="18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7EE93C7" w14:textId="77777777" w:rsidR="00DD09B3" w:rsidRDefault="00000000">
            <w:r>
              <w:rPr>
                <w:sz w:val="20"/>
              </w:rPr>
              <w:t>Minority Inclusion Support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6A81946" w14:textId="77777777" w:rsidR="00DD09B3" w:rsidRDefault="00000000">
            <w:pPr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9DE866C" w14:textId="77777777" w:rsidR="00DD09B3" w:rsidRDefault="00000000">
            <w:pPr>
              <w:jc w:val="center"/>
            </w:pPr>
            <w:r>
              <w:rPr>
                <w:sz w:val="20"/>
              </w:rPr>
              <w:t>1082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8D7979A" w14:textId="77777777" w:rsidR="00DD09B3" w:rsidRDefault="00000000">
            <w:pPr>
              <w:jc w:val="center"/>
            </w:pPr>
            <w:r>
              <w:rPr>
                <w:sz w:val="20"/>
              </w:rPr>
              <w:t>+0.047 (0.037)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1DFDBE4" w14:textId="77777777" w:rsidR="00DD09B3" w:rsidRDefault="00000000">
            <w:pPr>
              <w:jc w:val="center"/>
            </w:pPr>
            <w:r>
              <w:rPr>
                <w:sz w:val="20"/>
              </w:rPr>
              <w:t>-0.049 (0.021)*</w:t>
            </w:r>
          </w:p>
        </w:tc>
        <w:tc>
          <w:tcPr>
            <w:tcW w:w="1892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40397B6" w14:textId="77777777" w:rsidR="00DD09B3" w:rsidRDefault="00000000">
            <w:pPr>
              <w:jc w:val="center"/>
            </w:pPr>
            <w:r>
              <w:rPr>
                <w:sz w:val="20"/>
              </w:rPr>
              <w:t>-0.096*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8E011CE" w14:textId="77777777" w:rsidR="00DD09B3" w:rsidRDefault="00000000">
            <w:pPr>
              <w:jc w:val="center"/>
            </w:pPr>
            <w:r>
              <w:rPr>
                <w:sz w:val="20"/>
              </w:rPr>
              <w:t>+0.014 (0.033)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718133B" w14:textId="77777777" w:rsidR="00DD09B3" w:rsidRDefault="00000000">
            <w:pPr>
              <w:jc w:val="center"/>
            </w:pPr>
            <w:r>
              <w:rPr>
                <w:sz w:val="20"/>
              </w:rPr>
              <w:t>0.007</w:t>
            </w:r>
          </w:p>
        </w:tc>
      </w:tr>
    </w:tbl>
    <w:p w14:paraId="7079F819" w14:textId="77777777" w:rsidR="00DD09B3" w:rsidRDefault="00000000">
      <w:r>
        <w:rPr>
          <w:i/>
          <w:sz w:val="18"/>
        </w:rPr>
        <w:t xml:space="preserve">Note. </w:t>
      </w:r>
      <w:r>
        <w:rPr>
          <w:sz w:val="18"/>
        </w:rPr>
        <w:t xml:space="preserve">Contact mean-centered within group; inverted so higher = more frequent. </w:t>
      </w:r>
      <w:r>
        <w:rPr>
          <w:i/>
          <w:sz w:val="18"/>
        </w:rPr>
        <w:t>B</w:t>
      </w:r>
      <w:r>
        <w:rPr>
          <w:sz w:val="18"/>
        </w:rPr>
        <w:t xml:space="preserve">₁ is the year effect at average contact level. </w:t>
      </w:r>
      <w:r>
        <w:rPr>
          <w:i/>
          <w:sz w:val="18"/>
        </w:rPr>
        <w:t>β</w:t>
      </w:r>
      <w:r>
        <w:rPr>
          <w:sz w:val="18"/>
        </w:rPr>
        <w:t xml:space="preserve"> Contact is the standardized regression coefficient for the contact main effect, computed as </w:t>
      </w:r>
      <w:r>
        <w:rPr>
          <w:i/>
          <w:sz w:val="18"/>
        </w:rPr>
        <w:t>B</w:t>
      </w:r>
      <w:r>
        <w:rPr>
          <w:sz w:val="18"/>
        </w:rPr>
        <w:t xml:space="preserve">₂ × </w:t>
      </w:r>
      <w:r>
        <w:rPr>
          <w:i/>
          <w:sz w:val="18"/>
        </w:rPr>
        <w:t>SD</w:t>
      </w:r>
      <w:r>
        <w:rPr>
          <w:sz w:val="18"/>
        </w:rPr>
        <w:t xml:space="preserve">(Contact) / </w:t>
      </w:r>
      <w:r>
        <w:rPr>
          <w:i/>
          <w:sz w:val="18"/>
        </w:rPr>
        <w:t>SD</w:t>
      </w:r>
      <w:r>
        <w:rPr>
          <w:sz w:val="18"/>
        </w:rPr>
        <w:t xml:space="preserve">(outcome). HC3 robust standard errors. *** </w:t>
      </w:r>
      <w:r>
        <w:rPr>
          <w:i/>
          <w:sz w:val="18"/>
        </w:rPr>
        <w:t>p</w:t>
      </w:r>
      <w:r>
        <w:rPr>
          <w:sz w:val="18"/>
        </w:rPr>
        <w:t xml:space="preserve"> &lt; .001, ** </w:t>
      </w:r>
      <w:r>
        <w:rPr>
          <w:i/>
          <w:sz w:val="18"/>
        </w:rPr>
        <w:t>p</w:t>
      </w:r>
      <w:r>
        <w:rPr>
          <w:sz w:val="18"/>
        </w:rPr>
        <w:t xml:space="preserve"> &lt; .01, * </w:t>
      </w:r>
      <w:r>
        <w:rPr>
          <w:i/>
          <w:sz w:val="18"/>
        </w:rPr>
        <w:t>p</w:t>
      </w:r>
      <w:r>
        <w:rPr>
          <w:sz w:val="18"/>
        </w:rPr>
        <w:t xml:space="preserve"> &lt; .05, ⁺ </w:t>
      </w:r>
      <w:r>
        <w:rPr>
          <w:i/>
          <w:sz w:val="18"/>
        </w:rPr>
        <w:t>p</w:t>
      </w:r>
      <w:r>
        <w:rPr>
          <w:sz w:val="18"/>
        </w:rPr>
        <w:t xml:space="preserve"> &lt; .10.</w:t>
      </w:r>
    </w:p>
    <w:p w14:paraId="122FC528" w14:textId="77777777" w:rsidR="00DD09B3" w:rsidRDefault="00DD09B3"/>
    <w:p w14:paraId="4DAB47F4" w14:textId="77777777" w:rsidR="00DD09B3" w:rsidRDefault="00000000">
      <w:r>
        <w:br w:type="page"/>
      </w:r>
    </w:p>
    <w:p w14:paraId="3EF42CDD" w14:textId="77777777" w:rsidR="00DD09B3" w:rsidRDefault="00000000">
      <w:r>
        <w:rPr>
          <w:b/>
        </w:rPr>
        <w:lastRenderedPageBreak/>
        <w:t>Table 3</w:t>
      </w:r>
    </w:p>
    <w:p w14:paraId="3869F03B" w14:textId="77777777" w:rsidR="00DD09B3" w:rsidRDefault="00000000">
      <w:r>
        <w:rPr>
          <w:i/>
        </w:rPr>
        <w:t>Within-group full three-way Year × Contact × Language moderation regressions (Model 3, saturated).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6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 w:rsidR="00DD09B3" w14:paraId="3C5A5672" w14:textId="77777777"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331C805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Composite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7D357AF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1D7B5AE" w14:textId="77777777" w:rsidR="00DD09B3" w:rsidRDefault="00000000">
            <w:pPr>
              <w:jc w:val="center"/>
            </w:pPr>
            <w:r>
              <w:rPr>
                <w:b/>
                <w:i/>
                <w:sz w:val="18"/>
              </w:rPr>
              <w:t>n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B61BDA3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B₁ Year (SE)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FB4DF7F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B₂ Contact (SE)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8EED757" w14:textId="77777777" w:rsidR="00DD09B3" w:rsidRDefault="00000000">
            <w:pPr>
              <w:jc w:val="center"/>
            </w:pPr>
            <w:r>
              <w:rPr>
                <w:b/>
                <w:i/>
                <w:sz w:val="18"/>
              </w:rPr>
              <w:t>β</w:t>
            </w:r>
            <w:r>
              <w:rPr>
                <w:b/>
                <w:sz w:val="18"/>
              </w:rPr>
              <w:t xml:space="preserve"> Cont.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DC7F408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B₃ Lang (SE)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AE99F11" w14:textId="77777777" w:rsidR="00DD09B3" w:rsidRDefault="00000000">
            <w:pPr>
              <w:jc w:val="center"/>
            </w:pPr>
            <w:r>
              <w:rPr>
                <w:b/>
                <w:i/>
                <w:sz w:val="18"/>
              </w:rPr>
              <w:t>β</w:t>
            </w:r>
            <w:r>
              <w:rPr>
                <w:b/>
                <w:sz w:val="18"/>
              </w:rPr>
              <w:t xml:space="preserve"> Lang.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F87FF95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B₄ Y×C (SE)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F64B7A4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B₅ Y×L (SE)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5E5F77B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B₆ C×L (SE)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53E88C" w14:textId="77777777" w:rsidR="00DD09B3" w:rsidRDefault="00000000">
            <w:pPr>
              <w:jc w:val="center"/>
            </w:pPr>
            <w:r>
              <w:rPr>
                <w:b/>
                <w:sz w:val="18"/>
              </w:rPr>
              <w:t>B₇ Y×C×L (SE)</w:t>
            </w:r>
          </w:p>
        </w:tc>
        <w:tc>
          <w:tcPr>
            <w:tcW w:w="11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80D2BE9" w14:textId="77777777" w:rsidR="00DD09B3" w:rsidRDefault="00000000">
            <w:pPr>
              <w:jc w:val="center"/>
            </w:pPr>
            <w:r>
              <w:rPr>
                <w:b/>
                <w:i/>
                <w:sz w:val="18"/>
              </w:rPr>
              <w:t>R</w:t>
            </w:r>
            <w:r>
              <w:rPr>
                <w:b/>
                <w:sz w:val="18"/>
              </w:rPr>
              <w:t>²</w:t>
            </w:r>
          </w:p>
        </w:tc>
      </w:tr>
      <w:tr w:rsidR="00DD09B3" w14:paraId="00465922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0B33438" w14:textId="77777777" w:rsidR="00DD09B3" w:rsidRDefault="00000000">
            <w:r>
              <w:rPr>
                <w:sz w:val="18"/>
              </w:rPr>
              <w:t>Superordinate Identity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5E73C42" w14:textId="77777777" w:rsidR="00DD09B3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2FF89D1" w14:textId="77777777" w:rsidR="00DD09B3" w:rsidRDefault="00000000">
            <w:pPr>
              <w:jc w:val="center"/>
            </w:pPr>
            <w:r>
              <w:rPr>
                <w:sz w:val="18"/>
              </w:rPr>
              <w:t>1559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056E89A" w14:textId="77777777" w:rsidR="00DD09B3" w:rsidRDefault="00000000">
            <w:pPr>
              <w:jc w:val="center"/>
            </w:pPr>
            <w:r>
              <w:rPr>
                <w:sz w:val="18"/>
              </w:rPr>
              <w:t>-0.037 (0.032)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1260EF8" w14:textId="77777777" w:rsidR="00DD09B3" w:rsidRDefault="00000000">
            <w:pPr>
              <w:jc w:val="center"/>
            </w:pPr>
            <w:r>
              <w:rPr>
                <w:sz w:val="18"/>
              </w:rPr>
              <w:t>-0.086 (0.026)***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C1934AE" w14:textId="77777777" w:rsidR="00DD09B3" w:rsidRDefault="00000000">
            <w:pPr>
              <w:jc w:val="center"/>
            </w:pPr>
            <w:r>
              <w:rPr>
                <w:sz w:val="18"/>
              </w:rPr>
              <w:t>-0.166***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E06E954" w14:textId="77777777" w:rsidR="00DD09B3" w:rsidRDefault="00000000">
            <w:pPr>
              <w:jc w:val="center"/>
            </w:pPr>
            <w:r>
              <w:rPr>
                <w:sz w:val="18"/>
              </w:rPr>
              <w:t>+0.028 (0.019)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A32077D" w14:textId="77777777" w:rsidR="00DD09B3" w:rsidRDefault="00000000">
            <w:pPr>
              <w:jc w:val="center"/>
            </w:pPr>
            <w:r>
              <w:rPr>
                <w:sz w:val="18"/>
              </w:rPr>
              <w:t>+0.065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C564DA7" w14:textId="77777777" w:rsidR="00DD09B3" w:rsidRDefault="00000000">
            <w:pPr>
              <w:jc w:val="center"/>
            </w:pPr>
            <w:r>
              <w:rPr>
                <w:sz w:val="18"/>
              </w:rPr>
              <w:t>+0.045 (0.037)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5EDFAA0" w14:textId="77777777" w:rsidR="00DD09B3" w:rsidRDefault="00000000">
            <w:pPr>
              <w:jc w:val="center"/>
            </w:pPr>
            <w:r>
              <w:rPr>
                <w:sz w:val="18"/>
              </w:rPr>
              <w:t>+0.042 (0.026)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5B4A8CF" w14:textId="77777777" w:rsidR="00DD09B3" w:rsidRDefault="00000000">
            <w:pPr>
              <w:jc w:val="center"/>
            </w:pPr>
            <w:r>
              <w:rPr>
                <w:sz w:val="18"/>
              </w:rPr>
              <w:t>-0.006 (0.016)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EBD017E" w14:textId="77777777" w:rsidR="00DD09B3" w:rsidRDefault="00000000">
            <w:pPr>
              <w:jc w:val="center"/>
            </w:pPr>
            <w:r>
              <w:rPr>
                <w:sz w:val="18"/>
              </w:rPr>
              <w:t>-0.006 (0.023)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3EEEEA8" w14:textId="77777777" w:rsidR="00DD09B3" w:rsidRDefault="00000000">
            <w:pPr>
              <w:jc w:val="center"/>
            </w:pPr>
            <w:r>
              <w:rPr>
                <w:sz w:val="18"/>
              </w:rPr>
              <w:t>0.025</w:t>
            </w:r>
          </w:p>
        </w:tc>
      </w:tr>
      <w:tr w:rsidR="00DD09B3" w14:paraId="1A39D1EF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5D62660" w14:textId="77777777" w:rsidR="00DD09B3" w:rsidRDefault="00000000">
            <w:r>
              <w:rPr>
                <w:sz w:val="18"/>
              </w:rPr>
              <w:t>Superordinate Identity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38AED1F" w14:textId="77777777" w:rsidR="00DD09B3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3B781A0" w14:textId="77777777" w:rsidR="00DD09B3" w:rsidRDefault="00000000">
            <w:pPr>
              <w:jc w:val="center"/>
            </w:pPr>
            <w:r>
              <w:rPr>
                <w:sz w:val="18"/>
              </w:rPr>
              <w:t>1113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1F495EA" w14:textId="77777777" w:rsidR="00DD09B3" w:rsidRDefault="00000000">
            <w:pPr>
              <w:jc w:val="center"/>
            </w:pPr>
            <w:r>
              <w:rPr>
                <w:sz w:val="18"/>
              </w:rPr>
              <w:t>-0.065 (0.049)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F281417" w14:textId="77777777" w:rsidR="00DD09B3" w:rsidRDefault="00000000">
            <w:pPr>
              <w:jc w:val="center"/>
            </w:pPr>
            <w:r>
              <w:rPr>
                <w:sz w:val="18"/>
              </w:rPr>
              <w:t>+0.097 (0.031)**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F978748" w14:textId="77777777" w:rsidR="00DD09B3" w:rsidRDefault="00000000">
            <w:pPr>
              <w:jc w:val="center"/>
            </w:pPr>
            <w:r>
              <w:rPr>
                <w:sz w:val="18"/>
              </w:rPr>
              <w:t>+0.155**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32D8F39" w14:textId="77777777" w:rsidR="00DD09B3" w:rsidRDefault="00000000">
            <w:pPr>
              <w:jc w:val="center"/>
            </w:pPr>
            <w:r>
              <w:rPr>
                <w:sz w:val="18"/>
              </w:rPr>
              <w:t>+0.034 (0.030)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5DC7524" w14:textId="77777777" w:rsidR="00DD09B3" w:rsidRDefault="00000000">
            <w:pPr>
              <w:jc w:val="center"/>
            </w:pPr>
            <w:r>
              <w:rPr>
                <w:sz w:val="18"/>
              </w:rPr>
              <w:t>+0.056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586D472" w14:textId="77777777" w:rsidR="00DD09B3" w:rsidRDefault="00000000">
            <w:pPr>
              <w:jc w:val="center"/>
            </w:pPr>
            <w:r>
              <w:rPr>
                <w:sz w:val="18"/>
              </w:rPr>
              <w:t>+0.082 (0.046)⁺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091089C" w14:textId="77777777" w:rsidR="00DD09B3" w:rsidRDefault="00000000">
            <w:pPr>
              <w:jc w:val="center"/>
            </w:pPr>
            <w:r>
              <w:rPr>
                <w:sz w:val="18"/>
              </w:rPr>
              <w:t>-0.021 (0.047)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704116D" w14:textId="77777777" w:rsidR="00DD09B3" w:rsidRDefault="00000000">
            <w:pPr>
              <w:jc w:val="center"/>
            </w:pPr>
            <w:r>
              <w:rPr>
                <w:sz w:val="18"/>
              </w:rPr>
              <w:t>+0.016 (0.021)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21D6AC1" w14:textId="77777777" w:rsidR="00DD09B3" w:rsidRDefault="00000000">
            <w:pPr>
              <w:jc w:val="center"/>
            </w:pPr>
            <w:r>
              <w:rPr>
                <w:sz w:val="18"/>
              </w:rPr>
              <w:t>+0.013 (0.034)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D950DA9" w14:textId="77777777" w:rsidR="00DD09B3" w:rsidRDefault="00000000">
            <w:pPr>
              <w:jc w:val="center"/>
            </w:pPr>
            <w:r>
              <w:rPr>
                <w:sz w:val="18"/>
              </w:rPr>
              <w:t>0.064</w:t>
            </w:r>
          </w:p>
        </w:tc>
      </w:tr>
      <w:tr w:rsidR="00DD09B3" w14:paraId="08675B04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7377785" w14:textId="77777777" w:rsidR="00DD09B3" w:rsidRDefault="00000000">
            <w:r>
              <w:rPr>
                <w:sz w:val="18"/>
              </w:rPr>
              <w:t>SD: Primary Out-group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5F0FDE9" w14:textId="77777777" w:rsidR="00DD09B3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949B041" w14:textId="77777777" w:rsidR="00DD09B3" w:rsidRDefault="00000000">
            <w:pPr>
              <w:jc w:val="center"/>
            </w:pPr>
            <w:r>
              <w:rPr>
                <w:sz w:val="18"/>
              </w:rPr>
              <w:t>1468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AFB9AEF" w14:textId="77777777" w:rsidR="00DD09B3" w:rsidRDefault="00000000">
            <w:pPr>
              <w:jc w:val="center"/>
            </w:pPr>
            <w:r>
              <w:rPr>
                <w:sz w:val="18"/>
              </w:rPr>
              <w:t>+0.402 (0.052)***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1739D30" w14:textId="77777777" w:rsidR="00DD09B3" w:rsidRDefault="00000000">
            <w:pPr>
              <w:jc w:val="center"/>
            </w:pPr>
            <w:r>
              <w:rPr>
                <w:sz w:val="18"/>
              </w:rPr>
              <w:t>-0.194 (0.043)***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B621686" w14:textId="77777777" w:rsidR="00DD09B3" w:rsidRDefault="00000000">
            <w:pPr>
              <w:jc w:val="center"/>
            </w:pPr>
            <w:r>
              <w:rPr>
                <w:sz w:val="18"/>
              </w:rPr>
              <w:t>-0.191***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D06F596" w14:textId="77777777" w:rsidR="00DD09B3" w:rsidRDefault="00000000">
            <w:pPr>
              <w:jc w:val="center"/>
            </w:pPr>
            <w:r>
              <w:rPr>
                <w:sz w:val="18"/>
              </w:rPr>
              <w:t>-0.057 (0.032)⁺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F084C57" w14:textId="77777777" w:rsidR="00DD09B3" w:rsidRDefault="00000000">
            <w:pPr>
              <w:jc w:val="center"/>
            </w:pPr>
            <w:r>
              <w:rPr>
                <w:sz w:val="18"/>
              </w:rPr>
              <w:t>-0.071⁺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C657F13" w14:textId="77777777" w:rsidR="00DD09B3" w:rsidRDefault="00000000">
            <w:pPr>
              <w:jc w:val="center"/>
            </w:pPr>
            <w:r>
              <w:rPr>
                <w:sz w:val="18"/>
              </w:rPr>
              <w:t>-0.006 (0.056)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CC8AABC" w14:textId="77777777" w:rsidR="00DD09B3" w:rsidRDefault="00000000">
            <w:pPr>
              <w:jc w:val="center"/>
            </w:pPr>
            <w:r>
              <w:rPr>
                <w:sz w:val="18"/>
              </w:rPr>
              <w:t>-0.035 (0.044)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94AB5EE" w14:textId="77777777" w:rsidR="00DD09B3" w:rsidRDefault="00000000">
            <w:pPr>
              <w:jc w:val="center"/>
            </w:pPr>
            <w:r>
              <w:rPr>
                <w:sz w:val="18"/>
              </w:rPr>
              <w:t>-0.016 (0.030)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23237D0" w14:textId="77777777" w:rsidR="00DD09B3" w:rsidRDefault="00000000">
            <w:pPr>
              <w:jc w:val="center"/>
            </w:pPr>
            <w:r>
              <w:rPr>
                <w:sz w:val="18"/>
              </w:rPr>
              <w:t>+0.009 (0.039)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B9403EC" w14:textId="77777777" w:rsidR="00DD09B3" w:rsidRDefault="00000000">
            <w:pPr>
              <w:jc w:val="center"/>
            </w:pPr>
            <w:r>
              <w:rPr>
                <w:sz w:val="18"/>
              </w:rPr>
              <w:t>0.104</w:t>
            </w:r>
          </w:p>
        </w:tc>
      </w:tr>
      <w:tr w:rsidR="00DD09B3" w14:paraId="192E2C57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01B599C" w14:textId="77777777" w:rsidR="00DD09B3" w:rsidRDefault="00000000">
            <w:r>
              <w:rPr>
                <w:sz w:val="18"/>
              </w:rPr>
              <w:t>SD: Primary Out-group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4496F25" w14:textId="77777777" w:rsidR="00DD09B3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0399E23" w14:textId="77777777" w:rsidR="00DD09B3" w:rsidRDefault="00000000">
            <w:pPr>
              <w:jc w:val="center"/>
            </w:pPr>
            <w:r>
              <w:rPr>
                <w:sz w:val="18"/>
              </w:rPr>
              <w:t>1057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D744F59" w14:textId="77777777" w:rsidR="00DD09B3" w:rsidRDefault="00000000">
            <w:pPr>
              <w:jc w:val="center"/>
            </w:pPr>
            <w:r>
              <w:rPr>
                <w:sz w:val="18"/>
              </w:rPr>
              <w:t>+0.034 (0.053)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214F0BC" w14:textId="77777777" w:rsidR="00DD09B3" w:rsidRDefault="00000000">
            <w:pPr>
              <w:jc w:val="center"/>
            </w:pPr>
            <w:r>
              <w:rPr>
                <w:sz w:val="18"/>
              </w:rPr>
              <w:t>-0.188 (0.036)***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86437A2" w14:textId="77777777" w:rsidR="00DD09B3" w:rsidRDefault="00000000">
            <w:pPr>
              <w:jc w:val="center"/>
            </w:pPr>
            <w:r>
              <w:rPr>
                <w:sz w:val="18"/>
              </w:rPr>
              <w:t>-0.259***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7B72BCC" w14:textId="77777777" w:rsidR="00DD09B3" w:rsidRDefault="00000000">
            <w:pPr>
              <w:jc w:val="center"/>
            </w:pPr>
            <w:r>
              <w:rPr>
                <w:sz w:val="18"/>
              </w:rPr>
              <w:t>-0.039 (0.038)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9182B2A" w14:textId="77777777" w:rsidR="00DD09B3" w:rsidRDefault="00000000">
            <w:pPr>
              <w:jc w:val="center"/>
            </w:pPr>
            <w:r>
              <w:rPr>
                <w:sz w:val="18"/>
              </w:rPr>
              <w:t>-0.057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F3CE657" w14:textId="77777777" w:rsidR="00DD09B3" w:rsidRDefault="00000000">
            <w:pPr>
              <w:jc w:val="center"/>
            </w:pPr>
            <w:r>
              <w:rPr>
                <w:sz w:val="18"/>
              </w:rPr>
              <w:t>+0.112 (0.052)*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E5D69A7" w14:textId="77777777" w:rsidR="00DD09B3" w:rsidRDefault="00000000">
            <w:pPr>
              <w:jc w:val="center"/>
            </w:pPr>
            <w:r>
              <w:rPr>
                <w:sz w:val="18"/>
              </w:rPr>
              <w:t>-0.008 (0.055)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0AB0188" w14:textId="77777777" w:rsidR="00DD09B3" w:rsidRDefault="00000000">
            <w:pPr>
              <w:jc w:val="center"/>
            </w:pPr>
            <w:r>
              <w:rPr>
                <w:sz w:val="18"/>
              </w:rPr>
              <w:t>+0.029 (0.027)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B66C4C0" w14:textId="77777777" w:rsidR="00DD09B3" w:rsidRDefault="00000000">
            <w:pPr>
              <w:jc w:val="center"/>
            </w:pPr>
            <w:r>
              <w:rPr>
                <w:sz w:val="18"/>
              </w:rPr>
              <w:t>-0.032 (0.045)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096EDD0" w14:textId="77777777" w:rsidR="00DD09B3" w:rsidRDefault="00000000">
            <w:pPr>
              <w:jc w:val="center"/>
            </w:pPr>
            <w:r>
              <w:rPr>
                <w:sz w:val="18"/>
              </w:rPr>
              <w:t>0.059</w:t>
            </w:r>
          </w:p>
        </w:tc>
      </w:tr>
      <w:tr w:rsidR="00DD09B3" w14:paraId="281BA711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B67CF0A" w14:textId="77777777" w:rsidR="00DD09B3" w:rsidRDefault="00000000">
            <w:r>
              <w:rPr>
                <w:sz w:val="18"/>
              </w:rPr>
              <w:t>SD: General Out-group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87E6668" w14:textId="77777777" w:rsidR="00DD09B3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42B9154" w14:textId="77777777" w:rsidR="00DD09B3" w:rsidRDefault="00000000">
            <w:pPr>
              <w:jc w:val="center"/>
            </w:pPr>
            <w:r>
              <w:rPr>
                <w:sz w:val="18"/>
              </w:rPr>
              <w:t>1527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6730C6C" w14:textId="77777777" w:rsidR="00DD09B3" w:rsidRDefault="00000000">
            <w:pPr>
              <w:jc w:val="center"/>
            </w:pPr>
            <w:r>
              <w:rPr>
                <w:sz w:val="18"/>
              </w:rPr>
              <w:t>-0.174 (0.053)**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6B05AF4" w14:textId="77777777" w:rsidR="00DD09B3" w:rsidRDefault="00000000">
            <w:pPr>
              <w:jc w:val="center"/>
            </w:pPr>
            <w:r>
              <w:rPr>
                <w:sz w:val="18"/>
              </w:rPr>
              <w:t>-0.222 (0.046)***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69E4D08" w14:textId="77777777" w:rsidR="00DD09B3" w:rsidRDefault="00000000">
            <w:pPr>
              <w:jc w:val="center"/>
            </w:pPr>
            <w:r>
              <w:rPr>
                <w:sz w:val="18"/>
              </w:rPr>
              <w:t>-0.251***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1FE18A0" w14:textId="77777777" w:rsidR="00DD09B3" w:rsidRDefault="00000000">
            <w:pPr>
              <w:jc w:val="center"/>
            </w:pPr>
            <w:r>
              <w:rPr>
                <w:sz w:val="18"/>
              </w:rPr>
              <w:t>+0.163 (0.033)***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C03A177" w14:textId="77777777" w:rsidR="00DD09B3" w:rsidRDefault="00000000">
            <w:pPr>
              <w:jc w:val="center"/>
            </w:pPr>
            <w:r>
              <w:rPr>
                <w:sz w:val="18"/>
              </w:rPr>
              <w:t>+0.225***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2564F49" w14:textId="77777777" w:rsidR="00DD09B3" w:rsidRDefault="00000000">
            <w:pPr>
              <w:jc w:val="center"/>
            </w:pPr>
            <w:r>
              <w:rPr>
                <w:sz w:val="18"/>
              </w:rPr>
              <w:t>+0.088 (0.056)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42C8381" w14:textId="77777777" w:rsidR="00DD09B3" w:rsidRDefault="00000000">
            <w:pPr>
              <w:jc w:val="center"/>
            </w:pPr>
            <w:r>
              <w:rPr>
                <w:sz w:val="18"/>
              </w:rPr>
              <w:t>-0.085 (0.042)*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ABDB97D" w14:textId="77777777" w:rsidR="00DD09B3" w:rsidRDefault="00000000">
            <w:pPr>
              <w:jc w:val="center"/>
            </w:pPr>
            <w:r>
              <w:rPr>
                <w:sz w:val="18"/>
              </w:rPr>
              <w:t>-0.012 (0.030)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B81D125" w14:textId="77777777" w:rsidR="00DD09B3" w:rsidRDefault="00000000">
            <w:pPr>
              <w:jc w:val="center"/>
            </w:pPr>
            <w:r>
              <w:rPr>
                <w:sz w:val="18"/>
              </w:rPr>
              <w:t>-0.008 (0.036)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E413F05" w14:textId="77777777" w:rsidR="00DD09B3" w:rsidRDefault="00000000">
            <w:pPr>
              <w:jc w:val="center"/>
            </w:pPr>
            <w:r>
              <w:rPr>
                <w:sz w:val="18"/>
              </w:rPr>
              <w:t>0.054</w:t>
            </w:r>
          </w:p>
        </w:tc>
      </w:tr>
      <w:tr w:rsidR="00DD09B3" w14:paraId="53195421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7E50194" w14:textId="77777777" w:rsidR="00DD09B3" w:rsidRDefault="00000000">
            <w:r>
              <w:rPr>
                <w:sz w:val="18"/>
              </w:rPr>
              <w:t>SD: General Out-group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77A72C4" w14:textId="77777777" w:rsidR="00DD09B3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F91A789" w14:textId="77777777" w:rsidR="00DD09B3" w:rsidRDefault="00000000">
            <w:pPr>
              <w:jc w:val="center"/>
            </w:pPr>
            <w:r>
              <w:rPr>
                <w:sz w:val="18"/>
              </w:rPr>
              <w:t>1088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1D526E9" w14:textId="77777777" w:rsidR="00DD09B3" w:rsidRDefault="00000000">
            <w:pPr>
              <w:jc w:val="center"/>
            </w:pPr>
            <w:r>
              <w:rPr>
                <w:sz w:val="18"/>
              </w:rPr>
              <w:t>-0.483 (0.068)***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94280F4" w14:textId="77777777" w:rsidR="00DD09B3" w:rsidRDefault="00000000">
            <w:pPr>
              <w:jc w:val="center"/>
            </w:pPr>
            <w:r>
              <w:rPr>
                <w:sz w:val="18"/>
              </w:rPr>
              <w:t>-0.155 (0.055)**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759CEFA" w14:textId="77777777" w:rsidR="00DD09B3" w:rsidRDefault="00000000">
            <w:pPr>
              <w:jc w:val="center"/>
            </w:pPr>
            <w:r>
              <w:rPr>
                <w:sz w:val="18"/>
              </w:rPr>
              <w:t>-0.186**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B6651D1" w14:textId="77777777" w:rsidR="00DD09B3" w:rsidRDefault="00000000">
            <w:pPr>
              <w:jc w:val="center"/>
            </w:pPr>
            <w:r>
              <w:rPr>
                <w:sz w:val="18"/>
              </w:rPr>
              <w:t>+0.008 (0.051)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F5DA8A7" w14:textId="77777777" w:rsidR="00DD09B3" w:rsidRDefault="00000000">
            <w:pPr>
              <w:jc w:val="center"/>
            </w:pPr>
            <w:r>
              <w:rPr>
                <w:sz w:val="18"/>
              </w:rPr>
              <w:t>+0.010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71BCD75" w14:textId="77777777" w:rsidR="00DD09B3" w:rsidRDefault="00000000">
            <w:pPr>
              <w:jc w:val="center"/>
            </w:pPr>
            <w:r>
              <w:rPr>
                <w:sz w:val="18"/>
              </w:rPr>
              <w:t>+0.105 (0.065)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0A5E396" w14:textId="77777777" w:rsidR="00DD09B3" w:rsidRDefault="00000000">
            <w:pPr>
              <w:jc w:val="center"/>
            </w:pPr>
            <w:r>
              <w:rPr>
                <w:sz w:val="18"/>
              </w:rPr>
              <w:t>-0.044 (0.065)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718C26A" w14:textId="77777777" w:rsidR="00DD09B3" w:rsidRDefault="00000000">
            <w:pPr>
              <w:jc w:val="center"/>
            </w:pPr>
            <w:r>
              <w:rPr>
                <w:sz w:val="18"/>
              </w:rPr>
              <w:t>-0.017 (0.036)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BE73CF1" w14:textId="77777777" w:rsidR="00DD09B3" w:rsidRDefault="00000000">
            <w:pPr>
              <w:jc w:val="center"/>
            </w:pPr>
            <w:r>
              <w:rPr>
                <w:sz w:val="18"/>
              </w:rPr>
              <w:t>+0.030 (0.050)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119BAA1" w14:textId="77777777" w:rsidR="00DD09B3" w:rsidRDefault="00000000">
            <w:pPr>
              <w:jc w:val="center"/>
            </w:pPr>
            <w:r>
              <w:rPr>
                <w:sz w:val="18"/>
              </w:rPr>
              <w:t>0.094</w:t>
            </w:r>
          </w:p>
        </w:tc>
      </w:tr>
      <w:tr w:rsidR="00DD09B3" w14:paraId="5D09AA41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DBD6530" w14:textId="77777777" w:rsidR="00DD09B3" w:rsidRDefault="00000000">
            <w:r>
              <w:rPr>
                <w:sz w:val="18"/>
              </w:rPr>
              <w:t>Comparative Opportunity Assessment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5DF904B" w14:textId="77777777" w:rsidR="00DD09B3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CAF6D61" w14:textId="77777777" w:rsidR="00DD09B3" w:rsidRDefault="00000000">
            <w:pPr>
              <w:jc w:val="center"/>
            </w:pPr>
            <w:r>
              <w:rPr>
                <w:sz w:val="18"/>
              </w:rPr>
              <w:t>1520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103FDCD" w14:textId="77777777" w:rsidR="00DD09B3" w:rsidRDefault="00000000">
            <w:pPr>
              <w:jc w:val="center"/>
            </w:pPr>
            <w:r>
              <w:rPr>
                <w:sz w:val="18"/>
              </w:rPr>
              <w:t>-0.141 (0.029)***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12C79F7" w14:textId="77777777" w:rsidR="00DD09B3" w:rsidRDefault="00000000">
            <w:pPr>
              <w:jc w:val="center"/>
            </w:pPr>
            <w:r>
              <w:rPr>
                <w:sz w:val="18"/>
              </w:rPr>
              <w:t>-0.009 (0.024)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24FC010" w14:textId="77777777" w:rsidR="00DD09B3" w:rsidRDefault="00000000">
            <w:pPr>
              <w:jc w:val="center"/>
            </w:pPr>
            <w:r>
              <w:rPr>
                <w:sz w:val="18"/>
              </w:rPr>
              <w:t>-0.019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887FCA8" w14:textId="77777777" w:rsidR="00DD09B3" w:rsidRDefault="00000000">
            <w:pPr>
              <w:jc w:val="center"/>
            </w:pPr>
            <w:r>
              <w:rPr>
                <w:sz w:val="18"/>
              </w:rPr>
              <w:t>-0.038 (0.020)⁺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3F48083" w14:textId="77777777" w:rsidR="00DD09B3" w:rsidRDefault="00000000">
            <w:pPr>
              <w:jc w:val="center"/>
            </w:pPr>
            <w:r>
              <w:rPr>
                <w:sz w:val="18"/>
              </w:rPr>
              <w:t>-0.097⁺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5F3065F" w14:textId="77777777" w:rsidR="00DD09B3" w:rsidRDefault="00000000">
            <w:pPr>
              <w:jc w:val="center"/>
            </w:pPr>
            <w:r>
              <w:rPr>
                <w:sz w:val="18"/>
              </w:rPr>
              <w:t>+0.068 (0.034)*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74829C0" w14:textId="77777777" w:rsidR="00DD09B3" w:rsidRDefault="00000000">
            <w:pPr>
              <w:jc w:val="center"/>
            </w:pPr>
            <w:r>
              <w:rPr>
                <w:sz w:val="18"/>
              </w:rPr>
              <w:t>+0.007 (0.025)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6769047" w14:textId="77777777" w:rsidR="00DD09B3" w:rsidRDefault="00000000">
            <w:pPr>
              <w:jc w:val="center"/>
            </w:pPr>
            <w:r>
              <w:rPr>
                <w:sz w:val="18"/>
              </w:rPr>
              <w:t>+0.042 (0.017)*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D89D259" w14:textId="77777777" w:rsidR="00DD09B3" w:rsidRDefault="00000000">
            <w:pPr>
              <w:jc w:val="center"/>
            </w:pPr>
            <w:r>
              <w:rPr>
                <w:sz w:val="18"/>
              </w:rPr>
              <w:t>-0.031 (0.023)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B57A961" w14:textId="77777777" w:rsidR="00DD09B3" w:rsidRDefault="00000000">
            <w:pPr>
              <w:jc w:val="center"/>
            </w:pPr>
            <w:r>
              <w:rPr>
                <w:sz w:val="18"/>
              </w:rPr>
              <w:t>0.040</w:t>
            </w:r>
          </w:p>
        </w:tc>
      </w:tr>
      <w:tr w:rsidR="00DD09B3" w14:paraId="5281473E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6D56C68" w14:textId="77777777" w:rsidR="00DD09B3" w:rsidRDefault="00000000">
            <w:r>
              <w:rPr>
                <w:sz w:val="18"/>
              </w:rPr>
              <w:t>Comparative Opportunity Assessment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4ACC818" w14:textId="77777777" w:rsidR="00DD09B3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385134B" w14:textId="77777777" w:rsidR="00DD09B3" w:rsidRDefault="00000000">
            <w:pPr>
              <w:jc w:val="center"/>
            </w:pPr>
            <w:r>
              <w:rPr>
                <w:sz w:val="18"/>
              </w:rPr>
              <w:t>1114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341DE2B" w14:textId="77777777" w:rsidR="00DD09B3" w:rsidRDefault="00000000">
            <w:pPr>
              <w:jc w:val="center"/>
            </w:pPr>
            <w:r>
              <w:rPr>
                <w:sz w:val="18"/>
              </w:rPr>
              <w:t>-0.162 (0.039)***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0F4DAC2" w14:textId="77777777" w:rsidR="00DD09B3" w:rsidRDefault="00000000">
            <w:pPr>
              <w:jc w:val="center"/>
            </w:pPr>
            <w:r>
              <w:rPr>
                <w:sz w:val="18"/>
              </w:rPr>
              <w:t>-0.058 (0.029)*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C7914BA" w14:textId="77777777" w:rsidR="00DD09B3" w:rsidRDefault="00000000">
            <w:pPr>
              <w:jc w:val="center"/>
            </w:pPr>
            <w:r>
              <w:rPr>
                <w:sz w:val="18"/>
              </w:rPr>
              <w:t>-0.120*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C1CEBA8" w14:textId="77777777" w:rsidR="00DD09B3" w:rsidRDefault="00000000">
            <w:pPr>
              <w:jc w:val="center"/>
            </w:pPr>
            <w:r>
              <w:rPr>
                <w:sz w:val="18"/>
              </w:rPr>
              <w:t>-0.031 (0.027)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C893577" w14:textId="77777777" w:rsidR="00DD09B3" w:rsidRDefault="00000000">
            <w:pPr>
              <w:jc w:val="center"/>
            </w:pPr>
            <w:r>
              <w:rPr>
                <w:sz w:val="18"/>
              </w:rPr>
              <w:t>-0.065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6D5013A" w14:textId="77777777" w:rsidR="00DD09B3" w:rsidRDefault="00000000">
            <w:pPr>
              <w:jc w:val="center"/>
            </w:pPr>
            <w:r>
              <w:rPr>
                <w:sz w:val="18"/>
              </w:rPr>
              <w:t>-0.044 (0.038)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49CF698" w14:textId="77777777" w:rsidR="00DD09B3" w:rsidRDefault="00000000">
            <w:pPr>
              <w:jc w:val="center"/>
            </w:pPr>
            <w:r>
              <w:rPr>
                <w:sz w:val="18"/>
              </w:rPr>
              <w:t>+0.063 (0.038)⁺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4AD0DF8" w14:textId="77777777" w:rsidR="00DD09B3" w:rsidRDefault="00000000">
            <w:pPr>
              <w:jc w:val="center"/>
            </w:pPr>
            <w:r>
              <w:rPr>
                <w:sz w:val="18"/>
              </w:rPr>
              <w:t>-0.021 (0.021)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DFDBA63" w14:textId="77777777" w:rsidR="00DD09B3" w:rsidRDefault="00000000">
            <w:pPr>
              <w:jc w:val="center"/>
            </w:pPr>
            <w:r>
              <w:rPr>
                <w:sz w:val="18"/>
              </w:rPr>
              <w:t>+0.025 (0.029)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9E432E5" w14:textId="77777777" w:rsidR="00DD09B3" w:rsidRDefault="00000000">
            <w:pPr>
              <w:jc w:val="center"/>
            </w:pPr>
            <w:r>
              <w:rPr>
                <w:sz w:val="18"/>
              </w:rPr>
              <w:t>0.059</w:t>
            </w:r>
          </w:p>
        </w:tc>
      </w:tr>
      <w:tr w:rsidR="00DD09B3" w14:paraId="444DB3A4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496FD60" w14:textId="77777777" w:rsidR="00DD09B3" w:rsidRDefault="00000000">
            <w:r>
              <w:rPr>
                <w:sz w:val="18"/>
              </w:rPr>
              <w:t>Belief in Inevitable Conflict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F831C45" w14:textId="77777777" w:rsidR="00DD09B3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3E07F73" w14:textId="77777777" w:rsidR="00DD09B3" w:rsidRDefault="00000000">
            <w:pPr>
              <w:jc w:val="center"/>
            </w:pPr>
            <w:r>
              <w:rPr>
                <w:sz w:val="18"/>
              </w:rPr>
              <w:t>1546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6862656" w14:textId="77777777" w:rsidR="00DD09B3" w:rsidRDefault="00000000">
            <w:pPr>
              <w:jc w:val="center"/>
            </w:pPr>
            <w:r>
              <w:rPr>
                <w:sz w:val="18"/>
              </w:rPr>
              <w:t>+0.083 (0.034)*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37976A1" w14:textId="77777777" w:rsidR="00DD09B3" w:rsidRDefault="00000000">
            <w:pPr>
              <w:jc w:val="center"/>
            </w:pPr>
            <w:r>
              <w:rPr>
                <w:sz w:val="18"/>
              </w:rPr>
              <w:t>-0.085 (0.025)***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5C8B99B" w14:textId="77777777" w:rsidR="00DD09B3" w:rsidRDefault="00000000">
            <w:pPr>
              <w:jc w:val="center"/>
            </w:pPr>
            <w:r>
              <w:rPr>
                <w:sz w:val="18"/>
              </w:rPr>
              <w:t>-0.147***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0855536" w14:textId="77777777" w:rsidR="00DD09B3" w:rsidRDefault="00000000">
            <w:pPr>
              <w:jc w:val="center"/>
            </w:pPr>
            <w:r>
              <w:rPr>
                <w:sz w:val="18"/>
              </w:rPr>
              <w:t>-0.001 (0.019)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622D3A7" w14:textId="77777777" w:rsidR="00DD09B3" w:rsidRDefault="00000000">
            <w:pPr>
              <w:jc w:val="center"/>
            </w:pPr>
            <w:r>
              <w:rPr>
                <w:sz w:val="18"/>
              </w:rPr>
              <w:t>-0.002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11EA21C" w14:textId="77777777" w:rsidR="00DD09B3" w:rsidRDefault="00000000">
            <w:pPr>
              <w:jc w:val="center"/>
            </w:pPr>
            <w:r>
              <w:rPr>
                <w:sz w:val="18"/>
              </w:rPr>
              <w:t>+0.008 (0.035)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F3DC9FC" w14:textId="77777777" w:rsidR="00DD09B3" w:rsidRDefault="00000000">
            <w:pPr>
              <w:jc w:val="center"/>
            </w:pPr>
            <w:r>
              <w:rPr>
                <w:sz w:val="18"/>
              </w:rPr>
              <w:t>+0.021 (0.028)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07AC322" w14:textId="77777777" w:rsidR="00DD09B3" w:rsidRDefault="00000000">
            <w:pPr>
              <w:jc w:val="center"/>
            </w:pPr>
            <w:r>
              <w:rPr>
                <w:sz w:val="18"/>
              </w:rPr>
              <w:t>+0.012 (0.016)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09CA920" w14:textId="77777777" w:rsidR="00DD09B3" w:rsidRDefault="00000000">
            <w:pPr>
              <w:jc w:val="center"/>
            </w:pPr>
            <w:r>
              <w:rPr>
                <w:sz w:val="18"/>
              </w:rPr>
              <w:t>-0.028 (0.022)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510E5D4" w14:textId="77777777" w:rsidR="00DD09B3" w:rsidRDefault="00000000">
            <w:pPr>
              <w:jc w:val="center"/>
            </w:pPr>
            <w:r>
              <w:rPr>
                <w:sz w:val="18"/>
              </w:rPr>
              <w:t>0.021</w:t>
            </w:r>
          </w:p>
        </w:tc>
      </w:tr>
      <w:tr w:rsidR="00DD09B3" w14:paraId="3F20DEC7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3F17FEA" w14:textId="77777777" w:rsidR="00DD09B3" w:rsidRDefault="00000000">
            <w:r>
              <w:rPr>
                <w:sz w:val="18"/>
              </w:rPr>
              <w:t>Belief in Inevitable Conflict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2C53ABB" w14:textId="77777777" w:rsidR="00DD09B3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36AE20A" w14:textId="77777777" w:rsidR="00DD09B3" w:rsidRDefault="00000000">
            <w:pPr>
              <w:jc w:val="center"/>
            </w:pPr>
            <w:r>
              <w:rPr>
                <w:sz w:val="18"/>
              </w:rPr>
              <w:t>1101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66E65C3" w14:textId="77777777" w:rsidR="00DD09B3" w:rsidRDefault="00000000">
            <w:pPr>
              <w:jc w:val="center"/>
            </w:pPr>
            <w:r>
              <w:rPr>
                <w:sz w:val="18"/>
              </w:rPr>
              <w:t>-0.162 (0.041)***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442B24B" w14:textId="77777777" w:rsidR="00DD09B3" w:rsidRDefault="00000000">
            <w:pPr>
              <w:jc w:val="center"/>
            </w:pPr>
            <w:r>
              <w:rPr>
                <w:sz w:val="18"/>
              </w:rPr>
              <w:t>-0.003 (0.027)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DBED9E3" w14:textId="77777777" w:rsidR="00DD09B3" w:rsidRDefault="00000000">
            <w:pPr>
              <w:jc w:val="center"/>
            </w:pPr>
            <w:r>
              <w:rPr>
                <w:sz w:val="18"/>
              </w:rPr>
              <w:t>-0.006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DB9AFDB" w14:textId="77777777" w:rsidR="00DD09B3" w:rsidRDefault="00000000">
            <w:pPr>
              <w:jc w:val="center"/>
            </w:pPr>
            <w:r>
              <w:rPr>
                <w:sz w:val="18"/>
              </w:rPr>
              <w:t>+0.031 (0.026)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79C4EF5" w14:textId="77777777" w:rsidR="00DD09B3" w:rsidRDefault="00000000">
            <w:pPr>
              <w:jc w:val="center"/>
            </w:pPr>
            <w:r>
              <w:rPr>
                <w:sz w:val="18"/>
              </w:rPr>
              <w:t>+0.062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28DE426" w14:textId="77777777" w:rsidR="00DD09B3" w:rsidRDefault="00000000">
            <w:pPr>
              <w:jc w:val="center"/>
            </w:pPr>
            <w:r>
              <w:rPr>
                <w:sz w:val="18"/>
              </w:rPr>
              <w:t>+0.002 (0.040)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87642CD" w14:textId="77777777" w:rsidR="00DD09B3" w:rsidRDefault="00000000">
            <w:pPr>
              <w:jc w:val="center"/>
            </w:pPr>
            <w:r>
              <w:rPr>
                <w:sz w:val="18"/>
              </w:rPr>
              <w:t>-0.029 (0.039)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BED6069" w14:textId="77777777" w:rsidR="00DD09B3" w:rsidRDefault="00000000">
            <w:pPr>
              <w:jc w:val="center"/>
            </w:pPr>
            <w:r>
              <w:rPr>
                <w:sz w:val="18"/>
              </w:rPr>
              <w:t>+0.028 (0.019)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C984D86" w14:textId="77777777" w:rsidR="00DD09B3" w:rsidRDefault="00000000">
            <w:pPr>
              <w:jc w:val="center"/>
            </w:pPr>
            <w:r>
              <w:rPr>
                <w:sz w:val="18"/>
              </w:rPr>
              <w:t>-0.040 (0.031)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9E2DC0D" w14:textId="77777777" w:rsidR="00DD09B3" w:rsidRDefault="00000000">
            <w:pPr>
              <w:jc w:val="center"/>
            </w:pPr>
            <w:r>
              <w:rPr>
                <w:sz w:val="18"/>
              </w:rPr>
              <w:t>0.029</w:t>
            </w:r>
          </w:p>
        </w:tc>
      </w:tr>
      <w:tr w:rsidR="00DD09B3" w14:paraId="710DD3AC" w14:textId="77777777"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B0F3C07" w14:textId="77777777" w:rsidR="00DD09B3" w:rsidRDefault="00000000">
            <w:r>
              <w:rPr>
                <w:sz w:val="18"/>
              </w:rPr>
              <w:lastRenderedPageBreak/>
              <w:t>Minority Inclusion Support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27EBA2D" w14:textId="77777777" w:rsidR="00DD09B3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2B91DE7" w14:textId="77777777" w:rsidR="00DD09B3" w:rsidRDefault="00000000">
            <w:pPr>
              <w:jc w:val="center"/>
            </w:pPr>
            <w:r>
              <w:rPr>
                <w:sz w:val="18"/>
              </w:rPr>
              <w:t>1515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2BCDA51" w14:textId="77777777" w:rsidR="00DD09B3" w:rsidRDefault="00000000">
            <w:pPr>
              <w:jc w:val="center"/>
            </w:pPr>
            <w:r>
              <w:rPr>
                <w:sz w:val="18"/>
              </w:rPr>
              <w:t>-0.148 (0.040)***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210467F" w14:textId="77777777" w:rsidR="00DD09B3" w:rsidRDefault="00000000">
            <w:pPr>
              <w:jc w:val="center"/>
            </w:pPr>
            <w:r>
              <w:rPr>
                <w:sz w:val="18"/>
              </w:rPr>
              <w:t>+0.081 (0.029)**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56D2D49" w14:textId="77777777" w:rsidR="00DD09B3" w:rsidRDefault="00000000">
            <w:pPr>
              <w:jc w:val="center"/>
            </w:pPr>
            <w:r>
              <w:rPr>
                <w:sz w:val="18"/>
              </w:rPr>
              <w:t>+0.119**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86F1760" w14:textId="77777777" w:rsidR="00DD09B3" w:rsidRDefault="00000000">
            <w:pPr>
              <w:jc w:val="center"/>
            </w:pPr>
            <w:r>
              <w:rPr>
                <w:sz w:val="18"/>
              </w:rPr>
              <w:t>+0.008 (0.023)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28E07DCA" w14:textId="77777777" w:rsidR="00DD09B3" w:rsidRDefault="00000000">
            <w:pPr>
              <w:jc w:val="center"/>
            </w:pPr>
            <w:r>
              <w:rPr>
                <w:sz w:val="18"/>
              </w:rPr>
              <w:t>+0.013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74685E6" w14:textId="77777777" w:rsidR="00DD09B3" w:rsidRDefault="00000000">
            <w:pPr>
              <w:jc w:val="center"/>
            </w:pPr>
            <w:r>
              <w:rPr>
                <w:sz w:val="18"/>
              </w:rPr>
              <w:t>+0.008 (0.043)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78BA863" w14:textId="77777777" w:rsidR="00DD09B3" w:rsidRDefault="00000000">
            <w:pPr>
              <w:jc w:val="center"/>
            </w:pPr>
            <w:r>
              <w:rPr>
                <w:sz w:val="18"/>
              </w:rPr>
              <w:t>-0.007 (0.032)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3C7C404" w14:textId="77777777" w:rsidR="00DD09B3" w:rsidRDefault="00000000">
            <w:pPr>
              <w:jc w:val="center"/>
            </w:pPr>
            <w:r>
              <w:rPr>
                <w:sz w:val="18"/>
              </w:rPr>
              <w:t>-0.008 (0.020)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61B7B66D" w14:textId="77777777" w:rsidR="00DD09B3" w:rsidRDefault="00000000">
            <w:pPr>
              <w:jc w:val="center"/>
            </w:pPr>
            <w:r>
              <w:rPr>
                <w:sz w:val="18"/>
              </w:rPr>
              <w:t>+0.043 (0.028)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FDE5FCB" w14:textId="77777777" w:rsidR="00DD09B3" w:rsidRDefault="00000000">
            <w:pPr>
              <w:jc w:val="center"/>
            </w:pPr>
            <w:r>
              <w:rPr>
                <w:sz w:val="18"/>
              </w:rPr>
              <w:t>0.030</w:t>
            </w:r>
          </w:p>
        </w:tc>
      </w:tr>
      <w:tr w:rsidR="00DD09B3" w14:paraId="43C67409" w14:textId="77777777"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A7E6106" w14:textId="77777777" w:rsidR="00DD09B3" w:rsidRDefault="00000000">
            <w:r>
              <w:rPr>
                <w:sz w:val="18"/>
              </w:rPr>
              <w:t>Minority Inclusion Support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D5D0078" w14:textId="77777777" w:rsidR="00DD09B3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3E7B48B" w14:textId="77777777" w:rsidR="00DD09B3" w:rsidRDefault="00000000">
            <w:pPr>
              <w:jc w:val="center"/>
            </w:pPr>
            <w:r>
              <w:rPr>
                <w:sz w:val="18"/>
              </w:rPr>
              <w:t>1082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B05EDC5" w14:textId="77777777" w:rsidR="00DD09B3" w:rsidRDefault="00000000">
            <w:pPr>
              <w:jc w:val="center"/>
            </w:pPr>
            <w:r>
              <w:rPr>
                <w:sz w:val="18"/>
              </w:rPr>
              <w:t>+0.035 (0.042)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D7F7E06" w14:textId="77777777" w:rsidR="00DD09B3" w:rsidRDefault="00000000">
            <w:pPr>
              <w:jc w:val="center"/>
            </w:pPr>
            <w:r>
              <w:rPr>
                <w:sz w:val="18"/>
              </w:rPr>
              <w:t>-0.022 (0.029)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F1295C1" w14:textId="77777777" w:rsidR="00DD09B3" w:rsidRDefault="00000000">
            <w:pPr>
              <w:jc w:val="center"/>
            </w:pPr>
            <w:r>
              <w:rPr>
                <w:sz w:val="18"/>
              </w:rPr>
              <w:t>-0.043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707E468" w14:textId="77777777" w:rsidR="00DD09B3" w:rsidRDefault="00000000">
            <w:pPr>
              <w:jc w:val="center"/>
            </w:pPr>
            <w:r>
              <w:rPr>
                <w:sz w:val="18"/>
              </w:rPr>
              <w:t>-0.036 (0.029)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4D234B6" w14:textId="77777777" w:rsidR="00DD09B3" w:rsidRDefault="00000000">
            <w:pPr>
              <w:jc w:val="center"/>
            </w:pPr>
            <w:r>
              <w:rPr>
                <w:sz w:val="18"/>
              </w:rPr>
              <w:t>-0.072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F3CF62C" w14:textId="77777777" w:rsidR="00DD09B3" w:rsidRDefault="00000000">
            <w:pPr>
              <w:jc w:val="center"/>
            </w:pPr>
            <w:r>
              <w:rPr>
                <w:sz w:val="18"/>
              </w:rPr>
              <w:t>-0.017 (0.041)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0BCB779" w14:textId="77777777" w:rsidR="00DD09B3" w:rsidRDefault="00000000">
            <w:pPr>
              <w:jc w:val="center"/>
            </w:pPr>
            <w:r>
              <w:rPr>
                <w:sz w:val="18"/>
              </w:rPr>
              <w:t>+0.073 (0.039)⁺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D76D5A" w14:textId="77777777" w:rsidR="00DD09B3" w:rsidRDefault="00000000">
            <w:pPr>
              <w:jc w:val="center"/>
            </w:pPr>
            <w:r>
              <w:rPr>
                <w:sz w:val="18"/>
              </w:rPr>
              <w:t>-0.021 (0.018)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D8B1213" w14:textId="77777777" w:rsidR="00DD09B3" w:rsidRDefault="00000000">
            <w:pPr>
              <w:jc w:val="center"/>
            </w:pPr>
            <w:r>
              <w:rPr>
                <w:sz w:val="18"/>
              </w:rPr>
              <w:t>-0.005 (0.031)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B4150D2" w14:textId="77777777" w:rsidR="00DD09B3" w:rsidRDefault="00000000">
            <w:pPr>
              <w:jc w:val="center"/>
            </w:pPr>
            <w:r>
              <w:rPr>
                <w:sz w:val="18"/>
              </w:rPr>
              <w:t>0.012</w:t>
            </w:r>
          </w:p>
        </w:tc>
      </w:tr>
    </w:tbl>
    <w:p w14:paraId="2F5E5EC1" w14:textId="77777777" w:rsidR="00DD09B3" w:rsidRDefault="00000000">
      <w:r>
        <w:rPr>
          <w:i/>
          <w:sz w:val="18"/>
        </w:rPr>
        <w:t xml:space="preserve">Note. </w:t>
      </w:r>
      <w:r>
        <w:rPr>
          <w:sz w:val="18"/>
        </w:rPr>
        <w:t xml:space="preserve">Saturated linear-additive moderation model. Contact and Language mean-centered within group. Out-group language reverse-coded so higher = more proficient. </w:t>
      </w:r>
      <w:r>
        <w:rPr>
          <w:i/>
          <w:sz w:val="18"/>
        </w:rPr>
        <w:t>β</w:t>
      </w:r>
      <w:r>
        <w:rPr>
          <w:sz w:val="18"/>
        </w:rPr>
        <w:t xml:space="preserve"> Contact and </w:t>
      </w:r>
      <w:r>
        <w:rPr>
          <w:i/>
          <w:sz w:val="18"/>
        </w:rPr>
        <w:t>β</w:t>
      </w:r>
      <w:r>
        <w:rPr>
          <w:sz w:val="18"/>
        </w:rPr>
        <w:t xml:space="preserve"> Language are standardized regression coefficients for the main effects, computed as </w:t>
      </w:r>
      <w:r>
        <w:rPr>
          <w:i/>
          <w:sz w:val="18"/>
        </w:rPr>
        <w:t>B</w:t>
      </w:r>
      <w:r>
        <w:rPr>
          <w:sz w:val="18"/>
        </w:rPr>
        <w:t xml:space="preserve"> × </w:t>
      </w:r>
      <w:r>
        <w:rPr>
          <w:i/>
          <w:sz w:val="18"/>
        </w:rPr>
        <w:t>SD</w:t>
      </w:r>
      <w:r>
        <w:rPr>
          <w:sz w:val="18"/>
        </w:rPr>
        <w:t xml:space="preserve">(predictor) / </w:t>
      </w:r>
      <w:r>
        <w:rPr>
          <w:i/>
          <w:sz w:val="18"/>
        </w:rPr>
        <w:t>SD</w:t>
      </w:r>
      <w:r>
        <w:rPr>
          <w:sz w:val="18"/>
        </w:rPr>
        <w:t xml:space="preserve">(outcome). HC3 robust standard errors. Interactions and three-way term reported in raw units only (standardized product terms have no clean interpretation). *** </w:t>
      </w:r>
      <w:r>
        <w:rPr>
          <w:i/>
          <w:sz w:val="18"/>
        </w:rPr>
        <w:t>p</w:t>
      </w:r>
      <w:r>
        <w:rPr>
          <w:sz w:val="18"/>
        </w:rPr>
        <w:t xml:space="preserve"> &lt; .001, ** </w:t>
      </w:r>
      <w:r>
        <w:rPr>
          <w:i/>
          <w:sz w:val="18"/>
        </w:rPr>
        <w:t>p</w:t>
      </w:r>
      <w:r>
        <w:rPr>
          <w:sz w:val="18"/>
        </w:rPr>
        <w:t xml:space="preserve"> &lt; .01, * </w:t>
      </w:r>
      <w:r>
        <w:rPr>
          <w:i/>
          <w:sz w:val="18"/>
        </w:rPr>
        <w:t>p</w:t>
      </w:r>
      <w:r>
        <w:rPr>
          <w:sz w:val="18"/>
        </w:rPr>
        <w:t xml:space="preserve"> &lt; .05, ⁺ </w:t>
      </w:r>
      <w:r>
        <w:rPr>
          <w:i/>
          <w:sz w:val="18"/>
        </w:rPr>
        <w:t>p</w:t>
      </w:r>
      <w:r>
        <w:rPr>
          <w:sz w:val="18"/>
        </w:rPr>
        <w:t xml:space="preserve"> &lt; .10.</w:t>
      </w:r>
    </w:p>
    <w:p w14:paraId="5265D1A7" w14:textId="77777777" w:rsidR="00DD09B3" w:rsidRDefault="00DD09B3"/>
    <w:p w14:paraId="2728CEB5" w14:textId="77777777" w:rsidR="00DD09B3" w:rsidRDefault="00000000">
      <w:r>
        <w:rPr>
          <w:b/>
        </w:rPr>
        <w:t>How to read these tables</w:t>
      </w:r>
    </w:p>
    <w:p w14:paraId="638EC3D4" w14:textId="77777777" w:rsidR="00DD09B3" w:rsidRDefault="00000000">
      <w:r>
        <w:rPr>
          <w:sz w:val="20"/>
        </w:rPr>
        <w:t>Each table lists 12 rows corresponding to six composite outcomes × two ethnic groups. Reading vertically within a single table compares composites at a fixed level of model complexity. Reading the same composite × group across Tables 1, 2, and 3 traces how each coefficient is qualified as additional predictors enter the model.</w:t>
      </w:r>
      <w:r>
        <w:rPr>
          <w:sz w:val="20"/>
        </w:rPr>
        <w:br/>
      </w:r>
      <w:r>
        <w:rPr>
          <w:sz w:val="20"/>
        </w:rPr>
        <w:br/>
        <w:t xml:space="preserve">β is reported only for the continuous main effects (Contact in Tables 2 and 3; Language in Table 3). It is omitted for the binary Year predictor (where Cohen's </w:t>
      </w:r>
      <w:r>
        <w:rPr>
          <w:i/>
          <w:sz w:val="20"/>
        </w:rPr>
        <w:t>d</w:t>
      </w:r>
      <w:r>
        <w:rPr>
          <w:sz w:val="20"/>
        </w:rPr>
        <w:t xml:space="preserve"> provides the standardized effect-size benchmark) and for all interaction terms (where standardized product terms lack a clean interpretation).</w:t>
      </w:r>
    </w:p>
    <w:sectPr w:rsidR="00DD09B3" w:rsidSect="00034616">
      <w:pgSz w:w="16838" w:h="11906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981899">
    <w:abstractNumId w:val="8"/>
  </w:num>
  <w:num w:numId="2" w16cid:durableId="796141507">
    <w:abstractNumId w:val="6"/>
  </w:num>
  <w:num w:numId="3" w16cid:durableId="771323086">
    <w:abstractNumId w:val="5"/>
  </w:num>
  <w:num w:numId="4" w16cid:durableId="707610705">
    <w:abstractNumId w:val="4"/>
  </w:num>
  <w:num w:numId="5" w16cid:durableId="2140217378">
    <w:abstractNumId w:val="7"/>
  </w:num>
  <w:num w:numId="6" w16cid:durableId="189607052">
    <w:abstractNumId w:val="3"/>
  </w:num>
  <w:num w:numId="7" w16cid:durableId="428550835">
    <w:abstractNumId w:val="2"/>
  </w:num>
  <w:num w:numId="8" w16cid:durableId="1007637924">
    <w:abstractNumId w:val="1"/>
  </w:num>
  <w:num w:numId="9" w16cid:durableId="116315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0EC"/>
    <w:rsid w:val="0015074B"/>
    <w:rsid w:val="0029639D"/>
    <w:rsid w:val="00326F90"/>
    <w:rsid w:val="00AA1D8D"/>
    <w:rsid w:val="00B47730"/>
    <w:rsid w:val="00C662C2"/>
    <w:rsid w:val="00CB0664"/>
    <w:rsid w:val="00DD0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DDCDC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2026-05-14T14:44:00Z</dcterms:modified>
  <cp:category/>
</cp:coreProperties>
</file>