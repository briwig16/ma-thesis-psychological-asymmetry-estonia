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2C50" w14:textId="77777777" w:rsidR="00B64CDA" w:rsidRDefault="00000000">
      <w:pPr>
        <w:pStyle w:val="Title"/>
      </w:pPr>
      <w:r>
        <w:t>Multi-Group CFA Fit Indices and PC1 Variance — All Composites</w:t>
      </w:r>
    </w:p>
    <w:p w14:paraId="3864B049" w14:textId="77777777" w:rsidR="00B64CDA" w:rsidRDefault="00000000">
      <w:r>
        <w:t>Per-composite multi-group confirmatory factor analysis at three invariance levels (configural, metric, scalar). Two grouping structures are reported:</w:t>
      </w:r>
    </w:p>
    <w:p w14:paraId="09CBB558" w14:textId="77777777" w:rsidR="00B64CDA" w:rsidRDefault="00000000">
      <w:r>
        <w:t xml:space="preserve">    • Between-group: Estonian vs. Russian, fit separately within each year.</w:t>
      </w:r>
      <w:r>
        <w:br/>
        <w:t xml:space="preserve">    • Within-group: 2020 vs. 2023, fit separately within each ethnic group.</w:t>
      </w:r>
    </w:p>
    <w:p w14:paraId="66F895C2" w14:textId="77777777" w:rsidR="00B64CDA" w:rsidRDefault="00000000">
      <w:r>
        <w:t>Estimator: MLR. Missing data: FIML. Fit indices: scaled χ², df, p, CFI, TLI, RMSEA, SRMR. Principal component analysis run separately on each cell (listwise deletion); PC1 % variance reported.</w:t>
      </w:r>
    </w:p>
    <w:p w14:paraId="6996146E" w14:textId="77777777" w:rsidR="00B64CDA" w:rsidRDefault="00000000">
      <w:r>
        <w:t>SD: Primary Out-group uses group-specific items (Estonians rate Russian-speakers; Russians rate Estonian-speakers). SD: General Out-group has different item sets in 2020 (3 items) and 2023 (6 items); between-group MG-CFA fit per year, within-group MG-CFA not defined.</w:t>
      </w:r>
    </w:p>
    <w:p w14:paraId="3D9AC1D0" w14:textId="77777777" w:rsidR="00B64CDA" w:rsidRDefault="00000000">
      <w:pPr>
        <w:pStyle w:val="Heading1"/>
      </w:pPr>
      <w:r>
        <w:t>Superordinate Identity</w:t>
      </w:r>
    </w:p>
    <w:p w14:paraId="750A1A15" w14:textId="77777777" w:rsidR="00B64CDA" w:rsidRDefault="00000000">
      <w:r>
        <w:rPr>
          <w:b/>
          <w:sz w:val="18"/>
        </w:rPr>
        <w:t xml:space="preserve">Items (2023): </w:t>
      </w:r>
      <w:r>
        <w:rPr>
          <w:sz w:val="18"/>
        </w:rPr>
        <w:t>Q67_2, Q67_4 (rev), Q67_5</w:t>
      </w:r>
    </w:p>
    <w:p w14:paraId="1F978973" w14:textId="77777777" w:rsidR="00B64CDA" w:rsidRDefault="00000000">
      <w:r>
        <w:rPr>
          <w:b/>
          <w:sz w:val="18"/>
        </w:rPr>
        <w:t xml:space="preserve">Items (2020): </w:t>
      </w:r>
      <w:r>
        <w:rPr>
          <w:sz w:val="18"/>
        </w:rPr>
        <w:t>K6X5_2, K6X5_3 (rev), K6X5_4</w:t>
      </w:r>
    </w:p>
    <w:p w14:paraId="1380B0F6" w14:textId="77777777" w:rsidR="00B64CDA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5DC0CB7F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B1178FA" w14:textId="77777777" w:rsidR="00B64CDA" w:rsidRDefault="00000000">
            <w:r>
              <w:rPr>
                <w:sz w:val="18"/>
              </w:rPr>
              <w:t>Year</w:t>
            </w:r>
          </w:p>
        </w:tc>
        <w:tc>
          <w:tcPr>
            <w:tcW w:w="1278" w:type="dxa"/>
          </w:tcPr>
          <w:p w14:paraId="785ADDB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Group</w:t>
            </w:r>
          </w:p>
        </w:tc>
        <w:tc>
          <w:tcPr>
            <w:tcW w:w="1278" w:type="dxa"/>
          </w:tcPr>
          <w:p w14:paraId="50F8BFF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 items</w:t>
            </w:r>
          </w:p>
        </w:tc>
        <w:tc>
          <w:tcPr>
            <w:tcW w:w="1278" w:type="dxa"/>
          </w:tcPr>
          <w:p w14:paraId="71E89A8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(α)</w:t>
            </w:r>
          </w:p>
        </w:tc>
        <w:tc>
          <w:tcPr>
            <w:tcW w:w="1278" w:type="dxa"/>
          </w:tcPr>
          <w:p w14:paraId="037D114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Cronbach α</w:t>
            </w:r>
          </w:p>
        </w:tc>
        <w:tc>
          <w:tcPr>
            <w:tcW w:w="1278" w:type="dxa"/>
          </w:tcPr>
          <w:p w14:paraId="700D6BC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(PCA)</w:t>
            </w:r>
          </w:p>
        </w:tc>
        <w:tc>
          <w:tcPr>
            <w:tcW w:w="1278" w:type="dxa"/>
          </w:tcPr>
          <w:p w14:paraId="4DED4D1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eigenvalue</w:t>
            </w:r>
          </w:p>
        </w:tc>
        <w:tc>
          <w:tcPr>
            <w:tcW w:w="1278" w:type="dxa"/>
          </w:tcPr>
          <w:p w14:paraId="23B47A3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PC1 % variance</w:t>
            </w:r>
          </w:p>
        </w:tc>
      </w:tr>
      <w:tr w:rsidR="00B64CDA" w14:paraId="7EB6F7AB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84BA03A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184EA9C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1CD4604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1A7D8E7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669</w:t>
            </w:r>
          </w:p>
        </w:tc>
        <w:tc>
          <w:tcPr>
            <w:tcW w:w="1278" w:type="dxa"/>
          </w:tcPr>
          <w:p w14:paraId="5DCEE71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0.614</w:t>
            </w:r>
          </w:p>
        </w:tc>
        <w:tc>
          <w:tcPr>
            <w:tcW w:w="1278" w:type="dxa"/>
          </w:tcPr>
          <w:p w14:paraId="6584F76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669</w:t>
            </w:r>
          </w:p>
        </w:tc>
        <w:tc>
          <w:tcPr>
            <w:tcW w:w="1278" w:type="dxa"/>
          </w:tcPr>
          <w:p w14:paraId="39135F1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1.761</w:t>
            </w:r>
          </w:p>
        </w:tc>
        <w:tc>
          <w:tcPr>
            <w:tcW w:w="1278" w:type="dxa"/>
          </w:tcPr>
          <w:p w14:paraId="3734C6A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58.62</w:t>
            </w:r>
          </w:p>
        </w:tc>
      </w:tr>
      <w:tr w:rsidR="00B64CDA" w14:paraId="39C11FA2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C4861FE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0FE4255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3E78585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29E0BE4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497</w:t>
            </w:r>
          </w:p>
        </w:tc>
        <w:tc>
          <w:tcPr>
            <w:tcW w:w="1278" w:type="dxa"/>
          </w:tcPr>
          <w:p w14:paraId="2DF0224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0.618</w:t>
            </w:r>
          </w:p>
        </w:tc>
        <w:tc>
          <w:tcPr>
            <w:tcW w:w="1278" w:type="dxa"/>
          </w:tcPr>
          <w:p w14:paraId="7060B78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497</w:t>
            </w:r>
          </w:p>
        </w:tc>
        <w:tc>
          <w:tcPr>
            <w:tcW w:w="1278" w:type="dxa"/>
          </w:tcPr>
          <w:p w14:paraId="496D311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1.745</w:t>
            </w:r>
          </w:p>
        </w:tc>
        <w:tc>
          <w:tcPr>
            <w:tcW w:w="1278" w:type="dxa"/>
          </w:tcPr>
          <w:p w14:paraId="7D01665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58.05</w:t>
            </w:r>
          </w:p>
        </w:tc>
      </w:tr>
      <w:tr w:rsidR="00B64CDA" w14:paraId="57BA2F1A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0E74A84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04227A6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39BF849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034E31E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807</w:t>
            </w:r>
          </w:p>
        </w:tc>
        <w:tc>
          <w:tcPr>
            <w:tcW w:w="1278" w:type="dxa"/>
          </w:tcPr>
          <w:p w14:paraId="69DE3D3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0.698</w:t>
            </w:r>
          </w:p>
        </w:tc>
        <w:tc>
          <w:tcPr>
            <w:tcW w:w="1278" w:type="dxa"/>
          </w:tcPr>
          <w:p w14:paraId="0DDF6B4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807</w:t>
            </w:r>
          </w:p>
        </w:tc>
        <w:tc>
          <w:tcPr>
            <w:tcW w:w="1278" w:type="dxa"/>
          </w:tcPr>
          <w:p w14:paraId="4F2477A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1.895</w:t>
            </w:r>
          </w:p>
        </w:tc>
        <w:tc>
          <w:tcPr>
            <w:tcW w:w="1278" w:type="dxa"/>
          </w:tcPr>
          <w:p w14:paraId="450E7C0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63.10</w:t>
            </w:r>
          </w:p>
        </w:tc>
      </w:tr>
      <w:tr w:rsidR="00B64CDA" w14:paraId="6F4E1C16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CADE89E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56C1A5A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5DFCD09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46DBBB7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423</w:t>
            </w:r>
          </w:p>
        </w:tc>
        <w:tc>
          <w:tcPr>
            <w:tcW w:w="1278" w:type="dxa"/>
          </w:tcPr>
          <w:p w14:paraId="76B30F4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0.760</w:t>
            </w:r>
          </w:p>
        </w:tc>
        <w:tc>
          <w:tcPr>
            <w:tcW w:w="1278" w:type="dxa"/>
          </w:tcPr>
          <w:p w14:paraId="4E5D20B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423</w:t>
            </w:r>
          </w:p>
        </w:tc>
        <w:tc>
          <w:tcPr>
            <w:tcW w:w="1278" w:type="dxa"/>
          </w:tcPr>
          <w:p w14:paraId="65BC8F6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2.057</w:t>
            </w:r>
          </w:p>
        </w:tc>
        <w:tc>
          <w:tcPr>
            <w:tcW w:w="1278" w:type="dxa"/>
          </w:tcPr>
          <w:p w14:paraId="0DD63F7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68.39</w:t>
            </w:r>
          </w:p>
        </w:tc>
      </w:tr>
    </w:tbl>
    <w:p w14:paraId="22985FFF" w14:textId="77777777" w:rsidR="00B64CDA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4D449767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AA7719C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14BE3B7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60FB731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297AD15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67BD888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6D2AF33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23C2495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6F849B3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1CC411C3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B712A40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1F6EBF4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76ADD5F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05F5911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38CCC41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228BE6A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6C1B3F0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</w:tcPr>
          <w:p w14:paraId="6C4E8EA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066120E0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8EA1F03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38B4804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1.443</w:t>
            </w:r>
          </w:p>
        </w:tc>
        <w:tc>
          <w:tcPr>
            <w:tcW w:w="1278" w:type="dxa"/>
          </w:tcPr>
          <w:p w14:paraId="7FA9AA2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  <w:shd w:val="clear" w:color="auto" w:fill="9BBB59" w:themeFill="accent3"/>
          </w:tcPr>
          <w:p w14:paraId="2AF1D19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0.486</w:t>
            </w:r>
          </w:p>
        </w:tc>
        <w:tc>
          <w:tcPr>
            <w:tcW w:w="1278" w:type="dxa"/>
            <w:shd w:val="clear" w:color="auto" w:fill="9BBB59" w:themeFill="accent3"/>
          </w:tcPr>
          <w:p w14:paraId="1A0280D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  <w:shd w:val="clear" w:color="auto" w:fill="9BBB59" w:themeFill="accent3"/>
          </w:tcPr>
          <w:p w14:paraId="6D16BDE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1.0032</w:t>
            </w:r>
          </w:p>
        </w:tc>
        <w:tc>
          <w:tcPr>
            <w:tcW w:w="1278" w:type="dxa"/>
            <w:shd w:val="clear" w:color="auto" w:fill="9BBB59" w:themeFill="accent3"/>
          </w:tcPr>
          <w:p w14:paraId="1C7F5CE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  <w:shd w:val="clear" w:color="auto" w:fill="9BBB59" w:themeFill="accent3"/>
          </w:tcPr>
          <w:p w14:paraId="5D1B964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0.0109</w:t>
            </w:r>
          </w:p>
        </w:tc>
      </w:tr>
      <w:tr w:rsidR="00B64CDA" w14:paraId="62759DF6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736E73F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70524CB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38.777</w:t>
            </w:r>
          </w:p>
        </w:tc>
        <w:tc>
          <w:tcPr>
            <w:tcW w:w="1278" w:type="dxa"/>
          </w:tcPr>
          <w:p w14:paraId="20566A8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2E420A6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3696A65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0.9337</w:t>
            </w:r>
          </w:p>
        </w:tc>
        <w:tc>
          <w:tcPr>
            <w:tcW w:w="1278" w:type="dxa"/>
          </w:tcPr>
          <w:p w14:paraId="4C78B1B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0.9006</w:t>
            </w:r>
          </w:p>
        </w:tc>
        <w:tc>
          <w:tcPr>
            <w:tcW w:w="1278" w:type="dxa"/>
          </w:tcPr>
          <w:p w14:paraId="4D46D6A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0.1155</w:t>
            </w:r>
          </w:p>
        </w:tc>
        <w:tc>
          <w:tcPr>
            <w:tcW w:w="1278" w:type="dxa"/>
            <w:shd w:val="clear" w:color="auto" w:fill="9BBB59" w:themeFill="accent3"/>
          </w:tcPr>
          <w:p w14:paraId="31A6AE3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0.0517</w:t>
            </w:r>
          </w:p>
        </w:tc>
      </w:tr>
    </w:tbl>
    <w:p w14:paraId="5539D27D" w14:textId="77777777" w:rsidR="00B64CDA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79F68A8D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64CE35F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6EBB84C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2AE2D61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5B3CD30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4777973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51F2031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4C6E1DF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3781646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212C86D3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22E4514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441CBB8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1D51EFE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6B6E1A1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79EB804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5AA600B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2D77026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</w:tcPr>
          <w:p w14:paraId="49A384D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09D0BD8D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43D0825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746E55D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14.551</w:t>
            </w:r>
          </w:p>
        </w:tc>
        <w:tc>
          <w:tcPr>
            <w:tcW w:w="1278" w:type="dxa"/>
          </w:tcPr>
          <w:p w14:paraId="47DF461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</w:tcPr>
          <w:p w14:paraId="5B9089F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  <w:shd w:val="clear" w:color="auto" w:fill="9BBB59" w:themeFill="accent3"/>
          </w:tcPr>
          <w:p w14:paraId="5308B51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0.9858</w:t>
            </w:r>
          </w:p>
        </w:tc>
        <w:tc>
          <w:tcPr>
            <w:tcW w:w="1278" w:type="dxa"/>
            <w:shd w:val="clear" w:color="auto" w:fill="9BBB59" w:themeFill="accent3"/>
          </w:tcPr>
          <w:p w14:paraId="1019468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0.9574</w:t>
            </w:r>
          </w:p>
        </w:tc>
        <w:tc>
          <w:tcPr>
            <w:tcW w:w="1278" w:type="dxa"/>
          </w:tcPr>
          <w:p w14:paraId="34B42BF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0.0953</w:t>
            </w:r>
          </w:p>
        </w:tc>
        <w:tc>
          <w:tcPr>
            <w:tcW w:w="1278" w:type="dxa"/>
            <w:shd w:val="clear" w:color="auto" w:fill="9BBB59" w:themeFill="accent3"/>
          </w:tcPr>
          <w:p w14:paraId="7F08A5E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0.0412</w:t>
            </w:r>
          </w:p>
        </w:tc>
      </w:tr>
      <w:tr w:rsidR="00B64CDA" w14:paraId="02879118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80473A9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4DD5DF0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35.812</w:t>
            </w:r>
          </w:p>
        </w:tc>
        <w:tc>
          <w:tcPr>
            <w:tcW w:w="1278" w:type="dxa"/>
          </w:tcPr>
          <w:p w14:paraId="20D9F81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650E8CE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A41376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0.9640</w:t>
            </w:r>
          </w:p>
        </w:tc>
        <w:tc>
          <w:tcPr>
            <w:tcW w:w="1278" w:type="dxa"/>
          </w:tcPr>
          <w:p w14:paraId="32F6C24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0.9460</w:t>
            </w:r>
          </w:p>
        </w:tc>
        <w:tc>
          <w:tcPr>
            <w:tcW w:w="1278" w:type="dxa"/>
          </w:tcPr>
          <w:p w14:paraId="3F872A0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0.1073</w:t>
            </w:r>
          </w:p>
        </w:tc>
        <w:tc>
          <w:tcPr>
            <w:tcW w:w="1278" w:type="dxa"/>
          </w:tcPr>
          <w:p w14:paraId="3F64366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0.0563</w:t>
            </w:r>
          </w:p>
        </w:tc>
      </w:tr>
    </w:tbl>
    <w:p w14:paraId="25D5F560" w14:textId="77777777" w:rsidR="00B64CDA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4F375550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C332B70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72161DB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57EA78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76EDF32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21953A5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74EAFC8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75E6D5B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33A1549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7D63E569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8D0AED7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18D01A3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028B6F7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3A40629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531297A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0B50513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2347536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0257CD1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14971504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C64E93A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46543F0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19.921</w:t>
            </w:r>
          </w:p>
        </w:tc>
        <w:tc>
          <w:tcPr>
            <w:tcW w:w="1278" w:type="dxa"/>
          </w:tcPr>
          <w:p w14:paraId="2903754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</w:tcPr>
          <w:p w14:paraId="04B69D9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  <w:shd w:val="clear" w:color="auto" w:fill="9BBB59" w:themeFill="accent3"/>
          </w:tcPr>
          <w:p w14:paraId="6CC8E5F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0.9554</w:t>
            </w:r>
          </w:p>
        </w:tc>
        <w:tc>
          <w:tcPr>
            <w:tcW w:w="1278" w:type="dxa"/>
          </w:tcPr>
          <w:p w14:paraId="722C6BA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0.8661</w:t>
            </w:r>
          </w:p>
        </w:tc>
        <w:tc>
          <w:tcPr>
            <w:tcW w:w="1278" w:type="dxa"/>
          </w:tcPr>
          <w:p w14:paraId="2D2B0E2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0.1070</w:t>
            </w:r>
          </w:p>
        </w:tc>
        <w:tc>
          <w:tcPr>
            <w:tcW w:w="1278" w:type="dxa"/>
            <w:shd w:val="clear" w:color="auto" w:fill="9BBB59" w:themeFill="accent3"/>
          </w:tcPr>
          <w:p w14:paraId="67CBE82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0.0492</w:t>
            </w:r>
          </w:p>
        </w:tc>
      </w:tr>
      <w:tr w:rsidR="00B64CDA" w14:paraId="18579FFE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30DE7F0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47879F7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29.963</w:t>
            </w:r>
          </w:p>
        </w:tc>
        <w:tc>
          <w:tcPr>
            <w:tcW w:w="1278" w:type="dxa"/>
          </w:tcPr>
          <w:p w14:paraId="38FDFB7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02A5D80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2F5D7AC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0.9354</w:t>
            </w:r>
          </w:p>
        </w:tc>
        <w:tc>
          <w:tcPr>
            <w:tcW w:w="1278" w:type="dxa"/>
          </w:tcPr>
          <w:p w14:paraId="303C164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0.9030</w:t>
            </w:r>
          </w:p>
        </w:tc>
        <w:tc>
          <w:tcPr>
            <w:tcW w:w="1278" w:type="dxa"/>
          </w:tcPr>
          <w:p w14:paraId="0C2EDD6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0.0910</w:t>
            </w:r>
          </w:p>
        </w:tc>
        <w:tc>
          <w:tcPr>
            <w:tcW w:w="1278" w:type="dxa"/>
          </w:tcPr>
          <w:p w14:paraId="7CEFD8A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0.0532</w:t>
            </w:r>
          </w:p>
        </w:tc>
      </w:tr>
    </w:tbl>
    <w:p w14:paraId="74A18998" w14:textId="77777777" w:rsidR="00B64CDA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70F43AA5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4288081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50D6D17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C2EC52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094D695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79CF0D1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1736071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0EB9FD9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1042E26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6C5D123A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47AB2BE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522804F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6452EDF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5C80EB9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58DAA9D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57B185F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506D937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16C05A8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61358FBC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9913594" w14:textId="77777777" w:rsidR="00B64CDA" w:rsidRDefault="00000000">
            <w:r>
              <w:rPr>
                <w:sz w:val="18"/>
              </w:rPr>
              <w:lastRenderedPageBreak/>
              <w:t>metric</w:t>
            </w:r>
          </w:p>
        </w:tc>
        <w:tc>
          <w:tcPr>
            <w:tcW w:w="1278" w:type="dxa"/>
          </w:tcPr>
          <w:p w14:paraId="62C1480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5.105</w:t>
            </w:r>
          </w:p>
        </w:tc>
        <w:tc>
          <w:tcPr>
            <w:tcW w:w="1278" w:type="dxa"/>
          </w:tcPr>
          <w:p w14:paraId="2BF4350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  <w:shd w:val="clear" w:color="auto" w:fill="9BBB59" w:themeFill="accent3"/>
          </w:tcPr>
          <w:p w14:paraId="52A2AE7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0.078</w:t>
            </w:r>
          </w:p>
        </w:tc>
        <w:tc>
          <w:tcPr>
            <w:tcW w:w="1278" w:type="dxa"/>
            <w:shd w:val="clear" w:color="auto" w:fill="9BBB59" w:themeFill="accent3"/>
          </w:tcPr>
          <w:p w14:paraId="460B3D0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0.9928</w:t>
            </w:r>
          </w:p>
        </w:tc>
        <w:tc>
          <w:tcPr>
            <w:tcW w:w="1278" w:type="dxa"/>
            <w:shd w:val="clear" w:color="auto" w:fill="9BBB59" w:themeFill="accent3"/>
          </w:tcPr>
          <w:p w14:paraId="3830374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0.9783</w:t>
            </w:r>
          </w:p>
        </w:tc>
        <w:tc>
          <w:tcPr>
            <w:tcW w:w="1278" w:type="dxa"/>
            <w:shd w:val="clear" w:color="auto" w:fill="9BBB59" w:themeFill="accent3"/>
          </w:tcPr>
          <w:p w14:paraId="2CC5E94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0.0527</w:t>
            </w:r>
          </w:p>
        </w:tc>
        <w:tc>
          <w:tcPr>
            <w:tcW w:w="1278" w:type="dxa"/>
            <w:shd w:val="clear" w:color="auto" w:fill="9BBB59" w:themeFill="accent3"/>
          </w:tcPr>
          <w:p w14:paraId="3F920E2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0.0254</w:t>
            </w:r>
          </w:p>
        </w:tc>
      </w:tr>
      <w:tr w:rsidR="00B64CDA" w14:paraId="6DEB549E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ED80785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20A56C8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18.250</w:t>
            </w:r>
          </w:p>
        </w:tc>
        <w:tc>
          <w:tcPr>
            <w:tcW w:w="1278" w:type="dxa"/>
          </w:tcPr>
          <w:p w14:paraId="05426B5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601D983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0.001</w:t>
            </w:r>
          </w:p>
        </w:tc>
        <w:tc>
          <w:tcPr>
            <w:tcW w:w="1278" w:type="dxa"/>
          </w:tcPr>
          <w:p w14:paraId="6A65501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0.9668</w:t>
            </w:r>
          </w:p>
        </w:tc>
        <w:tc>
          <w:tcPr>
            <w:tcW w:w="1278" w:type="dxa"/>
          </w:tcPr>
          <w:p w14:paraId="4BBF7C7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0.9501</w:t>
            </w:r>
          </w:p>
        </w:tc>
        <w:tc>
          <w:tcPr>
            <w:tcW w:w="1278" w:type="dxa"/>
          </w:tcPr>
          <w:p w14:paraId="0C15EA5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0.0798</w:t>
            </w:r>
          </w:p>
        </w:tc>
        <w:tc>
          <w:tcPr>
            <w:tcW w:w="1278" w:type="dxa"/>
          </w:tcPr>
          <w:p w14:paraId="3FCB1B8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0.0397</w:t>
            </w:r>
          </w:p>
        </w:tc>
      </w:tr>
    </w:tbl>
    <w:p w14:paraId="781A1E0B" w14:textId="77777777" w:rsidR="00B64CDA" w:rsidRDefault="00B64CDA"/>
    <w:p w14:paraId="1CFF7460" w14:textId="77777777" w:rsidR="00B64CDA" w:rsidRDefault="00000000">
      <w:pPr>
        <w:pStyle w:val="Heading1"/>
      </w:pPr>
      <w:r>
        <w:t>SD: Primary Out-group</w:t>
      </w:r>
    </w:p>
    <w:p w14:paraId="0F203B67" w14:textId="77777777" w:rsidR="00B64CDA" w:rsidRDefault="00000000">
      <w:r>
        <w:rPr>
          <w:b/>
          <w:sz w:val="18"/>
        </w:rPr>
        <w:t xml:space="preserve">Items (2023): </w:t>
      </w:r>
      <w:r>
        <w:rPr>
          <w:sz w:val="18"/>
        </w:rPr>
        <w:t>Q57_1/2, Q58_1/2, Q59_1/2 (group-specific referent)</w:t>
      </w:r>
    </w:p>
    <w:p w14:paraId="62939E8E" w14:textId="77777777" w:rsidR="00B64CDA" w:rsidRDefault="00000000">
      <w:r>
        <w:rPr>
          <w:b/>
          <w:sz w:val="18"/>
        </w:rPr>
        <w:t xml:space="preserve">Items (2020): </w:t>
      </w:r>
      <w:r>
        <w:rPr>
          <w:sz w:val="18"/>
        </w:rPr>
        <w:t>K4X7_1/2, K4X8_1/2, K4X9_1/2 (group-specific referent)</w:t>
      </w:r>
    </w:p>
    <w:p w14:paraId="54369A02" w14:textId="77777777" w:rsidR="00B64CDA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0708710E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DBF1232" w14:textId="77777777" w:rsidR="00B64CDA" w:rsidRDefault="00000000">
            <w:r>
              <w:rPr>
                <w:sz w:val="18"/>
              </w:rPr>
              <w:t>Year</w:t>
            </w:r>
          </w:p>
        </w:tc>
        <w:tc>
          <w:tcPr>
            <w:tcW w:w="1278" w:type="dxa"/>
          </w:tcPr>
          <w:p w14:paraId="3629EF5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Group</w:t>
            </w:r>
          </w:p>
        </w:tc>
        <w:tc>
          <w:tcPr>
            <w:tcW w:w="1278" w:type="dxa"/>
          </w:tcPr>
          <w:p w14:paraId="01CFBB0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 items</w:t>
            </w:r>
          </w:p>
        </w:tc>
        <w:tc>
          <w:tcPr>
            <w:tcW w:w="1278" w:type="dxa"/>
          </w:tcPr>
          <w:p w14:paraId="19465D3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(α)</w:t>
            </w:r>
          </w:p>
        </w:tc>
        <w:tc>
          <w:tcPr>
            <w:tcW w:w="1278" w:type="dxa"/>
          </w:tcPr>
          <w:p w14:paraId="3B7231B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Cronbach α</w:t>
            </w:r>
          </w:p>
        </w:tc>
        <w:tc>
          <w:tcPr>
            <w:tcW w:w="1278" w:type="dxa"/>
          </w:tcPr>
          <w:p w14:paraId="26EA0F3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(PCA)</w:t>
            </w:r>
          </w:p>
        </w:tc>
        <w:tc>
          <w:tcPr>
            <w:tcW w:w="1278" w:type="dxa"/>
          </w:tcPr>
          <w:p w14:paraId="7C55E99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eigenvalue</w:t>
            </w:r>
          </w:p>
        </w:tc>
        <w:tc>
          <w:tcPr>
            <w:tcW w:w="1278" w:type="dxa"/>
          </w:tcPr>
          <w:p w14:paraId="06EE824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PC1 % variance</w:t>
            </w:r>
          </w:p>
        </w:tc>
      </w:tr>
      <w:tr w:rsidR="00B64CDA" w14:paraId="0713C6F2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9E5CD59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3003B01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188642C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71BBEA5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600</w:t>
            </w:r>
          </w:p>
        </w:tc>
        <w:tc>
          <w:tcPr>
            <w:tcW w:w="1278" w:type="dxa"/>
          </w:tcPr>
          <w:p w14:paraId="511ABC1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0.782</w:t>
            </w:r>
          </w:p>
        </w:tc>
        <w:tc>
          <w:tcPr>
            <w:tcW w:w="1278" w:type="dxa"/>
          </w:tcPr>
          <w:p w14:paraId="09AF859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600</w:t>
            </w:r>
          </w:p>
        </w:tc>
        <w:tc>
          <w:tcPr>
            <w:tcW w:w="1278" w:type="dxa"/>
          </w:tcPr>
          <w:p w14:paraId="2DA3EE2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2.093</w:t>
            </w:r>
          </w:p>
        </w:tc>
        <w:tc>
          <w:tcPr>
            <w:tcW w:w="1278" w:type="dxa"/>
          </w:tcPr>
          <w:p w14:paraId="04F35BC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69.65</w:t>
            </w:r>
          </w:p>
        </w:tc>
      </w:tr>
      <w:tr w:rsidR="00B64CDA" w14:paraId="279CCF5A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CC3DE80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213B8AE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044C6E7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033603E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529</w:t>
            </w:r>
          </w:p>
        </w:tc>
        <w:tc>
          <w:tcPr>
            <w:tcW w:w="1278" w:type="dxa"/>
          </w:tcPr>
          <w:p w14:paraId="4A406B6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0.833</w:t>
            </w:r>
          </w:p>
        </w:tc>
        <w:tc>
          <w:tcPr>
            <w:tcW w:w="1278" w:type="dxa"/>
          </w:tcPr>
          <w:p w14:paraId="2464B73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529</w:t>
            </w:r>
          </w:p>
        </w:tc>
        <w:tc>
          <w:tcPr>
            <w:tcW w:w="1278" w:type="dxa"/>
          </w:tcPr>
          <w:p w14:paraId="46D4B7C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2.256</w:t>
            </w:r>
          </w:p>
        </w:tc>
        <w:tc>
          <w:tcPr>
            <w:tcW w:w="1278" w:type="dxa"/>
          </w:tcPr>
          <w:p w14:paraId="699C2DF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75.05</w:t>
            </w:r>
          </w:p>
        </w:tc>
      </w:tr>
      <w:tr w:rsidR="00B64CDA" w14:paraId="293E2733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5CB6904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2788969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3E0529E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6724FB4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699</w:t>
            </w:r>
          </w:p>
        </w:tc>
        <w:tc>
          <w:tcPr>
            <w:tcW w:w="1278" w:type="dxa"/>
          </w:tcPr>
          <w:p w14:paraId="10C8986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0.827</w:t>
            </w:r>
          </w:p>
        </w:tc>
        <w:tc>
          <w:tcPr>
            <w:tcW w:w="1278" w:type="dxa"/>
          </w:tcPr>
          <w:p w14:paraId="7A8B777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699</w:t>
            </w:r>
          </w:p>
        </w:tc>
        <w:tc>
          <w:tcPr>
            <w:tcW w:w="1278" w:type="dxa"/>
          </w:tcPr>
          <w:p w14:paraId="5372039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2.235</w:t>
            </w:r>
          </w:p>
        </w:tc>
        <w:tc>
          <w:tcPr>
            <w:tcW w:w="1278" w:type="dxa"/>
          </w:tcPr>
          <w:p w14:paraId="5800941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74.38</w:t>
            </w:r>
          </w:p>
        </w:tc>
      </w:tr>
      <w:tr w:rsidR="00B64CDA" w14:paraId="254902EA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0729822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57432A9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46C4CAD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06A5EBC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436</w:t>
            </w:r>
          </w:p>
        </w:tc>
        <w:tc>
          <w:tcPr>
            <w:tcW w:w="1278" w:type="dxa"/>
          </w:tcPr>
          <w:p w14:paraId="2653E79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0.772</w:t>
            </w:r>
          </w:p>
        </w:tc>
        <w:tc>
          <w:tcPr>
            <w:tcW w:w="1278" w:type="dxa"/>
          </w:tcPr>
          <w:p w14:paraId="7BE7AC8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436</w:t>
            </w:r>
          </w:p>
        </w:tc>
        <w:tc>
          <w:tcPr>
            <w:tcW w:w="1278" w:type="dxa"/>
          </w:tcPr>
          <w:p w14:paraId="01D34EE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2.066</w:t>
            </w:r>
          </w:p>
        </w:tc>
        <w:tc>
          <w:tcPr>
            <w:tcW w:w="1278" w:type="dxa"/>
          </w:tcPr>
          <w:p w14:paraId="2286B7E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68.69</w:t>
            </w:r>
          </w:p>
        </w:tc>
      </w:tr>
    </w:tbl>
    <w:p w14:paraId="7D01A31F" w14:textId="77777777" w:rsidR="00B64CDA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3B766283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2DBCD7B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0566ACD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4F01A70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0D72434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738B3B4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3F6D054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546F63F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505A839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16883915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7AE19B3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7D1CC74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54152A0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4AF9724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5EA3038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2ECB798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4F0148C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</w:tcPr>
          <w:p w14:paraId="7F52620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5C4650B1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shd w:val="clear" w:color="auto" w:fill="9BBB59" w:themeFill="accent3"/>
          </w:tcPr>
          <w:p w14:paraId="0302A27D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1720504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2.062</w:t>
            </w:r>
          </w:p>
        </w:tc>
        <w:tc>
          <w:tcPr>
            <w:tcW w:w="1278" w:type="dxa"/>
          </w:tcPr>
          <w:p w14:paraId="4DB5915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  <w:shd w:val="clear" w:color="auto" w:fill="9BBB59" w:themeFill="accent3"/>
          </w:tcPr>
          <w:p w14:paraId="4995684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0.357</w:t>
            </w:r>
          </w:p>
        </w:tc>
        <w:tc>
          <w:tcPr>
            <w:tcW w:w="1278" w:type="dxa"/>
            <w:shd w:val="clear" w:color="auto" w:fill="9BBB59" w:themeFill="accent3"/>
          </w:tcPr>
          <w:p w14:paraId="03CE7C6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0.9999</w:t>
            </w:r>
          </w:p>
        </w:tc>
        <w:tc>
          <w:tcPr>
            <w:tcW w:w="1278" w:type="dxa"/>
            <w:shd w:val="clear" w:color="auto" w:fill="9BBB59" w:themeFill="accent3"/>
          </w:tcPr>
          <w:p w14:paraId="23876AF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0.9998</w:t>
            </w:r>
          </w:p>
        </w:tc>
        <w:tc>
          <w:tcPr>
            <w:tcW w:w="1278" w:type="dxa"/>
            <w:shd w:val="clear" w:color="auto" w:fill="9BBB59" w:themeFill="accent3"/>
          </w:tcPr>
          <w:p w14:paraId="1D20312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0.0070</w:t>
            </w:r>
          </w:p>
        </w:tc>
        <w:tc>
          <w:tcPr>
            <w:tcW w:w="1278" w:type="dxa"/>
            <w:shd w:val="clear" w:color="auto" w:fill="9BBB59" w:themeFill="accent3"/>
          </w:tcPr>
          <w:p w14:paraId="770A2BF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0.0166</w:t>
            </w:r>
          </w:p>
        </w:tc>
      </w:tr>
      <w:tr w:rsidR="00B64CDA" w14:paraId="53730DDA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shd w:val="clear" w:color="auto" w:fill="9BBB59" w:themeFill="accent3"/>
          </w:tcPr>
          <w:p w14:paraId="10927098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5CF625F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3.847</w:t>
            </w:r>
          </w:p>
        </w:tc>
        <w:tc>
          <w:tcPr>
            <w:tcW w:w="1278" w:type="dxa"/>
          </w:tcPr>
          <w:p w14:paraId="6A1BA87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  <w:shd w:val="clear" w:color="auto" w:fill="9BBB59" w:themeFill="accent3"/>
          </w:tcPr>
          <w:p w14:paraId="421B6D8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0.427</w:t>
            </w:r>
          </w:p>
        </w:tc>
        <w:tc>
          <w:tcPr>
            <w:tcW w:w="1278" w:type="dxa"/>
            <w:shd w:val="clear" w:color="auto" w:fill="9BBB59" w:themeFill="accent3"/>
          </w:tcPr>
          <w:p w14:paraId="3145644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  <w:shd w:val="clear" w:color="auto" w:fill="9BBB59" w:themeFill="accent3"/>
          </w:tcPr>
          <w:p w14:paraId="4E25C7C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1.0002</w:t>
            </w:r>
          </w:p>
        </w:tc>
        <w:tc>
          <w:tcPr>
            <w:tcW w:w="1278" w:type="dxa"/>
            <w:shd w:val="clear" w:color="auto" w:fill="9BBB59" w:themeFill="accent3"/>
          </w:tcPr>
          <w:p w14:paraId="1A6DBCB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  <w:shd w:val="clear" w:color="auto" w:fill="9BBB59" w:themeFill="accent3"/>
          </w:tcPr>
          <w:p w14:paraId="7EEC89E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0.0185</w:t>
            </w:r>
          </w:p>
        </w:tc>
      </w:tr>
    </w:tbl>
    <w:p w14:paraId="7FE7412E" w14:textId="77777777" w:rsidR="00B64CDA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7155ECED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5BC6B82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0875465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1618A24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4A16E88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6BE3F96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23E3ED9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7A1F69F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2231F37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1AB8B978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86F31FE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2CDD945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4B90E13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101CCE6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3C26191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1C9D1D2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5274824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</w:tcPr>
          <w:p w14:paraId="5AB6326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1573355D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shd w:val="clear" w:color="auto" w:fill="9BBB59" w:themeFill="accent3"/>
          </w:tcPr>
          <w:p w14:paraId="3BAFE378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65B6593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4.972</w:t>
            </w:r>
          </w:p>
        </w:tc>
        <w:tc>
          <w:tcPr>
            <w:tcW w:w="1278" w:type="dxa"/>
          </w:tcPr>
          <w:p w14:paraId="1F8A99E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  <w:shd w:val="clear" w:color="auto" w:fill="9BBB59" w:themeFill="accent3"/>
          </w:tcPr>
          <w:p w14:paraId="233E3E5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0.083</w:t>
            </w:r>
          </w:p>
        </w:tc>
        <w:tc>
          <w:tcPr>
            <w:tcW w:w="1278" w:type="dxa"/>
            <w:shd w:val="clear" w:color="auto" w:fill="9BBB59" w:themeFill="accent3"/>
          </w:tcPr>
          <w:p w14:paraId="25EA047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0.9975</w:t>
            </w:r>
          </w:p>
        </w:tc>
        <w:tc>
          <w:tcPr>
            <w:tcW w:w="1278" w:type="dxa"/>
            <w:shd w:val="clear" w:color="auto" w:fill="9BBB59" w:themeFill="accent3"/>
          </w:tcPr>
          <w:p w14:paraId="1DB93A6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0.9926</w:t>
            </w:r>
          </w:p>
        </w:tc>
        <w:tc>
          <w:tcPr>
            <w:tcW w:w="1278" w:type="dxa"/>
            <w:shd w:val="clear" w:color="auto" w:fill="9BBB59" w:themeFill="accent3"/>
          </w:tcPr>
          <w:p w14:paraId="6602ECC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0.0481</w:t>
            </w:r>
          </w:p>
        </w:tc>
        <w:tc>
          <w:tcPr>
            <w:tcW w:w="1278" w:type="dxa"/>
            <w:shd w:val="clear" w:color="auto" w:fill="9BBB59" w:themeFill="accent3"/>
          </w:tcPr>
          <w:p w14:paraId="1942098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0.0208</w:t>
            </w:r>
          </w:p>
        </w:tc>
      </w:tr>
      <w:tr w:rsidR="00B64CDA" w14:paraId="78A8E82D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shd w:val="clear" w:color="auto" w:fill="9BBB59" w:themeFill="accent3"/>
          </w:tcPr>
          <w:p w14:paraId="7FD2FDA8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5C5A242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11.739</w:t>
            </w:r>
          </w:p>
        </w:tc>
        <w:tc>
          <w:tcPr>
            <w:tcW w:w="1278" w:type="dxa"/>
          </w:tcPr>
          <w:p w14:paraId="092A757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  <w:shd w:val="clear" w:color="auto" w:fill="9BBB59" w:themeFill="accent3"/>
          </w:tcPr>
          <w:p w14:paraId="3CEA1D8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</w:t>
            </w:r>
          </w:p>
        </w:tc>
        <w:tc>
          <w:tcPr>
            <w:tcW w:w="1278" w:type="dxa"/>
            <w:shd w:val="clear" w:color="auto" w:fill="9BBB59" w:themeFill="accent3"/>
          </w:tcPr>
          <w:p w14:paraId="7C7B3A6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0.9936</w:t>
            </w:r>
          </w:p>
        </w:tc>
        <w:tc>
          <w:tcPr>
            <w:tcW w:w="1278" w:type="dxa"/>
            <w:shd w:val="clear" w:color="auto" w:fill="9BBB59" w:themeFill="accent3"/>
          </w:tcPr>
          <w:p w14:paraId="1E7B648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0.9904</w:t>
            </w:r>
          </w:p>
        </w:tc>
        <w:tc>
          <w:tcPr>
            <w:tcW w:w="1278" w:type="dxa"/>
            <w:shd w:val="clear" w:color="auto" w:fill="9BBB59" w:themeFill="accent3"/>
          </w:tcPr>
          <w:p w14:paraId="7ECC0E8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0.0548</w:t>
            </w:r>
          </w:p>
        </w:tc>
        <w:tc>
          <w:tcPr>
            <w:tcW w:w="1278" w:type="dxa"/>
            <w:shd w:val="clear" w:color="auto" w:fill="9BBB59" w:themeFill="accent3"/>
          </w:tcPr>
          <w:p w14:paraId="7555D3B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0.0254</w:t>
            </w:r>
          </w:p>
        </w:tc>
      </w:tr>
    </w:tbl>
    <w:p w14:paraId="02E0038F" w14:textId="77777777" w:rsidR="00B64CDA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481BA1B9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6F52624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65C51ED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63C7D2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6999848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417EF11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3DF3A6F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475A3B7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6BA8DC6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4349D1D2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718154A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21F5A4F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67C6F6A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56F0DA0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70E9205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3A89EB9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581EE43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34267B0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4F693D93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shd w:val="clear" w:color="auto" w:fill="9BBB59" w:themeFill="accent3"/>
          </w:tcPr>
          <w:p w14:paraId="020333D1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4FE79A3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3.068</w:t>
            </w:r>
          </w:p>
        </w:tc>
        <w:tc>
          <w:tcPr>
            <w:tcW w:w="1278" w:type="dxa"/>
          </w:tcPr>
          <w:p w14:paraId="0313054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  <w:shd w:val="clear" w:color="auto" w:fill="9BBB59" w:themeFill="accent3"/>
          </w:tcPr>
          <w:p w14:paraId="0BBF07A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0.216</w:t>
            </w:r>
          </w:p>
        </w:tc>
        <w:tc>
          <w:tcPr>
            <w:tcW w:w="1278" w:type="dxa"/>
            <w:shd w:val="clear" w:color="auto" w:fill="9BBB59" w:themeFill="accent3"/>
          </w:tcPr>
          <w:p w14:paraId="3A948F3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0.9988</w:t>
            </w:r>
          </w:p>
        </w:tc>
        <w:tc>
          <w:tcPr>
            <w:tcW w:w="1278" w:type="dxa"/>
            <w:shd w:val="clear" w:color="auto" w:fill="9BBB59" w:themeFill="accent3"/>
          </w:tcPr>
          <w:p w14:paraId="70473F1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0.9963</w:t>
            </w:r>
          </w:p>
        </w:tc>
        <w:tc>
          <w:tcPr>
            <w:tcW w:w="1278" w:type="dxa"/>
            <w:shd w:val="clear" w:color="auto" w:fill="9BBB59" w:themeFill="accent3"/>
          </w:tcPr>
          <w:p w14:paraId="784CF5A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0.0269</w:t>
            </w:r>
          </w:p>
        </w:tc>
        <w:tc>
          <w:tcPr>
            <w:tcW w:w="1278" w:type="dxa"/>
            <w:shd w:val="clear" w:color="auto" w:fill="9BBB59" w:themeFill="accent3"/>
          </w:tcPr>
          <w:p w14:paraId="3B79EC4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0.0192</w:t>
            </w:r>
          </w:p>
        </w:tc>
      </w:tr>
      <w:tr w:rsidR="00B64CDA" w14:paraId="185FB980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shd w:val="clear" w:color="auto" w:fill="9BBB59" w:themeFill="accent3"/>
          </w:tcPr>
          <w:p w14:paraId="136C0094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315EEEE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7.586</w:t>
            </w:r>
          </w:p>
        </w:tc>
        <w:tc>
          <w:tcPr>
            <w:tcW w:w="1278" w:type="dxa"/>
          </w:tcPr>
          <w:p w14:paraId="21FF01A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  <w:shd w:val="clear" w:color="auto" w:fill="9BBB59" w:themeFill="accent3"/>
          </w:tcPr>
          <w:p w14:paraId="4EEF74A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0.108</w:t>
            </w:r>
          </w:p>
        </w:tc>
        <w:tc>
          <w:tcPr>
            <w:tcW w:w="1278" w:type="dxa"/>
            <w:shd w:val="clear" w:color="auto" w:fill="9BBB59" w:themeFill="accent3"/>
          </w:tcPr>
          <w:p w14:paraId="535B16B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0.9958</w:t>
            </w:r>
          </w:p>
        </w:tc>
        <w:tc>
          <w:tcPr>
            <w:tcW w:w="1278" w:type="dxa"/>
            <w:shd w:val="clear" w:color="auto" w:fill="9BBB59" w:themeFill="accent3"/>
          </w:tcPr>
          <w:p w14:paraId="6883417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0.9937</w:t>
            </w:r>
          </w:p>
        </w:tc>
        <w:tc>
          <w:tcPr>
            <w:tcW w:w="1278" w:type="dxa"/>
            <w:shd w:val="clear" w:color="auto" w:fill="9BBB59" w:themeFill="accent3"/>
          </w:tcPr>
          <w:p w14:paraId="0E73946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0.0349</w:t>
            </w:r>
          </w:p>
        </w:tc>
        <w:tc>
          <w:tcPr>
            <w:tcW w:w="1278" w:type="dxa"/>
            <w:shd w:val="clear" w:color="auto" w:fill="9BBB59" w:themeFill="accent3"/>
          </w:tcPr>
          <w:p w14:paraId="0310036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0.0248</w:t>
            </w:r>
          </w:p>
        </w:tc>
      </w:tr>
    </w:tbl>
    <w:p w14:paraId="2B5C1BA0" w14:textId="77777777" w:rsidR="00B64CDA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53E7665B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79C957B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1D1F46A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3E7677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6F79FDE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360F4CE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04072C9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2246667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01D4986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01E302C8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F4EA113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36865BF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5B82517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317C3A6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05D9DBD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11D366B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7618BA1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2DA72FD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603B4578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shd w:val="clear" w:color="auto" w:fill="9BBB59" w:themeFill="accent3"/>
          </w:tcPr>
          <w:p w14:paraId="7CEE648E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60949AB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3.309</w:t>
            </w:r>
          </w:p>
        </w:tc>
        <w:tc>
          <w:tcPr>
            <w:tcW w:w="1278" w:type="dxa"/>
          </w:tcPr>
          <w:p w14:paraId="40013ED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  <w:shd w:val="clear" w:color="auto" w:fill="9BBB59" w:themeFill="accent3"/>
          </w:tcPr>
          <w:p w14:paraId="0AD5AE4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0.191</w:t>
            </w:r>
          </w:p>
        </w:tc>
        <w:tc>
          <w:tcPr>
            <w:tcW w:w="1278" w:type="dxa"/>
            <w:shd w:val="clear" w:color="auto" w:fill="9BBB59" w:themeFill="accent3"/>
          </w:tcPr>
          <w:p w14:paraId="428CB02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0.9974</w:t>
            </w:r>
          </w:p>
        </w:tc>
        <w:tc>
          <w:tcPr>
            <w:tcW w:w="1278" w:type="dxa"/>
            <w:shd w:val="clear" w:color="auto" w:fill="9BBB59" w:themeFill="accent3"/>
          </w:tcPr>
          <w:p w14:paraId="2A4E2BB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0.9923</w:t>
            </w:r>
          </w:p>
        </w:tc>
        <w:tc>
          <w:tcPr>
            <w:tcW w:w="1278" w:type="dxa"/>
            <w:shd w:val="clear" w:color="auto" w:fill="9BBB59" w:themeFill="accent3"/>
          </w:tcPr>
          <w:p w14:paraId="13EF249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0.0351</w:t>
            </w:r>
          </w:p>
        </w:tc>
        <w:tc>
          <w:tcPr>
            <w:tcW w:w="1278" w:type="dxa"/>
            <w:shd w:val="clear" w:color="auto" w:fill="9BBB59" w:themeFill="accent3"/>
          </w:tcPr>
          <w:p w14:paraId="585C191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0.0235</w:t>
            </w:r>
          </w:p>
        </w:tc>
      </w:tr>
      <w:tr w:rsidR="00B64CDA" w14:paraId="4DCAF230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shd w:val="clear" w:color="auto" w:fill="9BBB59" w:themeFill="accent3"/>
          </w:tcPr>
          <w:p w14:paraId="5CE4FCAF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57BEBB9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6.970</w:t>
            </w:r>
          </w:p>
        </w:tc>
        <w:tc>
          <w:tcPr>
            <w:tcW w:w="1278" w:type="dxa"/>
          </w:tcPr>
          <w:p w14:paraId="4B2F468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  <w:shd w:val="clear" w:color="auto" w:fill="9BBB59" w:themeFill="accent3"/>
          </w:tcPr>
          <w:p w14:paraId="6FB27FF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0.137</w:t>
            </w:r>
          </w:p>
        </w:tc>
        <w:tc>
          <w:tcPr>
            <w:tcW w:w="1278" w:type="dxa"/>
            <w:shd w:val="clear" w:color="auto" w:fill="9BBB59" w:themeFill="accent3"/>
          </w:tcPr>
          <w:p w14:paraId="2DE4F4E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0.9941</w:t>
            </w:r>
          </w:p>
        </w:tc>
        <w:tc>
          <w:tcPr>
            <w:tcW w:w="1278" w:type="dxa"/>
            <w:shd w:val="clear" w:color="auto" w:fill="9BBB59" w:themeFill="accent3"/>
          </w:tcPr>
          <w:p w14:paraId="43946CF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0.9912</w:t>
            </w:r>
          </w:p>
        </w:tc>
        <w:tc>
          <w:tcPr>
            <w:tcW w:w="1278" w:type="dxa"/>
            <w:shd w:val="clear" w:color="auto" w:fill="9BBB59" w:themeFill="accent3"/>
          </w:tcPr>
          <w:p w14:paraId="3025A6F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0.0374</w:t>
            </w:r>
          </w:p>
        </w:tc>
        <w:tc>
          <w:tcPr>
            <w:tcW w:w="1278" w:type="dxa"/>
            <w:shd w:val="clear" w:color="auto" w:fill="9BBB59" w:themeFill="accent3"/>
          </w:tcPr>
          <w:p w14:paraId="2F82F3A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0.0275</w:t>
            </w:r>
          </w:p>
        </w:tc>
      </w:tr>
    </w:tbl>
    <w:p w14:paraId="7DB9FA12" w14:textId="77777777" w:rsidR="00B64CDA" w:rsidRDefault="00B64CDA"/>
    <w:p w14:paraId="62BB6E30" w14:textId="77777777" w:rsidR="00B64CDA" w:rsidRDefault="00000000">
      <w:pPr>
        <w:pStyle w:val="Heading1"/>
      </w:pPr>
      <w:r>
        <w:t>SD: General Out-group</w:t>
      </w:r>
    </w:p>
    <w:p w14:paraId="4B7F059F" w14:textId="77777777" w:rsidR="00B64CDA" w:rsidRDefault="00000000">
      <w:r>
        <w:rPr>
          <w:b/>
          <w:sz w:val="18"/>
        </w:rPr>
        <w:t xml:space="preserve">Items (2023): </w:t>
      </w:r>
      <w:r>
        <w:rPr>
          <w:sz w:val="18"/>
        </w:rPr>
        <w:t>Q57_4, Q57_5, Q58_4, Q58_5, Q59_4, Q59_5</w:t>
      </w:r>
    </w:p>
    <w:p w14:paraId="63078AF6" w14:textId="77777777" w:rsidR="00B64CDA" w:rsidRDefault="00000000">
      <w:r>
        <w:rPr>
          <w:b/>
          <w:sz w:val="18"/>
        </w:rPr>
        <w:t xml:space="preserve">Items (2020): </w:t>
      </w:r>
      <w:r>
        <w:rPr>
          <w:sz w:val="18"/>
        </w:rPr>
        <w:t>K4X7_3, K4X8_3, K4X9_3</w:t>
      </w:r>
    </w:p>
    <w:p w14:paraId="336AF648" w14:textId="77777777" w:rsidR="00B64CDA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1D6AC404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976E5C0" w14:textId="77777777" w:rsidR="00B64CDA" w:rsidRDefault="00000000">
            <w:r>
              <w:rPr>
                <w:sz w:val="18"/>
              </w:rPr>
              <w:t>Year</w:t>
            </w:r>
          </w:p>
        </w:tc>
        <w:tc>
          <w:tcPr>
            <w:tcW w:w="1278" w:type="dxa"/>
          </w:tcPr>
          <w:p w14:paraId="5158B61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Group</w:t>
            </w:r>
          </w:p>
        </w:tc>
        <w:tc>
          <w:tcPr>
            <w:tcW w:w="1278" w:type="dxa"/>
          </w:tcPr>
          <w:p w14:paraId="534D704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 items</w:t>
            </w:r>
          </w:p>
        </w:tc>
        <w:tc>
          <w:tcPr>
            <w:tcW w:w="1278" w:type="dxa"/>
          </w:tcPr>
          <w:p w14:paraId="5CDA612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(α)</w:t>
            </w:r>
          </w:p>
        </w:tc>
        <w:tc>
          <w:tcPr>
            <w:tcW w:w="1278" w:type="dxa"/>
          </w:tcPr>
          <w:p w14:paraId="40CD5EC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Cronbach α</w:t>
            </w:r>
          </w:p>
        </w:tc>
        <w:tc>
          <w:tcPr>
            <w:tcW w:w="1278" w:type="dxa"/>
          </w:tcPr>
          <w:p w14:paraId="21B98A5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(PCA)</w:t>
            </w:r>
          </w:p>
        </w:tc>
        <w:tc>
          <w:tcPr>
            <w:tcW w:w="1278" w:type="dxa"/>
          </w:tcPr>
          <w:p w14:paraId="65FD6FE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eigenvalue</w:t>
            </w:r>
          </w:p>
        </w:tc>
        <w:tc>
          <w:tcPr>
            <w:tcW w:w="1278" w:type="dxa"/>
          </w:tcPr>
          <w:p w14:paraId="46BB605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PC1 % variance</w:t>
            </w:r>
          </w:p>
        </w:tc>
      </w:tr>
      <w:tr w:rsidR="00B64CDA" w14:paraId="6343729C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3EE96F6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1322161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1DB7199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145DCBD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551</w:t>
            </w:r>
          </w:p>
        </w:tc>
        <w:tc>
          <w:tcPr>
            <w:tcW w:w="1278" w:type="dxa"/>
          </w:tcPr>
          <w:p w14:paraId="6D62A97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0.865</w:t>
            </w:r>
          </w:p>
        </w:tc>
        <w:tc>
          <w:tcPr>
            <w:tcW w:w="1278" w:type="dxa"/>
          </w:tcPr>
          <w:p w14:paraId="7D0CEFD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551</w:t>
            </w:r>
          </w:p>
        </w:tc>
        <w:tc>
          <w:tcPr>
            <w:tcW w:w="1278" w:type="dxa"/>
          </w:tcPr>
          <w:p w14:paraId="7459ACE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2.373</w:t>
            </w:r>
          </w:p>
        </w:tc>
        <w:tc>
          <w:tcPr>
            <w:tcW w:w="1278" w:type="dxa"/>
          </w:tcPr>
          <w:p w14:paraId="2F4ACA6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78.95</w:t>
            </w:r>
          </w:p>
        </w:tc>
      </w:tr>
      <w:tr w:rsidR="00B64CDA" w14:paraId="6E164C7D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D90B66C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23B3085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26544A9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0ABEAAA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471</w:t>
            </w:r>
          </w:p>
        </w:tc>
        <w:tc>
          <w:tcPr>
            <w:tcW w:w="1278" w:type="dxa"/>
          </w:tcPr>
          <w:p w14:paraId="4FA463D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0.885</w:t>
            </w:r>
          </w:p>
        </w:tc>
        <w:tc>
          <w:tcPr>
            <w:tcW w:w="1278" w:type="dxa"/>
          </w:tcPr>
          <w:p w14:paraId="7096ECE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471</w:t>
            </w:r>
          </w:p>
        </w:tc>
        <w:tc>
          <w:tcPr>
            <w:tcW w:w="1278" w:type="dxa"/>
          </w:tcPr>
          <w:p w14:paraId="690BEDF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2.451</w:t>
            </w:r>
          </w:p>
        </w:tc>
        <w:tc>
          <w:tcPr>
            <w:tcW w:w="1278" w:type="dxa"/>
          </w:tcPr>
          <w:p w14:paraId="09B489C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81.51</w:t>
            </w:r>
          </w:p>
        </w:tc>
      </w:tr>
      <w:tr w:rsidR="00B64CDA" w14:paraId="59DB7326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8815643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44D7361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0F43ADF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32765FE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668</w:t>
            </w:r>
          </w:p>
        </w:tc>
        <w:tc>
          <w:tcPr>
            <w:tcW w:w="1278" w:type="dxa"/>
          </w:tcPr>
          <w:p w14:paraId="024A2C7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0.911</w:t>
            </w:r>
          </w:p>
        </w:tc>
        <w:tc>
          <w:tcPr>
            <w:tcW w:w="1278" w:type="dxa"/>
          </w:tcPr>
          <w:p w14:paraId="7297806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668</w:t>
            </w:r>
          </w:p>
        </w:tc>
        <w:tc>
          <w:tcPr>
            <w:tcW w:w="1278" w:type="dxa"/>
          </w:tcPr>
          <w:p w14:paraId="3925E6B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4.166</w:t>
            </w:r>
          </w:p>
        </w:tc>
        <w:tc>
          <w:tcPr>
            <w:tcW w:w="1278" w:type="dxa"/>
          </w:tcPr>
          <w:p w14:paraId="7E107EB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69.33</w:t>
            </w:r>
          </w:p>
        </w:tc>
      </w:tr>
      <w:tr w:rsidR="00B64CDA" w14:paraId="5AB52974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2DD6C1E" w14:textId="77777777" w:rsidR="00B64CDA" w:rsidRDefault="00000000">
            <w:r>
              <w:rPr>
                <w:sz w:val="18"/>
              </w:rPr>
              <w:lastRenderedPageBreak/>
              <w:t>2023</w:t>
            </w:r>
          </w:p>
        </w:tc>
        <w:tc>
          <w:tcPr>
            <w:tcW w:w="1278" w:type="dxa"/>
          </w:tcPr>
          <w:p w14:paraId="1389A9A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233DE44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186A45C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397</w:t>
            </w:r>
          </w:p>
        </w:tc>
        <w:tc>
          <w:tcPr>
            <w:tcW w:w="1278" w:type="dxa"/>
          </w:tcPr>
          <w:p w14:paraId="400333D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0.902</w:t>
            </w:r>
          </w:p>
        </w:tc>
        <w:tc>
          <w:tcPr>
            <w:tcW w:w="1278" w:type="dxa"/>
          </w:tcPr>
          <w:p w14:paraId="55E97FF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397</w:t>
            </w:r>
          </w:p>
        </w:tc>
        <w:tc>
          <w:tcPr>
            <w:tcW w:w="1278" w:type="dxa"/>
          </w:tcPr>
          <w:p w14:paraId="79DE5ED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4.055</w:t>
            </w:r>
          </w:p>
        </w:tc>
        <w:tc>
          <w:tcPr>
            <w:tcW w:w="1278" w:type="dxa"/>
          </w:tcPr>
          <w:p w14:paraId="62EA89C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67.41</w:t>
            </w:r>
          </w:p>
        </w:tc>
      </w:tr>
    </w:tbl>
    <w:p w14:paraId="730438E1" w14:textId="77777777" w:rsidR="00B64CDA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4EB3EFD0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407059B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1C6EB42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E01C90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058B013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40BA80B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4DE9796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10E3146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729163F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30878B72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803E18A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77F0694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5D04F76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2294266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2892EEA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27DB3CD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20B9BD5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</w:tcPr>
          <w:p w14:paraId="10A1F6D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59B7D050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AFD591F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4450E9C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5.515</w:t>
            </w:r>
          </w:p>
        </w:tc>
        <w:tc>
          <w:tcPr>
            <w:tcW w:w="1278" w:type="dxa"/>
          </w:tcPr>
          <w:p w14:paraId="6F2475B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  <w:shd w:val="clear" w:color="auto" w:fill="9BBB59" w:themeFill="accent3"/>
          </w:tcPr>
          <w:p w14:paraId="64C5D1B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0.063</w:t>
            </w:r>
          </w:p>
        </w:tc>
        <w:tc>
          <w:tcPr>
            <w:tcW w:w="1278" w:type="dxa"/>
            <w:shd w:val="clear" w:color="auto" w:fill="9BBB59" w:themeFill="accent3"/>
          </w:tcPr>
          <w:p w14:paraId="140A3AB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0.9980</w:t>
            </w:r>
          </w:p>
        </w:tc>
        <w:tc>
          <w:tcPr>
            <w:tcW w:w="1278" w:type="dxa"/>
            <w:shd w:val="clear" w:color="auto" w:fill="9BBB59" w:themeFill="accent3"/>
          </w:tcPr>
          <w:p w14:paraId="677B0F9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0.9939</w:t>
            </w:r>
          </w:p>
        </w:tc>
        <w:tc>
          <w:tcPr>
            <w:tcW w:w="1278" w:type="dxa"/>
            <w:shd w:val="clear" w:color="auto" w:fill="9BBB59" w:themeFill="accent3"/>
          </w:tcPr>
          <w:p w14:paraId="7710F10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0.0529</w:t>
            </w:r>
          </w:p>
        </w:tc>
        <w:tc>
          <w:tcPr>
            <w:tcW w:w="1278" w:type="dxa"/>
            <w:shd w:val="clear" w:color="auto" w:fill="9BBB59" w:themeFill="accent3"/>
          </w:tcPr>
          <w:p w14:paraId="5FFBCB6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0.0188</w:t>
            </w:r>
          </w:p>
        </w:tc>
      </w:tr>
      <w:tr w:rsidR="00B64CDA" w14:paraId="29A42D50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BBF8458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7D452AC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10.694</w:t>
            </w:r>
          </w:p>
        </w:tc>
        <w:tc>
          <w:tcPr>
            <w:tcW w:w="1278" w:type="dxa"/>
          </w:tcPr>
          <w:p w14:paraId="6186725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7DDDB5B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0.030</w:t>
            </w:r>
          </w:p>
        </w:tc>
        <w:tc>
          <w:tcPr>
            <w:tcW w:w="1278" w:type="dxa"/>
          </w:tcPr>
          <w:p w14:paraId="3D922C1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0.9961</w:t>
            </w:r>
          </w:p>
        </w:tc>
        <w:tc>
          <w:tcPr>
            <w:tcW w:w="1278" w:type="dxa"/>
          </w:tcPr>
          <w:p w14:paraId="2BB14D3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0.9941</w:t>
            </w:r>
          </w:p>
        </w:tc>
        <w:tc>
          <w:tcPr>
            <w:tcW w:w="1278" w:type="dxa"/>
          </w:tcPr>
          <w:p w14:paraId="4BEAE91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0.0516</w:t>
            </w:r>
          </w:p>
        </w:tc>
        <w:tc>
          <w:tcPr>
            <w:tcW w:w="1278" w:type="dxa"/>
          </w:tcPr>
          <w:p w14:paraId="0DFC786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0.0231</w:t>
            </w:r>
          </w:p>
        </w:tc>
      </w:tr>
    </w:tbl>
    <w:p w14:paraId="1A6B0F63" w14:textId="77777777" w:rsidR="00B64CDA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4FC6F8B8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839FAB8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03542FB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4FB6AB1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2DCF3D2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02699B7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287E1B1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08E1382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43347DB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1F5EFD03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F4089A1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09ECB6B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1431.936</w:t>
            </w:r>
          </w:p>
        </w:tc>
        <w:tc>
          <w:tcPr>
            <w:tcW w:w="1278" w:type="dxa"/>
          </w:tcPr>
          <w:p w14:paraId="592A3A0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278" w:type="dxa"/>
          </w:tcPr>
          <w:p w14:paraId="4402386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243A90E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0.7419</w:t>
            </w:r>
          </w:p>
        </w:tc>
        <w:tc>
          <w:tcPr>
            <w:tcW w:w="1278" w:type="dxa"/>
          </w:tcPr>
          <w:p w14:paraId="75D68ED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0.5698</w:t>
            </w:r>
          </w:p>
        </w:tc>
        <w:tc>
          <w:tcPr>
            <w:tcW w:w="1278" w:type="dxa"/>
          </w:tcPr>
          <w:p w14:paraId="4332B78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0.3385</w:t>
            </w:r>
          </w:p>
        </w:tc>
        <w:tc>
          <w:tcPr>
            <w:tcW w:w="1278" w:type="dxa"/>
          </w:tcPr>
          <w:p w14:paraId="0BB7A5C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0.0760</w:t>
            </w:r>
          </w:p>
        </w:tc>
      </w:tr>
      <w:tr w:rsidR="00B64CDA" w14:paraId="63A89D3B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A1D2765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6B7D163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1437.811</w:t>
            </w:r>
          </w:p>
        </w:tc>
        <w:tc>
          <w:tcPr>
            <w:tcW w:w="1278" w:type="dxa"/>
          </w:tcPr>
          <w:p w14:paraId="38CA5BF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278" w:type="dxa"/>
          </w:tcPr>
          <w:p w14:paraId="463671F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31BFC24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0.7417</w:t>
            </w:r>
          </w:p>
        </w:tc>
        <w:tc>
          <w:tcPr>
            <w:tcW w:w="1278" w:type="dxa"/>
          </w:tcPr>
          <w:p w14:paraId="248D606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0.6631</w:t>
            </w:r>
          </w:p>
        </w:tc>
        <w:tc>
          <w:tcPr>
            <w:tcW w:w="1278" w:type="dxa"/>
          </w:tcPr>
          <w:p w14:paraId="5EB75EB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0.2996</w:t>
            </w:r>
          </w:p>
        </w:tc>
        <w:tc>
          <w:tcPr>
            <w:tcW w:w="1278" w:type="dxa"/>
            <w:shd w:val="clear" w:color="auto" w:fill="9BBB59" w:themeFill="accent3"/>
          </w:tcPr>
          <w:p w14:paraId="3BB9D83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0.0778</w:t>
            </w:r>
          </w:p>
        </w:tc>
      </w:tr>
      <w:tr w:rsidR="00B64CDA" w14:paraId="4D0A172F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6A4C5CF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0A458D3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1477.333</w:t>
            </w:r>
          </w:p>
        </w:tc>
        <w:tc>
          <w:tcPr>
            <w:tcW w:w="1278" w:type="dxa"/>
          </w:tcPr>
          <w:p w14:paraId="29462F0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278" w:type="dxa"/>
          </w:tcPr>
          <w:p w14:paraId="0485CE3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1C441AA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0.7354</w:t>
            </w:r>
          </w:p>
        </w:tc>
        <w:tc>
          <w:tcPr>
            <w:tcW w:w="1278" w:type="dxa"/>
          </w:tcPr>
          <w:p w14:paraId="7BC00F6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0.7165</w:t>
            </w:r>
          </w:p>
        </w:tc>
        <w:tc>
          <w:tcPr>
            <w:tcW w:w="1278" w:type="dxa"/>
          </w:tcPr>
          <w:p w14:paraId="121BB0D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0.2748</w:t>
            </w:r>
          </w:p>
        </w:tc>
        <w:tc>
          <w:tcPr>
            <w:tcW w:w="1278" w:type="dxa"/>
          </w:tcPr>
          <w:p w14:paraId="4B5D156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0.0807</w:t>
            </w:r>
          </w:p>
        </w:tc>
      </w:tr>
    </w:tbl>
    <w:p w14:paraId="172843F6" w14:textId="77777777" w:rsidR="00B64CDA" w:rsidRDefault="00000000">
      <w:r>
        <w:rPr>
          <w:i/>
          <w:sz w:val="18"/>
        </w:rPr>
        <w:t>Within-group MG-CFA not defined for this composite (item set differs across waves).</w:t>
      </w:r>
    </w:p>
    <w:p w14:paraId="7EC3FEB1" w14:textId="77777777" w:rsidR="00B64CDA" w:rsidRDefault="00B64CDA"/>
    <w:p w14:paraId="400ED3B2" w14:textId="77777777" w:rsidR="00B64CDA" w:rsidRDefault="00000000">
      <w:pPr>
        <w:pStyle w:val="Heading1"/>
      </w:pPr>
      <w:r>
        <w:t>Comparative Opportunity Assessment</w:t>
      </w:r>
    </w:p>
    <w:p w14:paraId="13DC3633" w14:textId="77777777" w:rsidR="00B64CDA" w:rsidRDefault="00000000">
      <w:r>
        <w:rPr>
          <w:b/>
          <w:sz w:val="18"/>
        </w:rPr>
        <w:t xml:space="preserve">Items (2023): </w:t>
      </w:r>
      <w:r>
        <w:rPr>
          <w:sz w:val="18"/>
        </w:rPr>
        <w:t>Q44_1 – Q44_12</w:t>
      </w:r>
    </w:p>
    <w:p w14:paraId="0217F08A" w14:textId="77777777" w:rsidR="00B64CDA" w:rsidRDefault="00000000">
      <w:r>
        <w:rPr>
          <w:b/>
          <w:sz w:val="18"/>
        </w:rPr>
        <w:t xml:space="preserve">Items (2020): </w:t>
      </w:r>
      <w:r>
        <w:rPr>
          <w:sz w:val="18"/>
        </w:rPr>
        <w:t>K3X1_1 – K3X1_12</w:t>
      </w:r>
    </w:p>
    <w:p w14:paraId="6B737F79" w14:textId="77777777" w:rsidR="00B64CDA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504B4CA3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8EE3EA5" w14:textId="77777777" w:rsidR="00B64CDA" w:rsidRDefault="00000000">
            <w:r>
              <w:rPr>
                <w:sz w:val="18"/>
              </w:rPr>
              <w:t>Year</w:t>
            </w:r>
          </w:p>
        </w:tc>
        <w:tc>
          <w:tcPr>
            <w:tcW w:w="1278" w:type="dxa"/>
          </w:tcPr>
          <w:p w14:paraId="76E609B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Group</w:t>
            </w:r>
          </w:p>
        </w:tc>
        <w:tc>
          <w:tcPr>
            <w:tcW w:w="1278" w:type="dxa"/>
          </w:tcPr>
          <w:p w14:paraId="7210BB0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 items</w:t>
            </w:r>
          </w:p>
        </w:tc>
        <w:tc>
          <w:tcPr>
            <w:tcW w:w="1278" w:type="dxa"/>
          </w:tcPr>
          <w:p w14:paraId="06E2EE4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(α)</w:t>
            </w:r>
          </w:p>
        </w:tc>
        <w:tc>
          <w:tcPr>
            <w:tcW w:w="1278" w:type="dxa"/>
          </w:tcPr>
          <w:p w14:paraId="4ADCF13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Cronbach α</w:t>
            </w:r>
          </w:p>
        </w:tc>
        <w:tc>
          <w:tcPr>
            <w:tcW w:w="1278" w:type="dxa"/>
          </w:tcPr>
          <w:p w14:paraId="191DA9E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(PCA)</w:t>
            </w:r>
          </w:p>
        </w:tc>
        <w:tc>
          <w:tcPr>
            <w:tcW w:w="1278" w:type="dxa"/>
          </w:tcPr>
          <w:p w14:paraId="220B2F1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eigenvalue</w:t>
            </w:r>
          </w:p>
        </w:tc>
        <w:tc>
          <w:tcPr>
            <w:tcW w:w="1278" w:type="dxa"/>
          </w:tcPr>
          <w:p w14:paraId="2219BBE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PC1 % variance</w:t>
            </w:r>
          </w:p>
        </w:tc>
      </w:tr>
      <w:tr w:rsidR="00B64CDA" w14:paraId="79D34FC8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3C7E560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56B77DB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585FFB8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278" w:type="dxa"/>
          </w:tcPr>
          <w:p w14:paraId="7542310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481</w:t>
            </w:r>
          </w:p>
        </w:tc>
        <w:tc>
          <w:tcPr>
            <w:tcW w:w="1278" w:type="dxa"/>
          </w:tcPr>
          <w:p w14:paraId="075FCD7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0.893</w:t>
            </w:r>
          </w:p>
        </w:tc>
        <w:tc>
          <w:tcPr>
            <w:tcW w:w="1278" w:type="dxa"/>
          </w:tcPr>
          <w:p w14:paraId="0159DB5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481</w:t>
            </w:r>
          </w:p>
        </w:tc>
        <w:tc>
          <w:tcPr>
            <w:tcW w:w="1278" w:type="dxa"/>
          </w:tcPr>
          <w:p w14:paraId="6F4090A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5.579</w:t>
            </w:r>
          </w:p>
        </w:tc>
        <w:tc>
          <w:tcPr>
            <w:tcW w:w="1278" w:type="dxa"/>
          </w:tcPr>
          <w:p w14:paraId="1AF9BCF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46.40</w:t>
            </w:r>
          </w:p>
        </w:tc>
      </w:tr>
      <w:tr w:rsidR="00B64CDA" w14:paraId="738FAB6C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AA895C1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7085EEB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5D24E2D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278" w:type="dxa"/>
          </w:tcPr>
          <w:p w14:paraId="6B200B1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413</w:t>
            </w:r>
          </w:p>
        </w:tc>
        <w:tc>
          <w:tcPr>
            <w:tcW w:w="1278" w:type="dxa"/>
          </w:tcPr>
          <w:p w14:paraId="4755F37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0.906</w:t>
            </w:r>
          </w:p>
        </w:tc>
        <w:tc>
          <w:tcPr>
            <w:tcW w:w="1278" w:type="dxa"/>
          </w:tcPr>
          <w:p w14:paraId="4769864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413</w:t>
            </w:r>
          </w:p>
        </w:tc>
        <w:tc>
          <w:tcPr>
            <w:tcW w:w="1278" w:type="dxa"/>
          </w:tcPr>
          <w:p w14:paraId="3651232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5.975</w:t>
            </w:r>
          </w:p>
        </w:tc>
        <w:tc>
          <w:tcPr>
            <w:tcW w:w="1278" w:type="dxa"/>
          </w:tcPr>
          <w:p w14:paraId="61BEE62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49.67</w:t>
            </w:r>
          </w:p>
        </w:tc>
      </w:tr>
      <w:tr w:rsidR="00B64CDA" w14:paraId="6AE5F9BA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9B03ED9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29680B5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1787A96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278" w:type="dxa"/>
          </w:tcPr>
          <w:p w14:paraId="4A7B838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528</w:t>
            </w:r>
          </w:p>
        </w:tc>
        <w:tc>
          <w:tcPr>
            <w:tcW w:w="1278" w:type="dxa"/>
          </w:tcPr>
          <w:p w14:paraId="7F70BB9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0.901</w:t>
            </w:r>
          </w:p>
        </w:tc>
        <w:tc>
          <w:tcPr>
            <w:tcW w:w="1278" w:type="dxa"/>
          </w:tcPr>
          <w:p w14:paraId="22D94D8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528</w:t>
            </w:r>
          </w:p>
        </w:tc>
        <w:tc>
          <w:tcPr>
            <w:tcW w:w="1278" w:type="dxa"/>
          </w:tcPr>
          <w:p w14:paraId="057FD40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5.904</w:t>
            </w:r>
          </w:p>
        </w:tc>
        <w:tc>
          <w:tcPr>
            <w:tcW w:w="1278" w:type="dxa"/>
          </w:tcPr>
          <w:p w14:paraId="13F64C9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49.10</w:t>
            </w:r>
          </w:p>
        </w:tc>
      </w:tr>
      <w:tr w:rsidR="00B64CDA" w14:paraId="78C11973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3AA347B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03AC195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7C55037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278" w:type="dxa"/>
          </w:tcPr>
          <w:p w14:paraId="64728C1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317</w:t>
            </w:r>
          </w:p>
        </w:tc>
        <w:tc>
          <w:tcPr>
            <w:tcW w:w="1278" w:type="dxa"/>
          </w:tcPr>
          <w:p w14:paraId="1974966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0.900</w:t>
            </w:r>
          </w:p>
        </w:tc>
        <w:tc>
          <w:tcPr>
            <w:tcW w:w="1278" w:type="dxa"/>
          </w:tcPr>
          <w:p w14:paraId="28BA138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317</w:t>
            </w:r>
          </w:p>
        </w:tc>
        <w:tc>
          <w:tcPr>
            <w:tcW w:w="1278" w:type="dxa"/>
          </w:tcPr>
          <w:p w14:paraId="058B16E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5.773</w:t>
            </w:r>
          </w:p>
        </w:tc>
        <w:tc>
          <w:tcPr>
            <w:tcW w:w="1278" w:type="dxa"/>
          </w:tcPr>
          <w:p w14:paraId="43FA69F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47.96</w:t>
            </w:r>
          </w:p>
        </w:tc>
      </w:tr>
    </w:tbl>
    <w:p w14:paraId="22FA4B5D" w14:textId="77777777" w:rsidR="00B64CDA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7B13DF72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729E88D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1DCB6B2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1FDA694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19064FF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2235A76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7F63952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2A5E9DC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0AD7278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4C346B19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4701937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1B84361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919.679</w:t>
            </w:r>
          </w:p>
        </w:tc>
        <w:tc>
          <w:tcPr>
            <w:tcW w:w="1278" w:type="dxa"/>
          </w:tcPr>
          <w:p w14:paraId="3A1CB5E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108</w:t>
            </w:r>
          </w:p>
        </w:tc>
        <w:tc>
          <w:tcPr>
            <w:tcW w:w="1278" w:type="dxa"/>
          </w:tcPr>
          <w:p w14:paraId="7A7C123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04D304D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0.8607</w:t>
            </w:r>
          </w:p>
        </w:tc>
        <w:tc>
          <w:tcPr>
            <w:tcW w:w="1278" w:type="dxa"/>
          </w:tcPr>
          <w:p w14:paraId="2E6DB5E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0.8298</w:t>
            </w:r>
          </w:p>
        </w:tc>
        <w:tc>
          <w:tcPr>
            <w:tcW w:w="1278" w:type="dxa"/>
          </w:tcPr>
          <w:p w14:paraId="41E813D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0.1083</w:t>
            </w:r>
          </w:p>
        </w:tc>
        <w:tc>
          <w:tcPr>
            <w:tcW w:w="1278" w:type="dxa"/>
          </w:tcPr>
          <w:p w14:paraId="7F4D1BE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0.0586</w:t>
            </w:r>
          </w:p>
        </w:tc>
      </w:tr>
      <w:tr w:rsidR="00B64CDA" w14:paraId="2AE873FA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1FD736E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4341F22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969.359</w:t>
            </w:r>
          </w:p>
        </w:tc>
        <w:tc>
          <w:tcPr>
            <w:tcW w:w="1278" w:type="dxa"/>
          </w:tcPr>
          <w:p w14:paraId="53F41FB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119</w:t>
            </w:r>
          </w:p>
        </w:tc>
        <w:tc>
          <w:tcPr>
            <w:tcW w:w="1278" w:type="dxa"/>
          </w:tcPr>
          <w:p w14:paraId="5772270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5150B03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0.8541</w:t>
            </w:r>
          </w:p>
        </w:tc>
        <w:tc>
          <w:tcPr>
            <w:tcW w:w="1278" w:type="dxa"/>
          </w:tcPr>
          <w:p w14:paraId="1F859C1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0.8381</w:t>
            </w:r>
          </w:p>
        </w:tc>
        <w:tc>
          <w:tcPr>
            <w:tcW w:w="1278" w:type="dxa"/>
          </w:tcPr>
          <w:p w14:paraId="63C2750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0.1056</w:t>
            </w:r>
          </w:p>
        </w:tc>
        <w:tc>
          <w:tcPr>
            <w:tcW w:w="1278" w:type="dxa"/>
          </w:tcPr>
          <w:p w14:paraId="3610506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0.0715</w:t>
            </w:r>
          </w:p>
        </w:tc>
      </w:tr>
      <w:tr w:rsidR="00B64CDA" w14:paraId="77626509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2B61663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0E85A24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1345.304</w:t>
            </w:r>
          </w:p>
        </w:tc>
        <w:tc>
          <w:tcPr>
            <w:tcW w:w="1278" w:type="dxa"/>
          </w:tcPr>
          <w:p w14:paraId="37AEDD6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130</w:t>
            </w:r>
          </w:p>
        </w:tc>
        <w:tc>
          <w:tcPr>
            <w:tcW w:w="1278" w:type="dxa"/>
          </w:tcPr>
          <w:p w14:paraId="4A71667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B74516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0.7915</w:t>
            </w:r>
          </w:p>
        </w:tc>
        <w:tc>
          <w:tcPr>
            <w:tcW w:w="1278" w:type="dxa"/>
          </w:tcPr>
          <w:p w14:paraId="3863870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0.7882</w:t>
            </w:r>
          </w:p>
        </w:tc>
        <w:tc>
          <w:tcPr>
            <w:tcW w:w="1278" w:type="dxa"/>
          </w:tcPr>
          <w:p w14:paraId="5D40E53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0.1208</w:t>
            </w:r>
          </w:p>
        </w:tc>
        <w:tc>
          <w:tcPr>
            <w:tcW w:w="1278" w:type="dxa"/>
          </w:tcPr>
          <w:p w14:paraId="1DA5A97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0.1024</w:t>
            </w:r>
          </w:p>
        </w:tc>
      </w:tr>
    </w:tbl>
    <w:p w14:paraId="14CAF652" w14:textId="77777777" w:rsidR="00B64CDA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74776DDF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958586B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5D44D64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34DDB16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37EC3C3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7CCF353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3438748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74DAAC0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0405FAE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011BEF72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4BEEAD1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4B430F7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877.446</w:t>
            </w:r>
          </w:p>
        </w:tc>
        <w:tc>
          <w:tcPr>
            <w:tcW w:w="1278" w:type="dxa"/>
          </w:tcPr>
          <w:p w14:paraId="66B63E1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108</w:t>
            </w:r>
          </w:p>
        </w:tc>
        <w:tc>
          <w:tcPr>
            <w:tcW w:w="1278" w:type="dxa"/>
          </w:tcPr>
          <w:p w14:paraId="787A13E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E5BAE8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0.8720</w:t>
            </w:r>
          </w:p>
        </w:tc>
        <w:tc>
          <w:tcPr>
            <w:tcW w:w="1278" w:type="dxa"/>
          </w:tcPr>
          <w:p w14:paraId="1E42A6A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0.8435</w:t>
            </w:r>
          </w:p>
        </w:tc>
        <w:tc>
          <w:tcPr>
            <w:tcW w:w="1278" w:type="dxa"/>
          </w:tcPr>
          <w:p w14:paraId="7DFFAD5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0.1023</w:t>
            </w:r>
          </w:p>
        </w:tc>
        <w:tc>
          <w:tcPr>
            <w:tcW w:w="1278" w:type="dxa"/>
          </w:tcPr>
          <w:p w14:paraId="54A961D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0.0612</w:t>
            </w:r>
          </w:p>
        </w:tc>
      </w:tr>
      <w:tr w:rsidR="00B64CDA" w14:paraId="36D7DC42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7BD9692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2F4634A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984.612</w:t>
            </w:r>
          </w:p>
        </w:tc>
        <w:tc>
          <w:tcPr>
            <w:tcW w:w="1278" w:type="dxa"/>
          </w:tcPr>
          <w:p w14:paraId="335FF42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119</w:t>
            </w:r>
          </w:p>
        </w:tc>
        <w:tc>
          <w:tcPr>
            <w:tcW w:w="1278" w:type="dxa"/>
          </w:tcPr>
          <w:p w14:paraId="032664C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2F612D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0.8560</w:t>
            </w:r>
          </w:p>
        </w:tc>
        <w:tc>
          <w:tcPr>
            <w:tcW w:w="1278" w:type="dxa"/>
          </w:tcPr>
          <w:p w14:paraId="653E3FD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0.8402</w:t>
            </w:r>
          </w:p>
        </w:tc>
        <w:tc>
          <w:tcPr>
            <w:tcW w:w="1278" w:type="dxa"/>
          </w:tcPr>
          <w:p w14:paraId="202470B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0.1034</w:t>
            </w:r>
          </w:p>
        </w:tc>
        <w:tc>
          <w:tcPr>
            <w:tcW w:w="1278" w:type="dxa"/>
          </w:tcPr>
          <w:p w14:paraId="310563F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0.0849</w:t>
            </w:r>
          </w:p>
        </w:tc>
      </w:tr>
      <w:tr w:rsidR="00B64CDA" w14:paraId="129DD075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229A34D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626A73D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1263.445</w:t>
            </w:r>
          </w:p>
        </w:tc>
        <w:tc>
          <w:tcPr>
            <w:tcW w:w="1278" w:type="dxa"/>
          </w:tcPr>
          <w:p w14:paraId="28EB327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130</w:t>
            </w:r>
          </w:p>
        </w:tc>
        <w:tc>
          <w:tcPr>
            <w:tcW w:w="1278" w:type="dxa"/>
          </w:tcPr>
          <w:p w14:paraId="61FC930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31A1D83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0.8114</w:t>
            </w:r>
          </w:p>
        </w:tc>
        <w:tc>
          <w:tcPr>
            <w:tcW w:w="1278" w:type="dxa"/>
          </w:tcPr>
          <w:p w14:paraId="28F0EAA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0.8085</w:t>
            </w:r>
          </w:p>
        </w:tc>
        <w:tc>
          <w:tcPr>
            <w:tcW w:w="1278" w:type="dxa"/>
          </w:tcPr>
          <w:p w14:paraId="3D66203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0.1132</w:t>
            </w:r>
          </w:p>
        </w:tc>
        <w:tc>
          <w:tcPr>
            <w:tcW w:w="1278" w:type="dxa"/>
          </w:tcPr>
          <w:p w14:paraId="11EED63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0.1031</w:t>
            </w:r>
          </w:p>
        </w:tc>
      </w:tr>
    </w:tbl>
    <w:p w14:paraId="4B52DA5E" w14:textId="77777777" w:rsidR="00B64CDA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268B5184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4901506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66836EF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B44766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6C805A7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131B4E6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199C016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10EF0F3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3E282E7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5C5FE662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9C2F6F7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57893C8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475.821</w:t>
            </w:r>
          </w:p>
        </w:tc>
        <w:tc>
          <w:tcPr>
            <w:tcW w:w="1278" w:type="dxa"/>
          </w:tcPr>
          <w:p w14:paraId="46E4800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108</w:t>
            </w:r>
          </w:p>
        </w:tc>
        <w:tc>
          <w:tcPr>
            <w:tcW w:w="1278" w:type="dxa"/>
          </w:tcPr>
          <w:p w14:paraId="47107D1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5E9B881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0.9019</w:t>
            </w:r>
          </w:p>
        </w:tc>
        <w:tc>
          <w:tcPr>
            <w:tcW w:w="1278" w:type="dxa"/>
          </w:tcPr>
          <w:p w14:paraId="0FC09EB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0.8801</w:t>
            </w:r>
          </w:p>
        </w:tc>
        <w:tc>
          <w:tcPr>
            <w:tcW w:w="1278" w:type="dxa"/>
          </w:tcPr>
          <w:p w14:paraId="6B94B8F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0.0669</w:t>
            </w:r>
          </w:p>
        </w:tc>
        <w:tc>
          <w:tcPr>
            <w:tcW w:w="1278" w:type="dxa"/>
          </w:tcPr>
          <w:p w14:paraId="43883B8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0.0521</w:t>
            </w:r>
          </w:p>
        </w:tc>
      </w:tr>
      <w:tr w:rsidR="00B64CDA" w14:paraId="0F01FAB8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616169D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786E7D2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568.361</w:t>
            </w:r>
          </w:p>
        </w:tc>
        <w:tc>
          <w:tcPr>
            <w:tcW w:w="1278" w:type="dxa"/>
          </w:tcPr>
          <w:p w14:paraId="41C3D4C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119</w:t>
            </w:r>
          </w:p>
        </w:tc>
        <w:tc>
          <w:tcPr>
            <w:tcW w:w="1278" w:type="dxa"/>
          </w:tcPr>
          <w:p w14:paraId="10C7869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5182A7E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0.8801</w:t>
            </w:r>
          </w:p>
        </w:tc>
        <w:tc>
          <w:tcPr>
            <w:tcW w:w="1278" w:type="dxa"/>
          </w:tcPr>
          <w:p w14:paraId="1C6FC4A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0.8670</w:t>
            </w:r>
          </w:p>
        </w:tc>
        <w:tc>
          <w:tcPr>
            <w:tcW w:w="1278" w:type="dxa"/>
          </w:tcPr>
          <w:p w14:paraId="06D7E09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0.0704</w:t>
            </w:r>
          </w:p>
        </w:tc>
        <w:tc>
          <w:tcPr>
            <w:tcW w:w="1278" w:type="dxa"/>
          </w:tcPr>
          <w:p w14:paraId="22CF8A8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0.0819</w:t>
            </w:r>
          </w:p>
        </w:tc>
      </w:tr>
      <w:tr w:rsidR="00B64CDA" w14:paraId="21228950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9FC159F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36D6581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952.141</w:t>
            </w:r>
          </w:p>
        </w:tc>
        <w:tc>
          <w:tcPr>
            <w:tcW w:w="1278" w:type="dxa"/>
          </w:tcPr>
          <w:p w14:paraId="57FF4B3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130</w:t>
            </w:r>
          </w:p>
        </w:tc>
        <w:tc>
          <w:tcPr>
            <w:tcW w:w="1278" w:type="dxa"/>
          </w:tcPr>
          <w:p w14:paraId="77F47DE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98EDE5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0.7807</w:t>
            </w:r>
          </w:p>
        </w:tc>
        <w:tc>
          <w:tcPr>
            <w:tcW w:w="1278" w:type="dxa"/>
          </w:tcPr>
          <w:p w14:paraId="78F5485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0.7773</w:t>
            </w:r>
          </w:p>
        </w:tc>
        <w:tc>
          <w:tcPr>
            <w:tcW w:w="1278" w:type="dxa"/>
          </w:tcPr>
          <w:p w14:paraId="74E5E2A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0.0911</w:t>
            </w:r>
          </w:p>
        </w:tc>
        <w:tc>
          <w:tcPr>
            <w:tcW w:w="1278" w:type="dxa"/>
          </w:tcPr>
          <w:p w14:paraId="323472B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0.0988</w:t>
            </w:r>
          </w:p>
        </w:tc>
      </w:tr>
    </w:tbl>
    <w:p w14:paraId="44FA94EF" w14:textId="77777777" w:rsidR="00B64CDA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34ADA476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C306A9E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4877086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198A9C4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759949F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14B79F9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6371238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066C4E6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0407A76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65062297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48B0362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640D892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780.726</w:t>
            </w:r>
          </w:p>
        </w:tc>
        <w:tc>
          <w:tcPr>
            <w:tcW w:w="1278" w:type="dxa"/>
          </w:tcPr>
          <w:p w14:paraId="7652E8F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108</w:t>
            </w:r>
          </w:p>
        </w:tc>
        <w:tc>
          <w:tcPr>
            <w:tcW w:w="1278" w:type="dxa"/>
          </w:tcPr>
          <w:p w14:paraId="65BF4E9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73736B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0.8406</w:t>
            </w:r>
          </w:p>
        </w:tc>
        <w:tc>
          <w:tcPr>
            <w:tcW w:w="1278" w:type="dxa"/>
          </w:tcPr>
          <w:p w14:paraId="1C3C1E3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0.8051</w:t>
            </w:r>
          </w:p>
        </w:tc>
        <w:tc>
          <w:tcPr>
            <w:tcW w:w="1278" w:type="dxa"/>
          </w:tcPr>
          <w:p w14:paraId="495F31B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0.1054</w:t>
            </w:r>
          </w:p>
        </w:tc>
        <w:tc>
          <w:tcPr>
            <w:tcW w:w="1278" w:type="dxa"/>
          </w:tcPr>
          <w:p w14:paraId="6403133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0.0706</w:t>
            </w:r>
          </w:p>
        </w:tc>
      </w:tr>
      <w:tr w:rsidR="00B64CDA" w14:paraId="3CB9BFEE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769D85E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729E5BF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928.567</w:t>
            </w:r>
          </w:p>
        </w:tc>
        <w:tc>
          <w:tcPr>
            <w:tcW w:w="1278" w:type="dxa"/>
          </w:tcPr>
          <w:p w14:paraId="403C3B4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119</w:t>
            </w:r>
          </w:p>
        </w:tc>
        <w:tc>
          <w:tcPr>
            <w:tcW w:w="1278" w:type="dxa"/>
          </w:tcPr>
          <w:p w14:paraId="61BACD0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5657CB1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0.8081</w:t>
            </w:r>
          </w:p>
        </w:tc>
        <w:tc>
          <w:tcPr>
            <w:tcW w:w="1278" w:type="dxa"/>
          </w:tcPr>
          <w:p w14:paraId="0117643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0.7872</w:t>
            </w:r>
          </w:p>
        </w:tc>
        <w:tc>
          <w:tcPr>
            <w:tcW w:w="1278" w:type="dxa"/>
          </w:tcPr>
          <w:p w14:paraId="796C353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0.1102</w:t>
            </w:r>
          </w:p>
        </w:tc>
        <w:tc>
          <w:tcPr>
            <w:tcW w:w="1278" w:type="dxa"/>
          </w:tcPr>
          <w:p w14:paraId="4741A73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0.1105</w:t>
            </w:r>
          </w:p>
        </w:tc>
      </w:tr>
      <w:tr w:rsidR="00B64CDA" w14:paraId="70D84326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D04CF19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7C89D06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1935.476</w:t>
            </w:r>
          </w:p>
        </w:tc>
        <w:tc>
          <w:tcPr>
            <w:tcW w:w="1278" w:type="dxa"/>
          </w:tcPr>
          <w:p w14:paraId="4E0D66A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130</w:t>
            </w:r>
          </w:p>
        </w:tc>
        <w:tc>
          <w:tcPr>
            <w:tcW w:w="1278" w:type="dxa"/>
          </w:tcPr>
          <w:p w14:paraId="7327B69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5595636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0.5721</w:t>
            </w:r>
          </w:p>
        </w:tc>
        <w:tc>
          <w:tcPr>
            <w:tcW w:w="1278" w:type="dxa"/>
          </w:tcPr>
          <w:p w14:paraId="5F12388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0.5655</w:t>
            </w:r>
          </w:p>
        </w:tc>
        <w:tc>
          <w:tcPr>
            <w:tcW w:w="1278" w:type="dxa"/>
          </w:tcPr>
          <w:p w14:paraId="590EBCE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0.1574</w:t>
            </w:r>
          </w:p>
        </w:tc>
        <w:tc>
          <w:tcPr>
            <w:tcW w:w="1278" w:type="dxa"/>
          </w:tcPr>
          <w:p w14:paraId="2570BB9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0.2233</w:t>
            </w:r>
          </w:p>
        </w:tc>
      </w:tr>
    </w:tbl>
    <w:p w14:paraId="3394FFB8" w14:textId="77777777" w:rsidR="00B64CDA" w:rsidRDefault="00B64CDA"/>
    <w:p w14:paraId="7622F382" w14:textId="77777777" w:rsidR="00B64CDA" w:rsidRDefault="00000000">
      <w:pPr>
        <w:pStyle w:val="Heading1"/>
      </w:pPr>
      <w:r>
        <w:lastRenderedPageBreak/>
        <w:t>Belief in Inevitable Conflict</w:t>
      </w:r>
    </w:p>
    <w:p w14:paraId="35E4AEE0" w14:textId="77777777" w:rsidR="00B64CDA" w:rsidRDefault="00000000">
      <w:r>
        <w:rPr>
          <w:b/>
          <w:sz w:val="18"/>
        </w:rPr>
        <w:t xml:space="preserve">Items (2023): </w:t>
      </w:r>
      <w:r>
        <w:rPr>
          <w:sz w:val="18"/>
        </w:rPr>
        <w:t>Q63_1 (rev), Q63_2 (rev), Q63_3, Q63_4</w:t>
      </w:r>
    </w:p>
    <w:p w14:paraId="21158964" w14:textId="77777777" w:rsidR="00B64CDA" w:rsidRDefault="00000000">
      <w:r>
        <w:rPr>
          <w:b/>
          <w:sz w:val="18"/>
        </w:rPr>
        <w:t xml:space="preserve">Items (2020): </w:t>
      </w:r>
      <w:r>
        <w:rPr>
          <w:sz w:val="18"/>
        </w:rPr>
        <w:t>K6X1_1 (rev), K6X1_2 (rev), K6X1_3, K6X1_4</w:t>
      </w:r>
    </w:p>
    <w:p w14:paraId="524475C7" w14:textId="77777777" w:rsidR="00B64CDA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51B55FB8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76732D4" w14:textId="77777777" w:rsidR="00B64CDA" w:rsidRDefault="00000000">
            <w:r>
              <w:rPr>
                <w:sz w:val="18"/>
              </w:rPr>
              <w:t>Year</w:t>
            </w:r>
          </w:p>
        </w:tc>
        <w:tc>
          <w:tcPr>
            <w:tcW w:w="1278" w:type="dxa"/>
          </w:tcPr>
          <w:p w14:paraId="3D15B93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Group</w:t>
            </w:r>
          </w:p>
        </w:tc>
        <w:tc>
          <w:tcPr>
            <w:tcW w:w="1278" w:type="dxa"/>
          </w:tcPr>
          <w:p w14:paraId="056E864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 items</w:t>
            </w:r>
          </w:p>
        </w:tc>
        <w:tc>
          <w:tcPr>
            <w:tcW w:w="1278" w:type="dxa"/>
          </w:tcPr>
          <w:p w14:paraId="7C217CA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(α)</w:t>
            </w:r>
          </w:p>
        </w:tc>
        <w:tc>
          <w:tcPr>
            <w:tcW w:w="1278" w:type="dxa"/>
          </w:tcPr>
          <w:p w14:paraId="2BB8C58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Cronbach α</w:t>
            </w:r>
          </w:p>
        </w:tc>
        <w:tc>
          <w:tcPr>
            <w:tcW w:w="1278" w:type="dxa"/>
          </w:tcPr>
          <w:p w14:paraId="6A7D927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(PCA)</w:t>
            </w:r>
          </w:p>
        </w:tc>
        <w:tc>
          <w:tcPr>
            <w:tcW w:w="1278" w:type="dxa"/>
          </w:tcPr>
          <w:p w14:paraId="6E67FC2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eigenvalue</w:t>
            </w:r>
          </w:p>
        </w:tc>
        <w:tc>
          <w:tcPr>
            <w:tcW w:w="1278" w:type="dxa"/>
          </w:tcPr>
          <w:p w14:paraId="26421F3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PC1 % variance</w:t>
            </w:r>
          </w:p>
        </w:tc>
      </w:tr>
      <w:tr w:rsidR="00B64CDA" w14:paraId="114BD4B3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625F9A6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69E72D0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64B7F3B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000E4CF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577</w:t>
            </w:r>
          </w:p>
        </w:tc>
        <w:tc>
          <w:tcPr>
            <w:tcW w:w="1278" w:type="dxa"/>
          </w:tcPr>
          <w:p w14:paraId="3FAC49A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0.656</w:t>
            </w:r>
          </w:p>
        </w:tc>
        <w:tc>
          <w:tcPr>
            <w:tcW w:w="1278" w:type="dxa"/>
          </w:tcPr>
          <w:p w14:paraId="4F92209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577</w:t>
            </w:r>
          </w:p>
        </w:tc>
        <w:tc>
          <w:tcPr>
            <w:tcW w:w="1278" w:type="dxa"/>
          </w:tcPr>
          <w:p w14:paraId="33F8828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1.993</w:t>
            </w:r>
          </w:p>
        </w:tc>
        <w:tc>
          <w:tcPr>
            <w:tcW w:w="1278" w:type="dxa"/>
          </w:tcPr>
          <w:p w14:paraId="5FB3D6F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49.74</w:t>
            </w:r>
          </w:p>
        </w:tc>
      </w:tr>
      <w:tr w:rsidR="00B64CDA" w14:paraId="27BBE1B5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52B8543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11A4119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5E4394D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61B0C9E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492</w:t>
            </w:r>
          </w:p>
        </w:tc>
        <w:tc>
          <w:tcPr>
            <w:tcW w:w="1278" w:type="dxa"/>
          </w:tcPr>
          <w:p w14:paraId="563F652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</w:t>
            </w:r>
          </w:p>
        </w:tc>
        <w:tc>
          <w:tcPr>
            <w:tcW w:w="1278" w:type="dxa"/>
          </w:tcPr>
          <w:p w14:paraId="59199EF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492</w:t>
            </w:r>
          </w:p>
        </w:tc>
        <w:tc>
          <w:tcPr>
            <w:tcW w:w="1278" w:type="dxa"/>
          </w:tcPr>
          <w:p w14:paraId="46F4D40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1.972</w:t>
            </w:r>
          </w:p>
        </w:tc>
        <w:tc>
          <w:tcPr>
            <w:tcW w:w="1278" w:type="dxa"/>
          </w:tcPr>
          <w:p w14:paraId="3977105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49.20</w:t>
            </w:r>
          </w:p>
        </w:tc>
      </w:tr>
      <w:tr w:rsidR="00B64CDA" w14:paraId="166D3365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DCEA462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2B85365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30819ED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77B84B2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732</w:t>
            </w:r>
          </w:p>
        </w:tc>
        <w:tc>
          <w:tcPr>
            <w:tcW w:w="1278" w:type="dxa"/>
          </w:tcPr>
          <w:p w14:paraId="7428840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0.766</w:t>
            </w:r>
          </w:p>
        </w:tc>
        <w:tc>
          <w:tcPr>
            <w:tcW w:w="1278" w:type="dxa"/>
          </w:tcPr>
          <w:p w14:paraId="515D6DB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732</w:t>
            </w:r>
          </w:p>
        </w:tc>
        <w:tc>
          <w:tcPr>
            <w:tcW w:w="1278" w:type="dxa"/>
          </w:tcPr>
          <w:p w14:paraId="0847AEE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2.361</w:t>
            </w:r>
          </w:p>
        </w:tc>
        <w:tc>
          <w:tcPr>
            <w:tcW w:w="1278" w:type="dxa"/>
          </w:tcPr>
          <w:p w14:paraId="410C783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58.95</w:t>
            </w:r>
          </w:p>
        </w:tc>
      </w:tr>
      <w:tr w:rsidR="00B64CDA" w14:paraId="49DE3131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65979DD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61A4FAC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1134DED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345582F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405</w:t>
            </w:r>
          </w:p>
        </w:tc>
        <w:tc>
          <w:tcPr>
            <w:tcW w:w="1278" w:type="dxa"/>
          </w:tcPr>
          <w:p w14:paraId="4F8E4C0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0.681</w:t>
            </w:r>
          </w:p>
        </w:tc>
        <w:tc>
          <w:tcPr>
            <w:tcW w:w="1278" w:type="dxa"/>
          </w:tcPr>
          <w:p w14:paraId="2107332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405</w:t>
            </w:r>
          </w:p>
        </w:tc>
        <w:tc>
          <w:tcPr>
            <w:tcW w:w="1278" w:type="dxa"/>
          </w:tcPr>
          <w:p w14:paraId="2C4363F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2.067</w:t>
            </w:r>
          </w:p>
        </w:tc>
        <w:tc>
          <w:tcPr>
            <w:tcW w:w="1278" w:type="dxa"/>
          </w:tcPr>
          <w:p w14:paraId="305F0F6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51.56</w:t>
            </w:r>
          </w:p>
        </w:tc>
      </w:tr>
    </w:tbl>
    <w:p w14:paraId="6C11F1AD" w14:textId="77777777" w:rsidR="00B64CDA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0FF1F353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77161A1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23BB00A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814019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128E0DA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6EAE3C3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2D4922E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69CD142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7B8A9E9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4632F961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010781D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22DCDCE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134.628</w:t>
            </w:r>
          </w:p>
        </w:tc>
        <w:tc>
          <w:tcPr>
            <w:tcW w:w="1278" w:type="dxa"/>
          </w:tcPr>
          <w:p w14:paraId="0E12969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7A287D3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E59918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0.8198</w:t>
            </w:r>
          </w:p>
        </w:tc>
        <w:tc>
          <w:tcPr>
            <w:tcW w:w="1278" w:type="dxa"/>
          </w:tcPr>
          <w:p w14:paraId="4D31F34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0.4593</w:t>
            </w:r>
          </w:p>
        </w:tc>
        <w:tc>
          <w:tcPr>
            <w:tcW w:w="1278" w:type="dxa"/>
          </w:tcPr>
          <w:p w14:paraId="104F3DB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0.2243</w:t>
            </w:r>
          </w:p>
        </w:tc>
        <w:tc>
          <w:tcPr>
            <w:tcW w:w="1278" w:type="dxa"/>
          </w:tcPr>
          <w:p w14:paraId="4AFF7B8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0.0683</w:t>
            </w:r>
          </w:p>
        </w:tc>
      </w:tr>
      <w:tr w:rsidR="00B64CDA" w14:paraId="42747578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C95EA70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0E4F894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141.187</w:t>
            </w:r>
          </w:p>
        </w:tc>
        <w:tc>
          <w:tcPr>
            <w:tcW w:w="1278" w:type="dxa"/>
          </w:tcPr>
          <w:p w14:paraId="1C514FC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278" w:type="dxa"/>
          </w:tcPr>
          <w:p w14:paraId="766ED5A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1507E06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0.8149</w:t>
            </w:r>
          </w:p>
        </w:tc>
        <w:tc>
          <w:tcPr>
            <w:tcW w:w="1278" w:type="dxa"/>
          </w:tcPr>
          <w:p w14:paraId="6A39B79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0.6826</w:t>
            </w:r>
          </w:p>
        </w:tc>
        <w:tc>
          <w:tcPr>
            <w:tcW w:w="1278" w:type="dxa"/>
          </w:tcPr>
          <w:p w14:paraId="4345480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0.1719</w:t>
            </w:r>
          </w:p>
        </w:tc>
        <w:tc>
          <w:tcPr>
            <w:tcW w:w="1278" w:type="dxa"/>
            <w:shd w:val="clear" w:color="auto" w:fill="9BBB59" w:themeFill="accent3"/>
          </w:tcPr>
          <w:p w14:paraId="53E9913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0.0725</w:t>
            </w:r>
          </w:p>
        </w:tc>
      </w:tr>
      <w:tr w:rsidR="00B64CDA" w14:paraId="3CAC86AA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8CB66EC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7E38158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147.775</w:t>
            </w:r>
          </w:p>
        </w:tc>
        <w:tc>
          <w:tcPr>
            <w:tcW w:w="1278" w:type="dxa"/>
          </w:tcPr>
          <w:p w14:paraId="489F5CF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278" w:type="dxa"/>
          </w:tcPr>
          <w:p w14:paraId="24BE907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3DB87D5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0.8099</w:t>
            </w:r>
          </w:p>
        </w:tc>
        <w:tc>
          <w:tcPr>
            <w:tcW w:w="1278" w:type="dxa"/>
          </w:tcPr>
          <w:p w14:paraId="69AE671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0.7719</w:t>
            </w:r>
          </w:p>
        </w:tc>
        <w:tc>
          <w:tcPr>
            <w:tcW w:w="1278" w:type="dxa"/>
          </w:tcPr>
          <w:p w14:paraId="62B51B4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0.1457</w:t>
            </w:r>
          </w:p>
        </w:tc>
        <w:tc>
          <w:tcPr>
            <w:tcW w:w="1278" w:type="dxa"/>
            <w:shd w:val="clear" w:color="auto" w:fill="9BBB59" w:themeFill="accent3"/>
          </w:tcPr>
          <w:p w14:paraId="58E3F7F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0.0766</w:t>
            </w:r>
          </w:p>
        </w:tc>
      </w:tr>
    </w:tbl>
    <w:p w14:paraId="41B6E99F" w14:textId="77777777" w:rsidR="00B64CDA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79ED83D2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12D45A4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60D565F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75B68AB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76F3F58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081F29A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2E8E2EB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1FA2A85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3E20587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3CD89978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7E705E7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64DA371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58.099</w:t>
            </w:r>
          </w:p>
        </w:tc>
        <w:tc>
          <w:tcPr>
            <w:tcW w:w="1278" w:type="dxa"/>
          </w:tcPr>
          <w:p w14:paraId="227FAAA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16C3490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5CD4478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0.9485</w:t>
            </w:r>
          </w:p>
        </w:tc>
        <w:tc>
          <w:tcPr>
            <w:tcW w:w="1278" w:type="dxa"/>
          </w:tcPr>
          <w:p w14:paraId="56C937F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0.8456</w:t>
            </w:r>
          </w:p>
        </w:tc>
        <w:tc>
          <w:tcPr>
            <w:tcW w:w="1278" w:type="dxa"/>
          </w:tcPr>
          <w:p w14:paraId="00761AB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0.1409</w:t>
            </w:r>
          </w:p>
        </w:tc>
        <w:tc>
          <w:tcPr>
            <w:tcW w:w="1278" w:type="dxa"/>
          </w:tcPr>
          <w:p w14:paraId="4DEA9EB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0.0353</w:t>
            </w:r>
          </w:p>
        </w:tc>
      </w:tr>
      <w:tr w:rsidR="00B64CDA" w14:paraId="3CB87C75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C84699B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5ED4576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67.647</w:t>
            </w:r>
          </w:p>
        </w:tc>
        <w:tc>
          <w:tcPr>
            <w:tcW w:w="1278" w:type="dxa"/>
          </w:tcPr>
          <w:p w14:paraId="132A843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278" w:type="dxa"/>
          </w:tcPr>
          <w:p w14:paraId="611F958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13B89B4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0.9423</w:t>
            </w:r>
          </w:p>
        </w:tc>
        <w:tc>
          <w:tcPr>
            <w:tcW w:w="1278" w:type="dxa"/>
          </w:tcPr>
          <w:p w14:paraId="2C2921C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0.9011</w:t>
            </w:r>
          </w:p>
        </w:tc>
        <w:tc>
          <w:tcPr>
            <w:tcW w:w="1278" w:type="dxa"/>
          </w:tcPr>
          <w:p w14:paraId="41025B6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0.1128</w:t>
            </w:r>
          </w:p>
        </w:tc>
        <w:tc>
          <w:tcPr>
            <w:tcW w:w="1278" w:type="dxa"/>
            <w:shd w:val="clear" w:color="auto" w:fill="9BBB59" w:themeFill="accent3"/>
          </w:tcPr>
          <w:p w14:paraId="1278BB5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0.0448</w:t>
            </w:r>
          </w:p>
        </w:tc>
      </w:tr>
      <w:tr w:rsidR="00B64CDA" w14:paraId="0E5D190D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C8B6BA6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5BAD7C4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92.182</w:t>
            </w:r>
          </w:p>
        </w:tc>
        <w:tc>
          <w:tcPr>
            <w:tcW w:w="1278" w:type="dxa"/>
          </w:tcPr>
          <w:p w14:paraId="298643E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278" w:type="dxa"/>
          </w:tcPr>
          <w:p w14:paraId="1EE7DC0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3FF0834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0.9218</w:t>
            </w:r>
          </w:p>
        </w:tc>
        <w:tc>
          <w:tcPr>
            <w:tcW w:w="1278" w:type="dxa"/>
          </w:tcPr>
          <w:p w14:paraId="08E853D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0.9062</w:t>
            </w:r>
          </w:p>
        </w:tc>
        <w:tc>
          <w:tcPr>
            <w:tcW w:w="1278" w:type="dxa"/>
          </w:tcPr>
          <w:p w14:paraId="53E5494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0.1099</w:t>
            </w:r>
          </w:p>
        </w:tc>
        <w:tc>
          <w:tcPr>
            <w:tcW w:w="1278" w:type="dxa"/>
            <w:shd w:val="clear" w:color="auto" w:fill="9BBB59" w:themeFill="accent3"/>
          </w:tcPr>
          <w:p w14:paraId="1E39116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0.0550</w:t>
            </w:r>
          </w:p>
        </w:tc>
      </w:tr>
    </w:tbl>
    <w:p w14:paraId="2496B488" w14:textId="77777777" w:rsidR="00B64CDA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5FE4EE44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49890B6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2BF45EA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8DFD98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1EA9C87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727D748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51ECF27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0A1F277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6838A37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23BD6FEB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C958A35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3FE3F57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100.543</w:t>
            </w:r>
          </w:p>
        </w:tc>
        <w:tc>
          <w:tcPr>
            <w:tcW w:w="1278" w:type="dxa"/>
          </w:tcPr>
          <w:p w14:paraId="274D74F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618DA05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114D1DA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0.8879</w:t>
            </w:r>
          </w:p>
        </w:tc>
        <w:tc>
          <w:tcPr>
            <w:tcW w:w="1278" w:type="dxa"/>
          </w:tcPr>
          <w:p w14:paraId="567810D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0.6636</w:t>
            </w:r>
          </w:p>
        </w:tc>
        <w:tc>
          <w:tcPr>
            <w:tcW w:w="1278" w:type="dxa"/>
          </w:tcPr>
          <w:p w14:paraId="572A311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0.1764</w:t>
            </w:r>
          </w:p>
        </w:tc>
        <w:tc>
          <w:tcPr>
            <w:tcW w:w="1278" w:type="dxa"/>
          </w:tcPr>
          <w:p w14:paraId="08AB03C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0.0476</w:t>
            </w:r>
          </w:p>
        </w:tc>
      </w:tr>
      <w:tr w:rsidR="00B64CDA" w14:paraId="734A1676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57B56CD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57BDB47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105.471</w:t>
            </w:r>
          </w:p>
        </w:tc>
        <w:tc>
          <w:tcPr>
            <w:tcW w:w="1278" w:type="dxa"/>
          </w:tcPr>
          <w:p w14:paraId="23C00ED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278" w:type="dxa"/>
          </w:tcPr>
          <w:p w14:paraId="1A064C5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EAC41B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0.8856</w:t>
            </w:r>
          </w:p>
        </w:tc>
        <w:tc>
          <w:tcPr>
            <w:tcW w:w="1278" w:type="dxa"/>
          </w:tcPr>
          <w:p w14:paraId="31629AB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0.8039</w:t>
            </w:r>
          </w:p>
        </w:tc>
        <w:tc>
          <w:tcPr>
            <w:tcW w:w="1278" w:type="dxa"/>
          </w:tcPr>
          <w:p w14:paraId="2ED755F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0.1346</w:t>
            </w:r>
          </w:p>
        </w:tc>
        <w:tc>
          <w:tcPr>
            <w:tcW w:w="1278" w:type="dxa"/>
            <w:shd w:val="clear" w:color="auto" w:fill="9BBB59" w:themeFill="accent3"/>
          </w:tcPr>
          <w:p w14:paraId="1609067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0.0507</w:t>
            </w:r>
          </w:p>
        </w:tc>
      </w:tr>
      <w:tr w:rsidR="00B64CDA" w14:paraId="6A7D6AA7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C4CAA25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2428424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134.763</w:t>
            </w:r>
          </w:p>
        </w:tc>
        <w:tc>
          <w:tcPr>
            <w:tcW w:w="1278" w:type="dxa"/>
          </w:tcPr>
          <w:p w14:paraId="3782985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278" w:type="dxa"/>
          </w:tcPr>
          <w:p w14:paraId="281B54E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3B9572E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0.8551</w:t>
            </w:r>
          </w:p>
        </w:tc>
        <w:tc>
          <w:tcPr>
            <w:tcW w:w="1278" w:type="dxa"/>
          </w:tcPr>
          <w:p w14:paraId="6F65858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0.8261</w:t>
            </w:r>
          </w:p>
        </w:tc>
        <w:tc>
          <w:tcPr>
            <w:tcW w:w="1278" w:type="dxa"/>
          </w:tcPr>
          <w:p w14:paraId="24C0205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0.1268</w:t>
            </w:r>
          </w:p>
        </w:tc>
        <w:tc>
          <w:tcPr>
            <w:tcW w:w="1278" w:type="dxa"/>
            <w:shd w:val="clear" w:color="auto" w:fill="9BBB59" w:themeFill="accent3"/>
          </w:tcPr>
          <w:p w14:paraId="79A5D8D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0.0586</w:t>
            </w:r>
          </w:p>
        </w:tc>
      </w:tr>
    </w:tbl>
    <w:p w14:paraId="687176BC" w14:textId="77777777" w:rsidR="00B64CDA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60E04683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3E503FB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63D68D6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38FC4EE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426B2E7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24E2301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145BF0A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262BC14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77A3C59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5F99C753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6FDF7D1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2818D9C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202.362</w:t>
            </w:r>
          </w:p>
        </w:tc>
        <w:tc>
          <w:tcPr>
            <w:tcW w:w="1278" w:type="dxa"/>
          </w:tcPr>
          <w:p w14:paraId="5C68753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2E66E1A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3BECAA5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0.5639</w:t>
            </w:r>
          </w:p>
        </w:tc>
        <w:tc>
          <w:tcPr>
            <w:tcW w:w="1278" w:type="dxa"/>
          </w:tcPr>
          <w:p w14:paraId="015005E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-0.3083</w:t>
            </w:r>
          </w:p>
        </w:tc>
        <w:tc>
          <w:tcPr>
            <w:tcW w:w="1278" w:type="dxa"/>
          </w:tcPr>
          <w:p w14:paraId="75FE51A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0.2992</w:t>
            </w:r>
          </w:p>
        </w:tc>
        <w:tc>
          <w:tcPr>
            <w:tcW w:w="1278" w:type="dxa"/>
          </w:tcPr>
          <w:p w14:paraId="388EF6A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0.0568</w:t>
            </w:r>
          </w:p>
        </w:tc>
      </w:tr>
      <w:tr w:rsidR="00B64CDA" w14:paraId="21ED9491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980A6C0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4789E74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101.019</w:t>
            </w:r>
          </w:p>
        </w:tc>
        <w:tc>
          <w:tcPr>
            <w:tcW w:w="1278" w:type="dxa"/>
          </w:tcPr>
          <w:p w14:paraId="107B166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278" w:type="dxa"/>
          </w:tcPr>
          <w:p w14:paraId="5D16D49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4FE7868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0.7933</w:t>
            </w:r>
          </w:p>
        </w:tc>
        <w:tc>
          <w:tcPr>
            <w:tcW w:w="1278" w:type="dxa"/>
          </w:tcPr>
          <w:p w14:paraId="00205CF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0.6457</w:t>
            </w:r>
          </w:p>
        </w:tc>
        <w:tc>
          <w:tcPr>
            <w:tcW w:w="1278" w:type="dxa"/>
          </w:tcPr>
          <w:p w14:paraId="749BD9A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0.1557</w:t>
            </w:r>
          </w:p>
        </w:tc>
        <w:tc>
          <w:tcPr>
            <w:tcW w:w="1278" w:type="dxa"/>
            <w:shd w:val="clear" w:color="auto" w:fill="9BBB59" w:themeFill="accent3"/>
          </w:tcPr>
          <w:p w14:paraId="19F9DF0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0.0702</w:t>
            </w:r>
          </w:p>
        </w:tc>
      </w:tr>
      <w:tr w:rsidR="00B64CDA" w14:paraId="54A54F5D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26938AC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09AFE89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129.388</w:t>
            </w:r>
          </w:p>
        </w:tc>
        <w:tc>
          <w:tcPr>
            <w:tcW w:w="1278" w:type="dxa"/>
          </w:tcPr>
          <w:p w14:paraId="3C7AB4F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278" w:type="dxa"/>
          </w:tcPr>
          <w:p w14:paraId="4A7DF00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5C6D22A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0.7375</w:t>
            </w:r>
          </w:p>
        </w:tc>
        <w:tc>
          <w:tcPr>
            <w:tcW w:w="1278" w:type="dxa"/>
          </w:tcPr>
          <w:p w14:paraId="61D6C3F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0.6850</w:t>
            </w:r>
          </w:p>
        </w:tc>
        <w:tc>
          <w:tcPr>
            <w:tcW w:w="1278" w:type="dxa"/>
          </w:tcPr>
          <w:p w14:paraId="0728EB7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0.1468</w:t>
            </w:r>
          </w:p>
        </w:tc>
        <w:tc>
          <w:tcPr>
            <w:tcW w:w="1278" w:type="dxa"/>
            <w:shd w:val="clear" w:color="auto" w:fill="9BBB59" w:themeFill="accent3"/>
          </w:tcPr>
          <w:p w14:paraId="47DF17E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0.0822</w:t>
            </w:r>
          </w:p>
        </w:tc>
      </w:tr>
    </w:tbl>
    <w:p w14:paraId="64E27714" w14:textId="77777777" w:rsidR="00B64CDA" w:rsidRDefault="00B64CDA"/>
    <w:p w14:paraId="5EFF215E" w14:textId="77777777" w:rsidR="00B64CDA" w:rsidRDefault="00000000">
      <w:pPr>
        <w:pStyle w:val="Heading1"/>
      </w:pPr>
      <w:r>
        <w:t>Minority Support Inclusion</w:t>
      </w:r>
    </w:p>
    <w:p w14:paraId="7CAFEA96" w14:textId="77777777" w:rsidR="00B64CDA" w:rsidRDefault="00000000">
      <w:r>
        <w:rPr>
          <w:b/>
          <w:sz w:val="18"/>
        </w:rPr>
        <w:t xml:space="preserve">Items (2023): </w:t>
      </w:r>
      <w:r>
        <w:rPr>
          <w:sz w:val="18"/>
        </w:rPr>
        <w:t>Q68_1, Q68_2, Q68_3</w:t>
      </w:r>
    </w:p>
    <w:p w14:paraId="03C77BB9" w14:textId="77777777" w:rsidR="00B64CDA" w:rsidRDefault="00000000">
      <w:r>
        <w:rPr>
          <w:b/>
          <w:sz w:val="18"/>
        </w:rPr>
        <w:t xml:space="preserve">Items (2020): </w:t>
      </w:r>
      <w:r>
        <w:rPr>
          <w:sz w:val="18"/>
        </w:rPr>
        <w:t>K6X6_1, K6X6_2, K6X6_3</w:t>
      </w:r>
    </w:p>
    <w:p w14:paraId="16E22C05" w14:textId="77777777" w:rsidR="00B64CDA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09FBA0EC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DBF7E0D" w14:textId="77777777" w:rsidR="00B64CDA" w:rsidRDefault="00000000">
            <w:r>
              <w:rPr>
                <w:sz w:val="18"/>
              </w:rPr>
              <w:t>Year</w:t>
            </w:r>
          </w:p>
        </w:tc>
        <w:tc>
          <w:tcPr>
            <w:tcW w:w="1278" w:type="dxa"/>
          </w:tcPr>
          <w:p w14:paraId="3653A87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Group</w:t>
            </w:r>
          </w:p>
        </w:tc>
        <w:tc>
          <w:tcPr>
            <w:tcW w:w="1278" w:type="dxa"/>
          </w:tcPr>
          <w:p w14:paraId="4271CA4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 items</w:t>
            </w:r>
          </w:p>
        </w:tc>
        <w:tc>
          <w:tcPr>
            <w:tcW w:w="1278" w:type="dxa"/>
          </w:tcPr>
          <w:p w14:paraId="226A97E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(α)</w:t>
            </w:r>
          </w:p>
        </w:tc>
        <w:tc>
          <w:tcPr>
            <w:tcW w:w="1278" w:type="dxa"/>
          </w:tcPr>
          <w:p w14:paraId="6E517D8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Cronbach α</w:t>
            </w:r>
          </w:p>
        </w:tc>
        <w:tc>
          <w:tcPr>
            <w:tcW w:w="1278" w:type="dxa"/>
          </w:tcPr>
          <w:p w14:paraId="4748DE3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(PCA)</w:t>
            </w:r>
          </w:p>
        </w:tc>
        <w:tc>
          <w:tcPr>
            <w:tcW w:w="1278" w:type="dxa"/>
          </w:tcPr>
          <w:p w14:paraId="51818C5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eigenvalue</w:t>
            </w:r>
          </w:p>
        </w:tc>
        <w:tc>
          <w:tcPr>
            <w:tcW w:w="1278" w:type="dxa"/>
          </w:tcPr>
          <w:p w14:paraId="71F2C85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PC1 % variance</w:t>
            </w:r>
          </w:p>
        </w:tc>
      </w:tr>
      <w:tr w:rsidR="00B64CDA" w14:paraId="219AF91B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5593AF4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1B37657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373CD40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33A01C0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580</w:t>
            </w:r>
          </w:p>
        </w:tc>
        <w:tc>
          <w:tcPr>
            <w:tcW w:w="1278" w:type="dxa"/>
          </w:tcPr>
          <w:p w14:paraId="205F93C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278" w:type="dxa"/>
          </w:tcPr>
          <w:p w14:paraId="0DB425D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580</w:t>
            </w:r>
          </w:p>
        </w:tc>
        <w:tc>
          <w:tcPr>
            <w:tcW w:w="1278" w:type="dxa"/>
          </w:tcPr>
          <w:p w14:paraId="531C4A9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2.136</w:t>
            </w:r>
          </w:p>
        </w:tc>
        <w:tc>
          <w:tcPr>
            <w:tcW w:w="1278" w:type="dxa"/>
          </w:tcPr>
          <w:p w14:paraId="7F66B0D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71.06</w:t>
            </w:r>
          </w:p>
        </w:tc>
      </w:tr>
      <w:tr w:rsidR="00B64CDA" w14:paraId="0A2A0C75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15341EC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0214CEA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7348C74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4A124DE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543</w:t>
            </w:r>
          </w:p>
        </w:tc>
        <w:tc>
          <w:tcPr>
            <w:tcW w:w="1278" w:type="dxa"/>
          </w:tcPr>
          <w:p w14:paraId="3B44916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0.828</w:t>
            </w:r>
          </w:p>
        </w:tc>
        <w:tc>
          <w:tcPr>
            <w:tcW w:w="1278" w:type="dxa"/>
          </w:tcPr>
          <w:p w14:paraId="508A21F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543</w:t>
            </w:r>
          </w:p>
        </w:tc>
        <w:tc>
          <w:tcPr>
            <w:tcW w:w="1278" w:type="dxa"/>
          </w:tcPr>
          <w:p w14:paraId="5E46A20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2.247</w:t>
            </w:r>
          </w:p>
        </w:tc>
        <w:tc>
          <w:tcPr>
            <w:tcW w:w="1278" w:type="dxa"/>
          </w:tcPr>
          <w:p w14:paraId="56C2CC7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74.75</w:t>
            </w:r>
          </w:p>
        </w:tc>
      </w:tr>
      <w:tr w:rsidR="00B64CDA" w14:paraId="3E9C3305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A2C8C38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6A0BFE2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69223F1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61DC1BA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715</w:t>
            </w:r>
          </w:p>
        </w:tc>
        <w:tc>
          <w:tcPr>
            <w:tcW w:w="1278" w:type="dxa"/>
          </w:tcPr>
          <w:p w14:paraId="541E4AA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0.835</w:t>
            </w:r>
          </w:p>
        </w:tc>
        <w:tc>
          <w:tcPr>
            <w:tcW w:w="1278" w:type="dxa"/>
          </w:tcPr>
          <w:p w14:paraId="2923F41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715</w:t>
            </w:r>
          </w:p>
        </w:tc>
        <w:tc>
          <w:tcPr>
            <w:tcW w:w="1278" w:type="dxa"/>
          </w:tcPr>
          <w:p w14:paraId="6356F78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2.259</w:t>
            </w:r>
          </w:p>
        </w:tc>
        <w:tc>
          <w:tcPr>
            <w:tcW w:w="1278" w:type="dxa"/>
          </w:tcPr>
          <w:p w14:paraId="1A620D1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75.19</w:t>
            </w:r>
          </w:p>
        </w:tc>
      </w:tr>
      <w:tr w:rsidR="00B64CDA" w14:paraId="1D945F79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95E2B99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7CBB4BD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38589CD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278" w:type="dxa"/>
          </w:tcPr>
          <w:p w14:paraId="3A84DC9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425</w:t>
            </w:r>
          </w:p>
        </w:tc>
        <w:tc>
          <w:tcPr>
            <w:tcW w:w="1278" w:type="dxa"/>
          </w:tcPr>
          <w:p w14:paraId="160E439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0.835</w:t>
            </w:r>
          </w:p>
        </w:tc>
        <w:tc>
          <w:tcPr>
            <w:tcW w:w="1278" w:type="dxa"/>
          </w:tcPr>
          <w:p w14:paraId="3C4422C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425</w:t>
            </w:r>
          </w:p>
        </w:tc>
        <w:tc>
          <w:tcPr>
            <w:tcW w:w="1278" w:type="dxa"/>
          </w:tcPr>
          <w:p w14:paraId="1CF69F6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2.271</w:t>
            </w:r>
          </w:p>
        </w:tc>
        <w:tc>
          <w:tcPr>
            <w:tcW w:w="1278" w:type="dxa"/>
          </w:tcPr>
          <w:p w14:paraId="3C4E295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75.52</w:t>
            </w:r>
          </w:p>
        </w:tc>
      </w:tr>
    </w:tbl>
    <w:p w14:paraId="601F6445" w14:textId="77777777" w:rsidR="00B64CDA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329B9DFE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F569790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280149C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4772DC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7B25169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58E1A2F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6336737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3AF9695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0D4BDE4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11903F20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708DC56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49F9988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075D18E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1990658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5393B43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6474DF4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72A7271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</w:tcPr>
          <w:p w14:paraId="1194B92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0CD49FBD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5D2714F" w14:textId="77777777" w:rsidR="00B64CDA" w:rsidRDefault="00000000">
            <w:r>
              <w:rPr>
                <w:sz w:val="18"/>
              </w:rPr>
              <w:lastRenderedPageBreak/>
              <w:t>metric</w:t>
            </w:r>
          </w:p>
        </w:tc>
        <w:tc>
          <w:tcPr>
            <w:tcW w:w="1278" w:type="dxa"/>
          </w:tcPr>
          <w:p w14:paraId="5551D6D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16.530</w:t>
            </w:r>
          </w:p>
        </w:tc>
        <w:tc>
          <w:tcPr>
            <w:tcW w:w="1278" w:type="dxa"/>
          </w:tcPr>
          <w:p w14:paraId="3FACBD1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</w:tcPr>
          <w:p w14:paraId="60DF0F4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  <w:shd w:val="clear" w:color="auto" w:fill="9BBB59" w:themeFill="accent3"/>
          </w:tcPr>
          <w:p w14:paraId="6859A3D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0.9887</w:t>
            </w:r>
          </w:p>
        </w:tc>
        <w:tc>
          <w:tcPr>
            <w:tcW w:w="1278" w:type="dxa"/>
            <w:shd w:val="clear" w:color="auto" w:fill="9BBB59" w:themeFill="accent3"/>
          </w:tcPr>
          <w:p w14:paraId="51EEED1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0.9660</w:t>
            </w:r>
          </w:p>
        </w:tc>
        <w:tc>
          <w:tcPr>
            <w:tcW w:w="1278" w:type="dxa"/>
          </w:tcPr>
          <w:p w14:paraId="560A1C2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0.1073</w:t>
            </w:r>
          </w:p>
        </w:tc>
        <w:tc>
          <w:tcPr>
            <w:tcW w:w="1278" w:type="dxa"/>
            <w:shd w:val="clear" w:color="auto" w:fill="9BBB59" w:themeFill="accent3"/>
          </w:tcPr>
          <w:p w14:paraId="5CE65EE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0.0460</w:t>
            </w:r>
          </w:p>
        </w:tc>
      </w:tr>
      <w:tr w:rsidR="00B64CDA" w14:paraId="2712953E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400CFE1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3E33C9B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66.053</w:t>
            </w:r>
          </w:p>
        </w:tc>
        <w:tc>
          <w:tcPr>
            <w:tcW w:w="1278" w:type="dxa"/>
          </w:tcPr>
          <w:p w14:paraId="63CF8A8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2C01B38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  <w:shd w:val="clear" w:color="auto" w:fill="9BBB59" w:themeFill="accent3"/>
          </w:tcPr>
          <w:p w14:paraId="5851507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0.9516</w:t>
            </w:r>
          </w:p>
        </w:tc>
        <w:tc>
          <w:tcPr>
            <w:tcW w:w="1278" w:type="dxa"/>
          </w:tcPr>
          <w:p w14:paraId="428963F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0.9274</w:t>
            </w:r>
          </w:p>
        </w:tc>
        <w:tc>
          <w:tcPr>
            <w:tcW w:w="1278" w:type="dxa"/>
          </w:tcPr>
          <w:p w14:paraId="2BCDAA9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0.1569</w:t>
            </w:r>
          </w:p>
        </w:tc>
        <w:tc>
          <w:tcPr>
            <w:tcW w:w="1278" w:type="dxa"/>
            <w:shd w:val="clear" w:color="auto" w:fill="9BBB59" w:themeFill="accent3"/>
          </w:tcPr>
          <w:p w14:paraId="0C15455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0.0673</w:t>
            </w:r>
          </w:p>
        </w:tc>
      </w:tr>
    </w:tbl>
    <w:p w14:paraId="0EF4358E" w14:textId="77777777" w:rsidR="00B64CDA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2C28E2C7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9B74DBF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182E64F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46E423A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3937D7C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2E5D52D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4D3FFDB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2AF60A4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3BF4749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20794943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790A8B0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43A42AD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0C0CA88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5CAA8A9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15931E7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4803A44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4EC104D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</w:tcPr>
          <w:p w14:paraId="5DE4756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41D520B9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7FC5C70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5773315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22.018</w:t>
            </w:r>
          </w:p>
        </w:tc>
        <w:tc>
          <w:tcPr>
            <w:tcW w:w="1278" w:type="dxa"/>
          </w:tcPr>
          <w:p w14:paraId="7939C69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</w:tcPr>
          <w:p w14:paraId="3883F70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  <w:shd w:val="clear" w:color="auto" w:fill="9BBB59" w:themeFill="accent3"/>
          </w:tcPr>
          <w:p w14:paraId="39A8AA8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0.9859</w:t>
            </w:r>
          </w:p>
        </w:tc>
        <w:tc>
          <w:tcPr>
            <w:tcW w:w="1278" w:type="dxa"/>
            <w:shd w:val="clear" w:color="auto" w:fill="9BBB59" w:themeFill="accent3"/>
          </w:tcPr>
          <w:p w14:paraId="16A2AE8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0.9578</w:t>
            </w:r>
          </w:p>
        </w:tc>
        <w:tc>
          <w:tcPr>
            <w:tcW w:w="1278" w:type="dxa"/>
          </w:tcPr>
          <w:p w14:paraId="7A0D137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0.1218</w:t>
            </w:r>
          </w:p>
        </w:tc>
        <w:tc>
          <w:tcPr>
            <w:tcW w:w="1278" w:type="dxa"/>
            <w:shd w:val="clear" w:color="auto" w:fill="9BBB59" w:themeFill="accent3"/>
          </w:tcPr>
          <w:p w14:paraId="62B12B4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0.0478</w:t>
            </w:r>
          </w:p>
        </w:tc>
      </w:tr>
      <w:tr w:rsidR="00B64CDA" w14:paraId="4E8D2972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8553752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6837FDA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92.292</w:t>
            </w:r>
          </w:p>
        </w:tc>
        <w:tc>
          <w:tcPr>
            <w:tcW w:w="1278" w:type="dxa"/>
          </w:tcPr>
          <w:p w14:paraId="470B111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0E9A766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56BCC38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0.9379</w:t>
            </w:r>
          </w:p>
        </w:tc>
        <w:tc>
          <w:tcPr>
            <w:tcW w:w="1278" w:type="dxa"/>
          </w:tcPr>
          <w:p w14:paraId="22A5ECC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0.9069</w:t>
            </w:r>
          </w:p>
        </w:tc>
        <w:tc>
          <w:tcPr>
            <w:tcW w:w="1278" w:type="dxa"/>
          </w:tcPr>
          <w:p w14:paraId="52798D3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0.1809</w:t>
            </w:r>
          </w:p>
        </w:tc>
        <w:tc>
          <w:tcPr>
            <w:tcW w:w="1278" w:type="dxa"/>
          </w:tcPr>
          <w:p w14:paraId="1C2B920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0.0847</w:t>
            </w:r>
          </w:p>
        </w:tc>
      </w:tr>
    </w:tbl>
    <w:p w14:paraId="187BE8A3" w14:textId="77777777" w:rsidR="00B64CDA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0AAFD1BB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498701B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4711B32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0D13600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3B57932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29B447B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0430BC9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5CC060D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5B4F425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6AA22691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60D9E2C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2379AA0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0D7D3A5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18340D5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1FF0DED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76A1608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2800078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242CED8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0172182B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9AE7B8A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65C6486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0.008</w:t>
            </w:r>
          </w:p>
        </w:tc>
        <w:tc>
          <w:tcPr>
            <w:tcW w:w="1278" w:type="dxa"/>
          </w:tcPr>
          <w:p w14:paraId="02D5820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  <w:shd w:val="clear" w:color="auto" w:fill="9BBB59" w:themeFill="accent3"/>
          </w:tcPr>
          <w:p w14:paraId="53E8EBE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0.996</w:t>
            </w:r>
          </w:p>
        </w:tc>
        <w:tc>
          <w:tcPr>
            <w:tcW w:w="1278" w:type="dxa"/>
            <w:shd w:val="clear" w:color="auto" w:fill="9BBB59" w:themeFill="accent3"/>
          </w:tcPr>
          <w:p w14:paraId="29AED5B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  <w:shd w:val="clear" w:color="auto" w:fill="9BBB59" w:themeFill="accent3"/>
          </w:tcPr>
          <w:p w14:paraId="33497AF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1.0070</w:t>
            </w:r>
          </w:p>
        </w:tc>
        <w:tc>
          <w:tcPr>
            <w:tcW w:w="1278" w:type="dxa"/>
            <w:shd w:val="clear" w:color="auto" w:fill="9BBB59" w:themeFill="accent3"/>
          </w:tcPr>
          <w:p w14:paraId="24FF130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1278" w:type="dxa"/>
            <w:shd w:val="clear" w:color="auto" w:fill="9BBB59" w:themeFill="accent3"/>
          </w:tcPr>
          <w:p w14:paraId="688996F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0.0009</w:t>
            </w:r>
          </w:p>
        </w:tc>
      </w:tr>
      <w:tr w:rsidR="00B64CDA" w14:paraId="33ED22C6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115DC33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0EAD5B4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11.354</w:t>
            </w:r>
          </w:p>
        </w:tc>
        <w:tc>
          <w:tcPr>
            <w:tcW w:w="1278" w:type="dxa"/>
          </w:tcPr>
          <w:p w14:paraId="2B94AF5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  <w:shd w:val="clear" w:color="auto" w:fill="9BBB59" w:themeFill="accent3"/>
          </w:tcPr>
          <w:p w14:paraId="02168EC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0.023</w:t>
            </w:r>
          </w:p>
        </w:tc>
        <w:tc>
          <w:tcPr>
            <w:tcW w:w="1278" w:type="dxa"/>
            <w:shd w:val="clear" w:color="auto" w:fill="9BBB59" w:themeFill="accent3"/>
          </w:tcPr>
          <w:p w14:paraId="367144E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0.9914</w:t>
            </w:r>
          </w:p>
        </w:tc>
        <w:tc>
          <w:tcPr>
            <w:tcW w:w="1278" w:type="dxa"/>
            <w:shd w:val="clear" w:color="auto" w:fill="9BBB59" w:themeFill="accent3"/>
          </w:tcPr>
          <w:p w14:paraId="326CF56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0.9871</w:t>
            </w:r>
          </w:p>
        </w:tc>
        <w:tc>
          <w:tcPr>
            <w:tcW w:w="1278" w:type="dxa"/>
            <w:shd w:val="clear" w:color="auto" w:fill="9BBB59" w:themeFill="accent3"/>
          </w:tcPr>
          <w:p w14:paraId="190F27F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0.0492</w:t>
            </w:r>
          </w:p>
        </w:tc>
        <w:tc>
          <w:tcPr>
            <w:tcW w:w="1278" w:type="dxa"/>
            <w:shd w:val="clear" w:color="auto" w:fill="9BBB59" w:themeFill="accent3"/>
          </w:tcPr>
          <w:p w14:paraId="757C12E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0.0204</w:t>
            </w:r>
          </w:p>
        </w:tc>
      </w:tr>
    </w:tbl>
    <w:p w14:paraId="2B5BC219" w14:textId="77777777" w:rsidR="00B64CDA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008946AB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A320D73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6D3AE2D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071D723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0FB3FB5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06BE9533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586E6F6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1FB4FD9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7D7159A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6B30CDC6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D68D049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290B42E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1278" w:type="dxa"/>
          </w:tcPr>
          <w:p w14:paraId="3012A11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278" w:type="dxa"/>
          </w:tcPr>
          <w:p w14:paraId="55BA2F7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62BC4E2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6D0EDC7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1278" w:type="dxa"/>
          </w:tcPr>
          <w:p w14:paraId="6E2CF18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278" w:type="dxa"/>
          </w:tcPr>
          <w:p w14:paraId="4D3AFE0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</w:tr>
      <w:tr w:rsidR="00B64CDA" w14:paraId="60BB7FEE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A5326B5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7300B84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5.590</w:t>
            </w:r>
          </w:p>
        </w:tc>
        <w:tc>
          <w:tcPr>
            <w:tcW w:w="1278" w:type="dxa"/>
          </w:tcPr>
          <w:p w14:paraId="7DAB7E4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278" w:type="dxa"/>
            <w:shd w:val="clear" w:color="auto" w:fill="9BBB59" w:themeFill="accent3"/>
          </w:tcPr>
          <w:p w14:paraId="3718198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0.061</w:t>
            </w:r>
          </w:p>
        </w:tc>
        <w:tc>
          <w:tcPr>
            <w:tcW w:w="1278" w:type="dxa"/>
            <w:shd w:val="clear" w:color="auto" w:fill="9BBB59" w:themeFill="accent3"/>
          </w:tcPr>
          <w:p w14:paraId="3297F84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0.9910</w:t>
            </w:r>
          </w:p>
        </w:tc>
        <w:tc>
          <w:tcPr>
            <w:tcW w:w="1278" w:type="dxa"/>
            <w:shd w:val="clear" w:color="auto" w:fill="9BBB59" w:themeFill="accent3"/>
          </w:tcPr>
          <w:p w14:paraId="0B1CAA6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0.9730</w:t>
            </w:r>
          </w:p>
        </w:tc>
        <w:tc>
          <w:tcPr>
            <w:tcW w:w="1278" w:type="dxa"/>
            <w:shd w:val="clear" w:color="auto" w:fill="9BBB59" w:themeFill="accent3"/>
          </w:tcPr>
          <w:p w14:paraId="65C175B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0.0574</w:t>
            </w:r>
          </w:p>
        </w:tc>
        <w:tc>
          <w:tcPr>
            <w:tcW w:w="1278" w:type="dxa"/>
            <w:shd w:val="clear" w:color="auto" w:fill="9BBB59" w:themeFill="accent3"/>
          </w:tcPr>
          <w:p w14:paraId="49CD36C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0.0251</w:t>
            </w:r>
          </w:p>
        </w:tc>
      </w:tr>
      <w:tr w:rsidR="00B64CDA" w14:paraId="11A40BFF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427AF2C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5177D91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29.833</w:t>
            </w:r>
          </w:p>
        </w:tc>
        <w:tc>
          <w:tcPr>
            <w:tcW w:w="1278" w:type="dxa"/>
          </w:tcPr>
          <w:p w14:paraId="7DCF2FD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278" w:type="dxa"/>
          </w:tcPr>
          <w:p w14:paraId="106B8D6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091C356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0.9351</w:t>
            </w:r>
          </w:p>
        </w:tc>
        <w:tc>
          <w:tcPr>
            <w:tcW w:w="1278" w:type="dxa"/>
          </w:tcPr>
          <w:p w14:paraId="1A38B45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0.9027</w:t>
            </w:r>
          </w:p>
        </w:tc>
        <w:tc>
          <w:tcPr>
            <w:tcW w:w="1278" w:type="dxa"/>
          </w:tcPr>
          <w:p w14:paraId="0C6B28E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0.1090</w:t>
            </w:r>
          </w:p>
        </w:tc>
        <w:tc>
          <w:tcPr>
            <w:tcW w:w="1278" w:type="dxa"/>
            <w:shd w:val="clear" w:color="auto" w:fill="9BBB59" w:themeFill="accent3"/>
          </w:tcPr>
          <w:p w14:paraId="060BE6D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0.0464</w:t>
            </w:r>
          </w:p>
        </w:tc>
      </w:tr>
    </w:tbl>
    <w:p w14:paraId="5D6CDE19" w14:textId="77777777" w:rsidR="00B64CDA" w:rsidRDefault="00B64CDA"/>
    <w:p w14:paraId="34914238" w14:textId="77777777" w:rsidR="00B64CDA" w:rsidRDefault="00000000">
      <w:pPr>
        <w:pStyle w:val="Heading1"/>
      </w:pPr>
      <w:r>
        <w:t>Contact: Estonian Speakers</w:t>
      </w:r>
    </w:p>
    <w:p w14:paraId="43A62FB7" w14:textId="77777777" w:rsidR="00B64CDA" w:rsidRDefault="00000000">
      <w:r>
        <w:rPr>
          <w:b/>
          <w:sz w:val="18"/>
        </w:rPr>
        <w:t xml:space="preserve">Items (2023): </w:t>
      </w:r>
      <w:r>
        <w:rPr>
          <w:sz w:val="18"/>
        </w:rPr>
        <w:t>Q51_1 – Q51_6</w:t>
      </w:r>
    </w:p>
    <w:p w14:paraId="5981635C" w14:textId="77777777" w:rsidR="00B64CDA" w:rsidRDefault="00000000">
      <w:r>
        <w:rPr>
          <w:b/>
          <w:sz w:val="18"/>
        </w:rPr>
        <w:t xml:space="preserve">Items (2020): </w:t>
      </w:r>
      <w:r>
        <w:rPr>
          <w:sz w:val="18"/>
        </w:rPr>
        <w:t>K4X1_1 – K4X1_6</w:t>
      </w:r>
    </w:p>
    <w:p w14:paraId="53CD9F21" w14:textId="77777777" w:rsidR="00B64CDA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060A5A4C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25EA59C" w14:textId="77777777" w:rsidR="00B64CDA" w:rsidRDefault="00000000">
            <w:r>
              <w:rPr>
                <w:sz w:val="18"/>
              </w:rPr>
              <w:t>Year</w:t>
            </w:r>
          </w:p>
        </w:tc>
        <w:tc>
          <w:tcPr>
            <w:tcW w:w="1278" w:type="dxa"/>
          </w:tcPr>
          <w:p w14:paraId="5404055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Group</w:t>
            </w:r>
          </w:p>
        </w:tc>
        <w:tc>
          <w:tcPr>
            <w:tcW w:w="1278" w:type="dxa"/>
          </w:tcPr>
          <w:p w14:paraId="394EF41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 items</w:t>
            </w:r>
          </w:p>
        </w:tc>
        <w:tc>
          <w:tcPr>
            <w:tcW w:w="1278" w:type="dxa"/>
          </w:tcPr>
          <w:p w14:paraId="24F6E36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(α)</w:t>
            </w:r>
          </w:p>
        </w:tc>
        <w:tc>
          <w:tcPr>
            <w:tcW w:w="1278" w:type="dxa"/>
          </w:tcPr>
          <w:p w14:paraId="2E7DF5F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Cronbach α</w:t>
            </w:r>
          </w:p>
        </w:tc>
        <w:tc>
          <w:tcPr>
            <w:tcW w:w="1278" w:type="dxa"/>
          </w:tcPr>
          <w:p w14:paraId="315152D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(PCA)</w:t>
            </w:r>
          </w:p>
        </w:tc>
        <w:tc>
          <w:tcPr>
            <w:tcW w:w="1278" w:type="dxa"/>
          </w:tcPr>
          <w:p w14:paraId="17E369E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eigenvalue</w:t>
            </w:r>
          </w:p>
        </w:tc>
        <w:tc>
          <w:tcPr>
            <w:tcW w:w="1278" w:type="dxa"/>
          </w:tcPr>
          <w:p w14:paraId="0A62A96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PC1 % variance</w:t>
            </w:r>
          </w:p>
        </w:tc>
      </w:tr>
      <w:tr w:rsidR="00B64CDA" w14:paraId="5BF77E72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636C2B7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0DD8CDA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5156847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7F23B7C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662</w:t>
            </w:r>
          </w:p>
        </w:tc>
        <w:tc>
          <w:tcPr>
            <w:tcW w:w="1278" w:type="dxa"/>
          </w:tcPr>
          <w:p w14:paraId="184ED14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0.816</w:t>
            </w:r>
          </w:p>
        </w:tc>
        <w:tc>
          <w:tcPr>
            <w:tcW w:w="1278" w:type="dxa"/>
          </w:tcPr>
          <w:p w14:paraId="22C00F5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662</w:t>
            </w:r>
          </w:p>
        </w:tc>
        <w:tc>
          <w:tcPr>
            <w:tcW w:w="1278" w:type="dxa"/>
          </w:tcPr>
          <w:p w14:paraId="3D18BE4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3.279</w:t>
            </w:r>
          </w:p>
        </w:tc>
        <w:tc>
          <w:tcPr>
            <w:tcW w:w="1278" w:type="dxa"/>
          </w:tcPr>
          <w:p w14:paraId="79480BB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54.56</w:t>
            </w:r>
          </w:p>
        </w:tc>
      </w:tr>
      <w:tr w:rsidR="00B64CDA" w14:paraId="04D1B29D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0BAB002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54FF195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597BE59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01229FA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557</w:t>
            </w:r>
          </w:p>
        </w:tc>
        <w:tc>
          <w:tcPr>
            <w:tcW w:w="1278" w:type="dxa"/>
          </w:tcPr>
          <w:p w14:paraId="28548BF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0.863</w:t>
            </w:r>
          </w:p>
        </w:tc>
        <w:tc>
          <w:tcPr>
            <w:tcW w:w="1278" w:type="dxa"/>
          </w:tcPr>
          <w:p w14:paraId="4E8932B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557</w:t>
            </w:r>
          </w:p>
        </w:tc>
        <w:tc>
          <w:tcPr>
            <w:tcW w:w="1278" w:type="dxa"/>
          </w:tcPr>
          <w:p w14:paraId="006C0C4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3.641</w:t>
            </w:r>
          </w:p>
        </w:tc>
        <w:tc>
          <w:tcPr>
            <w:tcW w:w="1278" w:type="dxa"/>
          </w:tcPr>
          <w:p w14:paraId="4C200E4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60.57</w:t>
            </w:r>
          </w:p>
        </w:tc>
      </w:tr>
      <w:tr w:rsidR="00B64CDA" w14:paraId="0CFF16AC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BBDDBAB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3DA1168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67E9DFA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1235123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780</w:t>
            </w:r>
          </w:p>
        </w:tc>
        <w:tc>
          <w:tcPr>
            <w:tcW w:w="1278" w:type="dxa"/>
          </w:tcPr>
          <w:p w14:paraId="19094D1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0.760</w:t>
            </w:r>
          </w:p>
        </w:tc>
        <w:tc>
          <w:tcPr>
            <w:tcW w:w="1278" w:type="dxa"/>
          </w:tcPr>
          <w:p w14:paraId="14DFDF5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780</w:t>
            </w:r>
          </w:p>
        </w:tc>
        <w:tc>
          <w:tcPr>
            <w:tcW w:w="1278" w:type="dxa"/>
          </w:tcPr>
          <w:p w14:paraId="6B8736C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2.894</w:t>
            </w:r>
          </w:p>
        </w:tc>
        <w:tc>
          <w:tcPr>
            <w:tcW w:w="1278" w:type="dxa"/>
          </w:tcPr>
          <w:p w14:paraId="3D4EA43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48.17</w:t>
            </w:r>
          </w:p>
        </w:tc>
      </w:tr>
      <w:tr w:rsidR="00B64CDA" w14:paraId="7C5BE826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115708B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1E8B56D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628F67D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328FBF5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456</w:t>
            </w:r>
          </w:p>
        </w:tc>
        <w:tc>
          <w:tcPr>
            <w:tcW w:w="1278" w:type="dxa"/>
          </w:tcPr>
          <w:p w14:paraId="4FABEF0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0.812</w:t>
            </w:r>
          </w:p>
        </w:tc>
        <w:tc>
          <w:tcPr>
            <w:tcW w:w="1278" w:type="dxa"/>
          </w:tcPr>
          <w:p w14:paraId="11FCCC0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456</w:t>
            </w:r>
          </w:p>
        </w:tc>
        <w:tc>
          <w:tcPr>
            <w:tcW w:w="1278" w:type="dxa"/>
          </w:tcPr>
          <w:p w14:paraId="2A2B4FF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3.150</w:t>
            </w:r>
          </w:p>
        </w:tc>
        <w:tc>
          <w:tcPr>
            <w:tcW w:w="1278" w:type="dxa"/>
          </w:tcPr>
          <w:p w14:paraId="5AA80F3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52.39</w:t>
            </w:r>
          </w:p>
        </w:tc>
      </w:tr>
    </w:tbl>
    <w:p w14:paraId="6CE5E4BA" w14:textId="77777777" w:rsidR="00B64CDA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3406535C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A849534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5B5CB97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0F42FDD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181005A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39B4CF00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687600D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120B7A7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5D662E2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2FA4EB22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1B8B02F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554BEB0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448.739</w:t>
            </w:r>
          </w:p>
        </w:tc>
        <w:tc>
          <w:tcPr>
            <w:tcW w:w="1278" w:type="dxa"/>
          </w:tcPr>
          <w:p w14:paraId="5C83E08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278" w:type="dxa"/>
          </w:tcPr>
          <w:p w14:paraId="4A49805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00CD9FF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0.8700</w:t>
            </w:r>
          </w:p>
        </w:tc>
        <w:tc>
          <w:tcPr>
            <w:tcW w:w="1278" w:type="dxa"/>
          </w:tcPr>
          <w:p w14:paraId="6B7F759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0.7833</w:t>
            </w:r>
          </w:p>
        </w:tc>
        <w:tc>
          <w:tcPr>
            <w:tcW w:w="1278" w:type="dxa"/>
          </w:tcPr>
          <w:p w14:paraId="13CF030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0.1913</w:t>
            </w:r>
          </w:p>
        </w:tc>
        <w:tc>
          <w:tcPr>
            <w:tcW w:w="1278" w:type="dxa"/>
          </w:tcPr>
          <w:p w14:paraId="07B46C2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0.0667</w:t>
            </w:r>
          </w:p>
        </w:tc>
      </w:tr>
      <w:tr w:rsidR="00B64CDA" w14:paraId="319E1D1C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4DD3338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1502CA3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482.956</w:t>
            </w:r>
          </w:p>
        </w:tc>
        <w:tc>
          <w:tcPr>
            <w:tcW w:w="1278" w:type="dxa"/>
          </w:tcPr>
          <w:p w14:paraId="2714051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278" w:type="dxa"/>
          </w:tcPr>
          <w:p w14:paraId="4613C87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FFDCB1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0.8612</w:t>
            </w:r>
          </w:p>
        </w:tc>
        <w:tc>
          <w:tcPr>
            <w:tcW w:w="1278" w:type="dxa"/>
          </w:tcPr>
          <w:p w14:paraId="466590C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0.8189</w:t>
            </w:r>
          </w:p>
        </w:tc>
        <w:tc>
          <w:tcPr>
            <w:tcW w:w="1278" w:type="dxa"/>
          </w:tcPr>
          <w:p w14:paraId="4170884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0.1749</w:t>
            </w:r>
          </w:p>
        </w:tc>
        <w:tc>
          <w:tcPr>
            <w:tcW w:w="1278" w:type="dxa"/>
          </w:tcPr>
          <w:p w14:paraId="1527C43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0.0839</w:t>
            </w:r>
          </w:p>
        </w:tc>
      </w:tr>
      <w:tr w:rsidR="00B64CDA" w14:paraId="7ABE298E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9CF9371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4B58087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703.853</w:t>
            </w:r>
          </w:p>
        </w:tc>
        <w:tc>
          <w:tcPr>
            <w:tcW w:w="1278" w:type="dxa"/>
          </w:tcPr>
          <w:p w14:paraId="0B4A138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278" w:type="dxa"/>
          </w:tcPr>
          <w:p w14:paraId="33DBE86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166F806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0.7960</w:t>
            </w:r>
          </w:p>
        </w:tc>
        <w:tc>
          <w:tcPr>
            <w:tcW w:w="1278" w:type="dxa"/>
          </w:tcPr>
          <w:p w14:paraId="4E9D9FB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0.7814</w:t>
            </w:r>
          </w:p>
        </w:tc>
        <w:tc>
          <w:tcPr>
            <w:tcW w:w="1278" w:type="dxa"/>
          </w:tcPr>
          <w:p w14:paraId="1006424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0.1921</w:t>
            </w:r>
          </w:p>
        </w:tc>
        <w:tc>
          <w:tcPr>
            <w:tcW w:w="1278" w:type="dxa"/>
          </w:tcPr>
          <w:p w14:paraId="5B2A244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0.1433</w:t>
            </w:r>
          </w:p>
        </w:tc>
      </w:tr>
    </w:tbl>
    <w:p w14:paraId="6C4D1928" w14:textId="77777777" w:rsidR="00B64CDA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7F52DB5C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4CAF503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59265A1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2F5A202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2F91750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7A43721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087CF9C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3D87394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07AC7D6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5DBACB6C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8B6528F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7589EE4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342.836</w:t>
            </w:r>
          </w:p>
        </w:tc>
        <w:tc>
          <w:tcPr>
            <w:tcW w:w="1278" w:type="dxa"/>
          </w:tcPr>
          <w:p w14:paraId="4786C15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278" w:type="dxa"/>
          </w:tcPr>
          <w:p w14:paraId="17B4964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05F6E47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0.8700</w:t>
            </w:r>
          </w:p>
        </w:tc>
        <w:tc>
          <w:tcPr>
            <w:tcW w:w="1278" w:type="dxa"/>
          </w:tcPr>
          <w:p w14:paraId="6BA655B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0.7833</w:t>
            </w:r>
          </w:p>
        </w:tc>
        <w:tc>
          <w:tcPr>
            <w:tcW w:w="1278" w:type="dxa"/>
          </w:tcPr>
          <w:p w14:paraId="6732E35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0.1614</w:t>
            </w:r>
          </w:p>
        </w:tc>
        <w:tc>
          <w:tcPr>
            <w:tcW w:w="1278" w:type="dxa"/>
          </w:tcPr>
          <w:p w14:paraId="26491BC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0.0678</w:t>
            </w:r>
          </w:p>
        </w:tc>
      </w:tr>
      <w:tr w:rsidR="00B64CDA" w14:paraId="67403CB6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21AE84A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3D4E5AF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348.969</w:t>
            </w:r>
          </w:p>
        </w:tc>
        <w:tc>
          <w:tcPr>
            <w:tcW w:w="1278" w:type="dxa"/>
          </w:tcPr>
          <w:p w14:paraId="020487C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278" w:type="dxa"/>
          </w:tcPr>
          <w:p w14:paraId="02D9B32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4BB0BE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0.8695</w:t>
            </w:r>
          </w:p>
        </w:tc>
        <w:tc>
          <w:tcPr>
            <w:tcW w:w="1278" w:type="dxa"/>
          </w:tcPr>
          <w:p w14:paraId="46C39B5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0.8298</w:t>
            </w:r>
          </w:p>
        </w:tc>
        <w:tc>
          <w:tcPr>
            <w:tcW w:w="1278" w:type="dxa"/>
          </w:tcPr>
          <w:p w14:paraId="592C0EE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0.1430</w:t>
            </w:r>
          </w:p>
        </w:tc>
        <w:tc>
          <w:tcPr>
            <w:tcW w:w="1278" w:type="dxa"/>
          </w:tcPr>
          <w:p w14:paraId="0A43D49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0.0687</w:t>
            </w:r>
          </w:p>
        </w:tc>
      </w:tr>
      <w:tr w:rsidR="00B64CDA" w14:paraId="1DE0773C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665FC5E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318F6B5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673.435</w:t>
            </w:r>
          </w:p>
        </w:tc>
        <w:tc>
          <w:tcPr>
            <w:tcW w:w="1278" w:type="dxa"/>
          </w:tcPr>
          <w:p w14:paraId="6616474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278" w:type="dxa"/>
          </w:tcPr>
          <w:p w14:paraId="7FB9DBC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1831C28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0.7417</w:t>
            </w:r>
          </w:p>
        </w:tc>
        <w:tc>
          <w:tcPr>
            <w:tcW w:w="1278" w:type="dxa"/>
          </w:tcPr>
          <w:p w14:paraId="48008F5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0.7232</w:t>
            </w:r>
          </w:p>
        </w:tc>
        <w:tc>
          <w:tcPr>
            <w:tcW w:w="1278" w:type="dxa"/>
          </w:tcPr>
          <w:p w14:paraId="588784F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0.1824</w:t>
            </w:r>
          </w:p>
        </w:tc>
        <w:tc>
          <w:tcPr>
            <w:tcW w:w="1278" w:type="dxa"/>
          </w:tcPr>
          <w:p w14:paraId="620611A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0.1410</w:t>
            </w:r>
          </w:p>
        </w:tc>
      </w:tr>
    </w:tbl>
    <w:p w14:paraId="474AEF6B" w14:textId="77777777" w:rsidR="00B64CDA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4D8ECEE6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0CFC5AC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5DDF1D3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371B17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4BB2B35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219713E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3BE2819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7B9187E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19181FF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2B560DEC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AA41FAC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05600CB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340.437</w:t>
            </w:r>
          </w:p>
        </w:tc>
        <w:tc>
          <w:tcPr>
            <w:tcW w:w="1278" w:type="dxa"/>
          </w:tcPr>
          <w:p w14:paraId="50D3718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278" w:type="dxa"/>
          </w:tcPr>
          <w:p w14:paraId="5AB6838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26E1DE0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0.8193</w:t>
            </w:r>
          </w:p>
        </w:tc>
        <w:tc>
          <w:tcPr>
            <w:tcW w:w="1278" w:type="dxa"/>
          </w:tcPr>
          <w:p w14:paraId="420FFE5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0.6988</w:t>
            </w:r>
          </w:p>
        </w:tc>
        <w:tc>
          <w:tcPr>
            <w:tcW w:w="1278" w:type="dxa"/>
          </w:tcPr>
          <w:p w14:paraId="7A9D789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0.1512</w:t>
            </w:r>
          </w:p>
        </w:tc>
        <w:tc>
          <w:tcPr>
            <w:tcW w:w="1278" w:type="dxa"/>
          </w:tcPr>
          <w:p w14:paraId="0627438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0.0787</w:t>
            </w:r>
          </w:p>
        </w:tc>
      </w:tr>
      <w:tr w:rsidR="00B64CDA" w14:paraId="5EE995DC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F60F0F3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6508686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355.938</w:t>
            </w:r>
          </w:p>
        </w:tc>
        <w:tc>
          <w:tcPr>
            <w:tcW w:w="1278" w:type="dxa"/>
          </w:tcPr>
          <w:p w14:paraId="0E9B08C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278" w:type="dxa"/>
          </w:tcPr>
          <w:p w14:paraId="6CAB577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0448108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0.8134</w:t>
            </w:r>
          </w:p>
        </w:tc>
        <w:tc>
          <w:tcPr>
            <w:tcW w:w="1278" w:type="dxa"/>
          </w:tcPr>
          <w:p w14:paraId="5BAFEFA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0.7566</w:t>
            </w:r>
          </w:p>
        </w:tc>
        <w:tc>
          <w:tcPr>
            <w:tcW w:w="1278" w:type="dxa"/>
          </w:tcPr>
          <w:p w14:paraId="0788B76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0.1359</w:t>
            </w:r>
          </w:p>
        </w:tc>
        <w:tc>
          <w:tcPr>
            <w:tcW w:w="1278" w:type="dxa"/>
          </w:tcPr>
          <w:p w14:paraId="22EFA71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0.0874</w:t>
            </w:r>
          </w:p>
        </w:tc>
      </w:tr>
      <w:tr w:rsidR="00B64CDA" w14:paraId="6BDF6D70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22712D5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700A3D2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399.994</w:t>
            </w:r>
          </w:p>
        </w:tc>
        <w:tc>
          <w:tcPr>
            <w:tcW w:w="1278" w:type="dxa"/>
          </w:tcPr>
          <w:p w14:paraId="53D9282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278" w:type="dxa"/>
          </w:tcPr>
          <w:p w14:paraId="4CE7684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6497E6B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0.7915</w:t>
            </w:r>
          </w:p>
        </w:tc>
        <w:tc>
          <w:tcPr>
            <w:tcW w:w="1278" w:type="dxa"/>
          </w:tcPr>
          <w:p w14:paraId="327A2D6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0.7766</w:t>
            </w:r>
          </w:p>
        </w:tc>
        <w:tc>
          <w:tcPr>
            <w:tcW w:w="1278" w:type="dxa"/>
          </w:tcPr>
          <w:p w14:paraId="142BBF9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0.1302</w:t>
            </w:r>
          </w:p>
        </w:tc>
        <w:tc>
          <w:tcPr>
            <w:tcW w:w="1278" w:type="dxa"/>
          </w:tcPr>
          <w:p w14:paraId="6D6236D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0.0899</w:t>
            </w:r>
          </w:p>
        </w:tc>
      </w:tr>
    </w:tbl>
    <w:p w14:paraId="75764185" w14:textId="77777777" w:rsidR="00B64CDA" w:rsidRDefault="00000000">
      <w:pPr>
        <w:pStyle w:val="Heading3"/>
      </w:pPr>
      <w:r>
        <w:lastRenderedPageBreak/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175B065A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4BC7171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5C58EC1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5A65373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7804408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562C451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7B62AF0F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13E2C56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7DBB593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54AAA147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A0F5CFA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5A6E91B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223.607</w:t>
            </w:r>
          </w:p>
        </w:tc>
        <w:tc>
          <w:tcPr>
            <w:tcW w:w="1278" w:type="dxa"/>
          </w:tcPr>
          <w:p w14:paraId="5ED95B2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278" w:type="dxa"/>
          </w:tcPr>
          <w:p w14:paraId="538B6F3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27366EB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0.8883</w:t>
            </w:r>
          </w:p>
        </w:tc>
        <w:tc>
          <w:tcPr>
            <w:tcW w:w="1278" w:type="dxa"/>
          </w:tcPr>
          <w:p w14:paraId="6E42453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0.8138</w:t>
            </w:r>
          </w:p>
        </w:tc>
        <w:tc>
          <w:tcPr>
            <w:tcW w:w="1278" w:type="dxa"/>
          </w:tcPr>
          <w:p w14:paraId="7F66F81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0.1424</w:t>
            </w:r>
          </w:p>
        </w:tc>
        <w:tc>
          <w:tcPr>
            <w:tcW w:w="1278" w:type="dxa"/>
          </w:tcPr>
          <w:p w14:paraId="2C47AC5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0.0515</w:t>
            </w:r>
          </w:p>
        </w:tc>
      </w:tr>
      <w:tr w:rsidR="00B64CDA" w14:paraId="56C470C0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0F9F251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7FD1D8E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264.218</w:t>
            </w:r>
          </w:p>
        </w:tc>
        <w:tc>
          <w:tcPr>
            <w:tcW w:w="1278" w:type="dxa"/>
          </w:tcPr>
          <w:p w14:paraId="307A063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278" w:type="dxa"/>
          </w:tcPr>
          <w:p w14:paraId="544CEA4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25C3B90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0.8689</w:t>
            </w:r>
          </w:p>
        </w:tc>
        <w:tc>
          <w:tcPr>
            <w:tcW w:w="1278" w:type="dxa"/>
          </w:tcPr>
          <w:p w14:paraId="609CF25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0.8290</w:t>
            </w:r>
          </w:p>
        </w:tc>
        <w:tc>
          <w:tcPr>
            <w:tcW w:w="1278" w:type="dxa"/>
          </w:tcPr>
          <w:p w14:paraId="000AD0E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0.1364</w:t>
            </w:r>
          </w:p>
        </w:tc>
        <w:tc>
          <w:tcPr>
            <w:tcW w:w="1278" w:type="dxa"/>
          </w:tcPr>
          <w:p w14:paraId="39FDC03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0.0775</w:t>
            </w:r>
          </w:p>
        </w:tc>
      </w:tr>
      <w:tr w:rsidR="00B64CDA" w14:paraId="6ED8DB9A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9264AA5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5D0A6E1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330.148</w:t>
            </w:r>
          </w:p>
        </w:tc>
        <w:tc>
          <w:tcPr>
            <w:tcW w:w="1278" w:type="dxa"/>
          </w:tcPr>
          <w:p w14:paraId="742D38A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278" w:type="dxa"/>
          </w:tcPr>
          <w:p w14:paraId="05E3142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389839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0.8358</w:t>
            </w:r>
          </w:p>
        </w:tc>
        <w:tc>
          <w:tcPr>
            <w:tcW w:w="1278" w:type="dxa"/>
          </w:tcPr>
          <w:p w14:paraId="7D8B47F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0.8241</w:t>
            </w:r>
          </w:p>
        </w:tc>
        <w:tc>
          <w:tcPr>
            <w:tcW w:w="1278" w:type="dxa"/>
          </w:tcPr>
          <w:p w14:paraId="6354F3C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0.1384</w:t>
            </w:r>
          </w:p>
        </w:tc>
        <w:tc>
          <w:tcPr>
            <w:tcW w:w="1278" w:type="dxa"/>
          </w:tcPr>
          <w:p w14:paraId="4D19B8F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0.0901</w:t>
            </w:r>
          </w:p>
        </w:tc>
      </w:tr>
    </w:tbl>
    <w:p w14:paraId="106D8BEC" w14:textId="77777777" w:rsidR="00B64CDA" w:rsidRDefault="00B64CDA"/>
    <w:p w14:paraId="559DA2A4" w14:textId="77777777" w:rsidR="00B64CDA" w:rsidRDefault="00000000">
      <w:pPr>
        <w:pStyle w:val="Heading1"/>
      </w:pPr>
      <w:r>
        <w:t>Contact: Russian Speakers</w:t>
      </w:r>
    </w:p>
    <w:p w14:paraId="1B75597A" w14:textId="77777777" w:rsidR="00B64CDA" w:rsidRDefault="00000000">
      <w:r>
        <w:rPr>
          <w:b/>
          <w:sz w:val="18"/>
        </w:rPr>
        <w:t xml:space="preserve">Items (2023): </w:t>
      </w:r>
      <w:r>
        <w:rPr>
          <w:sz w:val="18"/>
        </w:rPr>
        <w:t>Q52_1 – Q52_6</w:t>
      </w:r>
    </w:p>
    <w:p w14:paraId="7FF6665F" w14:textId="77777777" w:rsidR="00B64CDA" w:rsidRDefault="00000000">
      <w:r>
        <w:rPr>
          <w:b/>
          <w:sz w:val="18"/>
        </w:rPr>
        <w:t xml:space="preserve">Items (2020): </w:t>
      </w:r>
      <w:r>
        <w:rPr>
          <w:sz w:val="18"/>
        </w:rPr>
        <w:t>K4X2_1 – K4X2_6</w:t>
      </w:r>
    </w:p>
    <w:p w14:paraId="2AC24E89" w14:textId="77777777" w:rsidR="00B64CDA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0E403448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B4BB98E" w14:textId="77777777" w:rsidR="00B64CDA" w:rsidRDefault="00000000">
            <w:r>
              <w:rPr>
                <w:sz w:val="18"/>
              </w:rPr>
              <w:t>Year</w:t>
            </w:r>
          </w:p>
        </w:tc>
        <w:tc>
          <w:tcPr>
            <w:tcW w:w="1278" w:type="dxa"/>
          </w:tcPr>
          <w:p w14:paraId="231A69FC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Group</w:t>
            </w:r>
          </w:p>
        </w:tc>
        <w:tc>
          <w:tcPr>
            <w:tcW w:w="1278" w:type="dxa"/>
          </w:tcPr>
          <w:p w14:paraId="4760A38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 items</w:t>
            </w:r>
          </w:p>
        </w:tc>
        <w:tc>
          <w:tcPr>
            <w:tcW w:w="1278" w:type="dxa"/>
          </w:tcPr>
          <w:p w14:paraId="616DD6E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(α)</w:t>
            </w:r>
          </w:p>
        </w:tc>
        <w:tc>
          <w:tcPr>
            <w:tcW w:w="1278" w:type="dxa"/>
          </w:tcPr>
          <w:p w14:paraId="4DDAD8A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Cronbach α</w:t>
            </w:r>
          </w:p>
        </w:tc>
        <w:tc>
          <w:tcPr>
            <w:tcW w:w="1278" w:type="dxa"/>
          </w:tcPr>
          <w:p w14:paraId="5FB64BF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 (PCA)</w:t>
            </w:r>
          </w:p>
        </w:tc>
        <w:tc>
          <w:tcPr>
            <w:tcW w:w="1278" w:type="dxa"/>
          </w:tcPr>
          <w:p w14:paraId="6F8E3A7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eigenvalue</w:t>
            </w:r>
          </w:p>
        </w:tc>
        <w:tc>
          <w:tcPr>
            <w:tcW w:w="1278" w:type="dxa"/>
          </w:tcPr>
          <w:p w14:paraId="3E66F13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PC1 % variance</w:t>
            </w:r>
          </w:p>
        </w:tc>
      </w:tr>
      <w:tr w:rsidR="00B64CDA" w14:paraId="1D1B8464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0226035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51D1B7F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758BF32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14FBBFE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667</w:t>
            </w:r>
          </w:p>
        </w:tc>
        <w:tc>
          <w:tcPr>
            <w:tcW w:w="1278" w:type="dxa"/>
          </w:tcPr>
          <w:p w14:paraId="18FE360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0.852</w:t>
            </w:r>
          </w:p>
        </w:tc>
        <w:tc>
          <w:tcPr>
            <w:tcW w:w="1278" w:type="dxa"/>
          </w:tcPr>
          <w:p w14:paraId="6B6B38A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667</w:t>
            </w:r>
          </w:p>
        </w:tc>
        <w:tc>
          <w:tcPr>
            <w:tcW w:w="1278" w:type="dxa"/>
          </w:tcPr>
          <w:p w14:paraId="0B68580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3.563</w:t>
            </w:r>
          </w:p>
        </w:tc>
        <w:tc>
          <w:tcPr>
            <w:tcW w:w="1278" w:type="dxa"/>
          </w:tcPr>
          <w:p w14:paraId="3D05A86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59.29</w:t>
            </w:r>
          </w:p>
        </w:tc>
      </w:tr>
      <w:tr w:rsidR="00B64CDA" w14:paraId="4DEB128E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3B2B08B" w14:textId="77777777" w:rsidR="00B64CDA" w:rsidRDefault="00000000">
            <w:r>
              <w:rPr>
                <w:sz w:val="18"/>
              </w:rPr>
              <w:t>2020</w:t>
            </w:r>
          </w:p>
        </w:tc>
        <w:tc>
          <w:tcPr>
            <w:tcW w:w="1278" w:type="dxa"/>
          </w:tcPr>
          <w:p w14:paraId="392B918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577A910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141AA11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570</w:t>
            </w:r>
          </w:p>
        </w:tc>
        <w:tc>
          <w:tcPr>
            <w:tcW w:w="1278" w:type="dxa"/>
          </w:tcPr>
          <w:p w14:paraId="5CA2F09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0.773</w:t>
            </w:r>
          </w:p>
        </w:tc>
        <w:tc>
          <w:tcPr>
            <w:tcW w:w="1278" w:type="dxa"/>
          </w:tcPr>
          <w:p w14:paraId="71F550C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570</w:t>
            </w:r>
          </w:p>
        </w:tc>
        <w:tc>
          <w:tcPr>
            <w:tcW w:w="1278" w:type="dxa"/>
          </w:tcPr>
          <w:p w14:paraId="6B2A019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3.027</w:t>
            </w:r>
          </w:p>
        </w:tc>
        <w:tc>
          <w:tcPr>
            <w:tcW w:w="1278" w:type="dxa"/>
          </w:tcPr>
          <w:p w14:paraId="458D044F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50.36</w:t>
            </w:r>
          </w:p>
        </w:tc>
      </w:tr>
      <w:tr w:rsidR="00B64CDA" w14:paraId="6CFF69F5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E33B2D8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3060D97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278" w:type="dxa"/>
          </w:tcPr>
          <w:p w14:paraId="0E8391A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6876C0C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770</w:t>
            </w:r>
          </w:p>
        </w:tc>
        <w:tc>
          <w:tcPr>
            <w:tcW w:w="1278" w:type="dxa"/>
          </w:tcPr>
          <w:p w14:paraId="2ECF673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0.854</w:t>
            </w:r>
          </w:p>
        </w:tc>
        <w:tc>
          <w:tcPr>
            <w:tcW w:w="1278" w:type="dxa"/>
          </w:tcPr>
          <w:p w14:paraId="65B794A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770</w:t>
            </w:r>
          </w:p>
        </w:tc>
        <w:tc>
          <w:tcPr>
            <w:tcW w:w="1278" w:type="dxa"/>
          </w:tcPr>
          <w:p w14:paraId="4ECEA52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3.571</w:t>
            </w:r>
          </w:p>
        </w:tc>
        <w:tc>
          <w:tcPr>
            <w:tcW w:w="1278" w:type="dxa"/>
          </w:tcPr>
          <w:p w14:paraId="68A3BFB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59.43</w:t>
            </w:r>
          </w:p>
        </w:tc>
      </w:tr>
      <w:tr w:rsidR="00B64CDA" w14:paraId="1324C04A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D90D3F7" w14:textId="77777777" w:rsidR="00B64CDA" w:rsidRDefault="00000000">
            <w:r>
              <w:rPr>
                <w:sz w:val="18"/>
              </w:rPr>
              <w:t>2023</w:t>
            </w:r>
          </w:p>
        </w:tc>
        <w:tc>
          <w:tcPr>
            <w:tcW w:w="1278" w:type="dxa"/>
          </w:tcPr>
          <w:p w14:paraId="58207D3A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278" w:type="dxa"/>
          </w:tcPr>
          <w:p w14:paraId="7170F36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78" w:type="dxa"/>
          </w:tcPr>
          <w:p w14:paraId="1535E43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469</w:t>
            </w:r>
          </w:p>
        </w:tc>
        <w:tc>
          <w:tcPr>
            <w:tcW w:w="1278" w:type="dxa"/>
          </w:tcPr>
          <w:p w14:paraId="4F812EA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0.737</w:t>
            </w:r>
          </w:p>
        </w:tc>
        <w:tc>
          <w:tcPr>
            <w:tcW w:w="1278" w:type="dxa"/>
          </w:tcPr>
          <w:p w14:paraId="29E7B59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469</w:t>
            </w:r>
          </w:p>
        </w:tc>
        <w:tc>
          <w:tcPr>
            <w:tcW w:w="1278" w:type="dxa"/>
          </w:tcPr>
          <w:p w14:paraId="392EB53B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2.689</w:t>
            </w:r>
          </w:p>
        </w:tc>
        <w:tc>
          <w:tcPr>
            <w:tcW w:w="1278" w:type="dxa"/>
          </w:tcPr>
          <w:p w14:paraId="4FEB5B9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44.72</w:t>
            </w:r>
          </w:p>
        </w:tc>
      </w:tr>
    </w:tbl>
    <w:p w14:paraId="03F19EF8" w14:textId="77777777" w:rsidR="00B64CDA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31CA5896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76C3987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3DE7DB0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02CAF729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3F78A24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11F67B7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37EACCB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45BC251A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5DE83F1E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72C33AFE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AB5418B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56A03D2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304.652</w:t>
            </w:r>
          </w:p>
        </w:tc>
        <w:tc>
          <w:tcPr>
            <w:tcW w:w="1278" w:type="dxa"/>
          </w:tcPr>
          <w:p w14:paraId="5C57AC5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278" w:type="dxa"/>
          </w:tcPr>
          <w:p w14:paraId="2A7C041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2B4ADF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0.9007</w:t>
            </w:r>
          </w:p>
        </w:tc>
        <w:tc>
          <w:tcPr>
            <w:tcW w:w="1278" w:type="dxa"/>
          </w:tcPr>
          <w:p w14:paraId="1882692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0.8345</w:t>
            </w:r>
          </w:p>
        </w:tc>
        <w:tc>
          <w:tcPr>
            <w:tcW w:w="1278" w:type="dxa"/>
          </w:tcPr>
          <w:p w14:paraId="5E09764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0.1560</w:t>
            </w:r>
          </w:p>
        </w:tc>
        <w:tc>
          <w:tcPr>
            <w:tcW w:w="1278" w:type="dxa"/>
          </w:tcPr>
          <w:p w14:paraId="2C0C667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0.0497</w:t>
            </w:r>
          </w:p>
        </w:tc>
      </w:tr>
      <w:tr w:rsidR="00B64CDA" w14:paraId="22FE270C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6BB0DB8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110A37D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324.472</w:t>
            </w:r>
          </w:p>
        </w:tc>
        <w:tc>
          <w:tcPr>
            <w:tcW w:w="1278" w:type="dxa"/>
          </w:tcPr>
          <w:p w14:paraId="500C1CF3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278" w:type="dxa"/>
          </w:tcPr>
          <w:p w14:paraId="7BBF6FD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7A31811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0.8956</w:t>
            </w:r>
          </w:p>
        </w:tc>
        <w:tc>
          <w:tcPr>
            <w:tcW w:w="1278" w:type="dxa"/>
          </w:tcPr>
          <w:p w14:paraId="583212DD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0.8638</w:t>
            </w:r>
          </w:p>
        </w:tc>
        <w:tc>
          <w:tcPr>
            <w:tcW w:w="1278" w:type="dxa"/>
          </w:tcPr>
          <w:p w14:paraId="140A9B7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0.1416</w:t>
            </w:r>
          </w:p>
        </w:tc>
        <w:tc>
          <w:tcPr>
            <w:tcW w:w="1278" w:type="dxa"/>
            <w:shd w:val="clear" w:color="auto" w:fill="9BBB59" w:themeFill="accent3"/>
          </w:tcPr>
          <w:p w14:paraId="75FA6B9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0.0629</w:t>
            </w:r>
          </w:p>
        </w:tc>
      </w:tr>
      <w:tr w:rsidR="00B64CDA" w14:paraId="73AFA4E1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B2CAAD7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4BA2A56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559.277</w:t>
            </w:r>
          </w:p>
        </w:tc>
        <w:tc>
          <w:tcPr>
            <w:tcW w:w="1278" w:type="dxa"/>
          </w:tcPr>
          <w:p w14:paraId="39B0ACE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278" w:type="dxa"/>
          </w:tcPr>
          <w:p w14:paraId="49E5C1C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0E47E16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0.8160</w:t>
            </w:r>
          </w:p>
        </w:tc>
        <w:tc>
          <w:tcPr>
            <w:tcW w:w="1278" w:type="dxa"/>
          </w:tcPr>
          <w:p w14:paraId="769F451E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0.8028</w:t>
            </w:r>
          </w:p>
        </w:tc>
        <w:tc>
          <w:tcPr>
            <w:tcW w:w="1278" w:type="dxa"/>
          </w:tcPr>
          <w:p w14:paraId="572B972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0.1703</w:t>
            </w:r>
          </w:p>
        </w:tc>
        <w:tc>
          <w:tcPr>
            <w:tcW w:w="1278" w:type="dxa"/>
          </w:tcPr>
          <w:p w14:paraId="3E523B0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0.1361</w:t>
            </w:r>
          </w:p>
        </w:tc>
      </w:tr>
    </w:tbl>
    <w:p w14:paraId="3455390F" w14:textId="77777777" w:rsidR="00B64CDA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0DF61F59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47ACEE3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365FBD8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11F6761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371D94A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04DD3A1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36095EC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20854EB6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352956D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25D6F1C7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61D629D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205CED3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211.747</w:t>
            </w:r>
          </w:p>
        </w:tc>
        <w:tc>
          <w:tcPr>
            <w:tcW w:w="1278" w:type="dxa"/>
          </w:tcPr>
          <w:p w14:paraId="28060C9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278" w:type="dxa"/>
          </w:tcPr>
          <w:p w14:paraId="0B1D9EA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0A5C1D1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0.9292</w:t>
            </w:r>
          </w:p>
        </w:tc>
        <w:tc>
          <w:tcPr>
            <w:tcW w:w="1278" w:type="dxa"/>
          </w:tcPr>
          <w:p w14:paraId="0AD4226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0.8821</w:t>
            </w:r>
          </w:p>
        </w:tc>
        <w:tc>
          <w:tcPr>
            <w:tcW w:w="1278" w:type="dxa"/>
          </w:tcPr>
          <w:p w14:paraId="0739256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0.1247</w:t>
            </w:r>
          </w:p>
        </w:tc>
        <w:tc>
          <w:tcPr>
            <w:tcW w:w="1278" w:type="dxa"/>
          </w:tcPr>
          <w:p w14:paraId="365CEC0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0.0412</w:t>
            </w:r>
          </w:p>
        </w:tc>
      </w:tr>
      <w:tr w:rsidR="00B64CDA" w14:paraId="00FFE229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2062C18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01D6758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246.981</w:t>
            </w:r>
          </w:p>
        </w:tc>
        <w:tc>
          <w:tcPr>
            <w:tcW w:w="1278" w:type="dxa"/>
          </w:tcPr>
          <w:p w14:paraId="1B67899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278" w:type="dxa"/>
          </w:tcPr>
          <w:p w14:paraId="6E1665F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6C53564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0.9182</w:t>
            </w:r>
          </w:p>
        </w:tc>
        <w:tc>
          <w:tcPr>
            <w:tcW w:w="1278" w:type="dxa"/>
          </w:tcPr>
          <w:p w14:paraId="5420D00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0.8933</w:t>
            </w:r>
          </w:p>
        </w:tc>
        <w:tc>
          <w:tcPr>
            <w:tcW w:w="1278" w:type="dxa"/>
          </w:tcPr>
          <w:p w14:paraId="09DA9E34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0.1186</w:t>
            </w:r>
          </w:p>
        </w:tc>
        <w:tc>
          <w:tcPr>
            <w:tcW w:w="1278" w:type="dxa"/>
            <w:shd w:val="clear" w:color="auto" w:fill="9BBB59" w:themeFill="accent3"/>
          </w:tcPr>
          <w:p w14:paraId="22F3E0B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0.0564</w:t>
            </w:r>
          </w:p>
        </w:tc>
      </w:tr>
      <w:tr w:rsidR="00B64CDA" w14:paraId="0CD3FDBA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393FC08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0F38C78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394.366</w:t>
            </w:r>
          </w:p>
        </w:tc>
        <w:tc>
          <w:tcPr>
            <w:tcW w:w="1278" w:type="dxa"/>
          </w:tcPr>
          <w:p w14:paraId="104A63D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278" w:type="dxa"/>
          </w:tcPr>
          <w:p w14:paraId="10E465D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2523372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0.8662</w:t>
            </w:r>
          </w:p>
        </w:tc>
        <w:tc>
          <w:tcPr>
            <w:tcW w:w="1278" w:type="dxa"/>
          </w:tcPr>
          <w:p w14:paraId="5306C0E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0.8567</w:t>
            </w:r>
          </w:p>
        </w:tc>
        <w:tc>
          <w:tcPr>
            <w:tcW w:w="1278" w:type="dxa"/>
          </w:tcPr>
          <w:p w14:paraId="45236EE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0.1375</w:t>
            </w:r>
          </w:p>
        </w:tc>
        <w:tc>
          <w:tcPr>
            <w:tcW w:w="1278" w:type="dxa"/>
          </w:tcPr>
          <w:p w14:paraId="7B627FF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0.1071</w:t>
            </w:r>
          </w:p>
        </w:tc>
      </w:tr>
    </w:tbl>
    <w:p w14:paraId="3BB977B3" w14:textId="77777777" w:rsidR="00B64CDA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69AF8A54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531F188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780BD0A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784FDC1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2ABA9D1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5429739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55453C5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5C284AB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10C827E7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29739A6C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E5AA850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46F7B8D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82.218</w:t>
            </w:r>
          </w:p>
        </w:tc>
        <w:tc>
          <w:tcPr>
            <w:tcW w:w="1278" w:type="dxa"/>
          </w:tcPr>
          <w:p w14:paraId="287AD74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278" w:type="dxa"/>
          </w:tcPr>
          <w:p w14:paraId="0BA1FAC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601EE71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0.9722</w:t>
            </w:r>
          </w:p>
        </w:tc>
        <w:tc>
          <w:tcPr>
            <w:tcW w:w="1278" w:type="dxa"/>
          </w:tcPr>
          <w:p w14:paraId="1C94DAD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0.9536</w:t>
            </w:r>
          </w:p>
        </w:tc>
        <w:tc>
          <w:tcPr>
            <w:tcW w:w="1278" w:type="dxa"/>
          </w:tcPr>
          <w:p w14:paraId="159C306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0.0675</w:t>
            </w:r>
          </w:p>
        </w:tc>
        <w:tc>
          <w:tcPr>
            <w:tcW w:w="1278" w:type="dxa"/>
          </w:tcPr>
          <w:p w14:paraId="23F92E58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0.0261</w:t>
            </w:r>
          </w:p>
        </w:tc>
      </w:tr>
      <w:tr w:rsidR="00B64CDA" w14:paraId="703E3363" w14:textId="77777777" w:rsidTr="00023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2F7DA67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098291F7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94.056</w:t>
            </w:r>
          </w:p>
        </w:tc>
        <w:tc>
          <w:tcPr>
            <w:tcW w:w="1278" w:type="dxa"/>
          </w:tcPr>
          <w:p w14:paraId="71265D76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278" w:type="dxa"/>
          </w:tcPr>
          <w:p w14:paraId="67DC629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  <w:shd w:val="clear" w:color="auto" w:fill="9BBB59" w:themeFill="accent3"/>
          </w:tcPr>
          <w:p w14:paraId="0CBE215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0.9692</w:t>
            </w:r>
          </w:p>
        </w:tc>
        <w:tc>
          <w:tcPr>
            <w:tcW w:w="1278" w:type="dxa"/>
            <w:shd w:val="clear" w:color="auto" w:fill="9BBB59" w:themeFill="accent3"/>
          </w:tcPr>
          <w:p w14:paraId="7511666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0.9598</w:t>
            </w:r>
          </w:p>
        </w:tc>
        <w:tc>
          <w:tcPr>
            <w:tcW w:w="1278" w:type="dxa"/>
          </w:tcPr>
          <w:p w14:paraId="3791B9C2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0.0628</w:t>
            </w:r>
          </w:p>
        </w:tc>
        <w:tc>
          <w:tcPr>
            <w:tcW w:w="1278" w:type="dxa"/>
            <w:shd w:val="clear" w:color="auto" w:fill="9BBB59" w:themeFill="accent3"/>
          </w:tcPr>
          <w:p w14:paraId="6C902090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0.0338</w:t>
            </w:r>
          </w:p>
        </w:tc>
      </w:tr>
      <w:tr w:rsidR="00B64CDA" w14:paraId="13D054AF" w14:textId="77777777" w:rsidTr="0002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D465F91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2FCD083B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105.572</w:t>
            </w:r>
          </w:p>
        </w:tc>
        <w:tc>
          <w:tcPr>
            <w:tcW w:w="1278" w:type="dxa"/>
          </w:tcPr>
          <w:p w14:paraId="67C18F0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278" w:type="dxa"/>
          </w:tcPr>
          <w:p w14:paraId="079815D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  <w:shd w:val="clear" w:color="auto" w:fill="9BBB59" w:themeFill="accent3"/>
          </w:tcPr>
          <w:p w14:paraId="7089E7D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0.9664</w:t>
            </w:r>
          </w:p>
        </w:tc>
        <w:tc>
          <w:tcPr>
            <w:tcW w:w="1278" w:type="dxa"/>
            <w:shd w:val="clear" w:color="auto" w:fill="9BBB59" w:themeFill="accent3"/>
          </w:tcPr>
          <w:p w14:paraId="758EFE2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0.9640</w:t>
            </w:r>
          </w:p>
        </w:tc>
        <w:tc>
          <w:tcPr>
            <w:tcW w:w="1278" w:type="dxa"/>
            <w:shd w:val="clear" w:color="auto" w:fill="9BBB59" w:themeFill="accent3"/>
          </w:tcPr>
          <w:p w14:paraId="09BA595F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0.0595</w:t>
            </w:r>
          </w:p>
        </w:tc>
        <w:tc>
          <w:tcPr>
            <w:tcW w:w="1278" w:type="dxa"/>
            <w:shd w:val="clear" w:color="auto" w:fill="9BBB59" w:themeFill="accent3"/>
          </w:tcPr>
          <w:p w14:paraId="4D035492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0.0354</w:t>
            </w:r>
          </w:p>
        </w:tc>
      </w:tr>
    </w:tbl>
    <w:p w14:paraId="3A4D89C7" w14:textId="77777777" w:rsidR="00B64CDA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B64CDA" w14:paraId="64B2D4E8" w14:textId="77777777" w:rsidTr="00B6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BAB66B7" w14:textId="77777777" w:rsidR="00B64CDA" w:rsidRDefault="00000000">
            <w:r>
              <w:rPr>
                <w:sz w:val="18"/>
              </w:rPr>
              <w:t>Level</w:t>
            </w:r>
          </w:p>
        </w:tc>
        <w:tc>
          <w:tcPr>
            <w:tcW w:w="1278" w:type="dxa"/>
          </w:tcPr>
          <w:p w14:paraId="09906901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χ²</w:t>
            </w:r>
          </w:p>
        </w:tc>
        <w:tc>
          <w:tcPr>
            <w:tcW w:w="1278" w:type="dxa"/>
          </w:tcPr>
          <w:p w14:paraId="0418FBC5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278" w:type="dxa"/>
          </w:tcPr>
          <w:p w14:paraId="4D7F7514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278" w:type="dxa"/>
          </w:tcPr>
          <w:p w14:paraId="2DBB692B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CFI</w:t>
            </w:r>
          </w:p>
        </w:tc>
        <w:tc>
          <w:tcPr>
            <w:tcW w:w="1278" w:type="dxa"/>
          </w:tcPr>
          <w:p w14:paraId="09BE557D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TLI</w:t>
            </w:r>
          </w:p>
        </w:tc>
        <w:tc>
          <w:tcPr>
            <w:tcW w:w="1278" w:type="dxa"/>
          </w:tcPr>
          <w:p w14:paraId="65E25F18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RMSEA</w:t>
            </w:r>
          </w:p>
        </w:tc>
        <w:tc>
          <w:tcPr>
            <w:tcW w:w="1278" w:type="dxa"/>
          </w:tcPr>
          <w:p w14:paraId="38670EE2" w14:textId="77777777" w:rsidR="00B64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SRMR</w:t>
            </w:r>
          </w:p>
        </w:tc>
      </w:tr>
      <w:tr w:rsidR="00B64CDA" w14:paraId="04F493C5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B9EBC32" w14:textId="77777777" w:rsidR="00B64CDA" w:rsidRDefault="00000000">
            <w:r>
              <w:rPr>
                <w:sz w:val="18"/>
              </w:rPr>
              <w:t>configural</w:t>
            </w:r>
          </w:p>
        </w:tc>
        <w:tc>
          <w:tcPr>
            <w:tcW w:w="1278" w:type="dxa"/>
          </w:tcPr>
          <w:p w14:paraId="53A6A3ED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309.834</w:t>
            </w:r>
          </w:p>
        </w:tc>
        <w:tc>
          <w:tcPr>
            <w:tcW w:w="1278" w:type="dxa"/>
          </w:tcPr>
          <w:p w14:paraId="3AEBAC2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278" w:type="dxa"/>
          </w:tcPr>
          <w:p w14:paraId="7E38A4C4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5E15E76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0.7116</w:t>
            </w:r>
          </w:p>
        </w:tc>
        <w:tc>
          <w:tcPr>
            <w:tcW w:w="1278" w:type="dxa"/>
          </w:tcPr>
          <w:p w14:paraId="095BC339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0.5194</w:t>
            </w:r>
          </w:p>
        </w:tc>
        <w:tc>
          <w:tcPr>
            <w:tcW w:w="1278" w:type="dxa"/>
          </w:tcPr>
          <w:p w14:paraId="205D22E6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0.1696</w:t>
            </w:r>
          </w:p>
        </w:tc>
        <w:tc>
          <w:tcPr>
            <w:tcW w:w="1278" w:type="dxa"/>
          </w:tcPr>
          <w:p w14:paraId="30108615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0.0719</w:t>
            </w:r>
          </w:p>
        </w:tc>
      </w:tr>
      <w:tr w:rsidR="00B64CDA" w14:paraId="1EB1C981" w14:textId="77777777" w:rsidTr="00B64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5D5B2A0" w14:textId="77777777" w:rsidR="00B64CDA" w:rsidRDefault="00000000">
            <w:r>
              <w:rPr>
                <w:sz w:val="18"/>
              </w:rPr>
              <w:t>metric</w:t>
            </w:r>
          </w:p>
        </w:tc>
        <w:tc>
          <w:tcPr>
            <w:tcW w:w="1278" w:type="dxa"/>
          </w:tcPr>
          <w:p w14:paraId="62327798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280.226</w:t>
            </w:r>
          </w:p>
        </w:tc>
        <w:tc>
          <w:tcPr>
            <w:tcW w:w="1278" w:type="dxa"/>
          </w:tcPr>
          <w:p w14:paraId="4522E965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278" w:type="dxa"/>
          </w:tcPr>
          <w:p w14:paraId="6760A619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01D1083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0.7458</w:t>
            </w:r>
          </w:p>
        </w:tc>
        <w:tc>
          <w:tcPr>
            <w:tcW w:w="1278" w:type="dxa"/>
          </w:tcPr>
          <w:p w14:paraId="4B3403FC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0.6685</w:t>
            </w:r>
          </w:p>
        </w:tc>
        <w:tc>
          <w:tcPr>
            <w:tcW w:w="1278" w:type="dxa"/>
          </w:tcPr>
          <w:p w14:paraId="2589BFA1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0.1409</w:t>
            </w:r>
          </w:p>
        </w:tc>
        <w:tc>
          <w:tcPr>
            <w:tcW w:w="1278" w:type="dxa"/>
          </w:tcPr>
          <w:p w14:paraId="30894F3E" w14:textId="77777777" w:rsidR="00B64C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0.0727</w:t>
            </w:r>
          </w:p>
        </w:tc>
      </w:tr>
      <w:tr w:rsidR="00B64CDA" w14:paraId="54BBF122" w14:textId="77777777" w:rsidTr="00B6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58C1462" w14:textId="77777777" w:rsidR="00B64CDA" w:rsidRDefault="00000000">
            <w:r>
              <w:rPr>
                <w:sz w:val="18"/>
              </w:rPr>
              <w:t>scalar</w:t>
            </w:r>
          </w:p>
        </w:tc>
        <w:tc>
          <w:tcPr>
            <w:tcW w:w="1278" w:type="dxa"/>
          </w:tcPr>
          <w:p w14:paraId="09F6C82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322.060</w:t>
            </w:r>
          </w:p>
        </w:tc>
        <w:tc>
          <w:tcPr>
            <w:tcW w:w="1278" w:type="dxa"/>
          </w:tcPr>
          <w:p w14:paraId="5B6822E7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278" w:type="dxa"/>
          </w:tcPr>
          <w:p w14:paraId="450FE95C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&lt;.001</w:t>
            </w:r>
          </w:p>
        </w:tc>
        <w:tc>
          <w:tcPr>
            <w:tcW w:w="1278" w:type="dxa"/>
          </w:tcPr>
          <w:p w14:paraId="0E78486A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0.7094</w:t>
            </w:r>
          </w:p>
        </w:tc>
        <w:tc>
          <w:tcPr>
            <w:tcW w:w="1278" w:type="dxa"/>
          </w:tcPr>
          <w:p w14:paraId="377EC3C1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0.6887</w:t>
            </w:r>
          </w:p>
        </w:tc>
        <w:tc>
          <w:tcPr>
            <w:tcW w:w="1278" w:type="dxa"/>
          </w:tcPr>
          <w:p w14:paraId="15289443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0.1365</w:t>
            </w:r>
          </w:p>
        </w:tc>
        <w:tc>
          <w:tcPr>
            <w:tcW w:w="1278" w:type="dxa"/>
          </w:tcPr>
          <w:p w14:paraId="50CC9D50" w14:textId="77777777" w:rsidR="00B64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0.0773</w:t>
            </w:r>
          </w:p>
        </w:tc>
      </w:tr>
    </w:tbl>
    <w:p w14:paraId="491E94D8" w14:textId="77777777" w:rsidR="00B64CDA" w:rsidRDefault="00B64CDA"/>
    <w:p w14:paraId="35410719" w14:textId="77777777" w:rsidR="00B64CDA" w:rsidRDefault="00B64CDA"/>
    <w:p w14:paraId="1ABA21C0" w14:textId="77777777" w:rsidR="00B64CDA" w:rsidRDefault="00000000">
      <w:r>
        <w:rPr>
          <w:i/>
          <w:sz w:val="16"/>
        </w:rPr>
        <w:t>Sources: code/_latent_means_fit.tsv, code/_within_group_mg_cfa.tsv, code/_latent_means_alpha.tsv, code/_per_cell_pc1.tsv. Generated by code/92_mg_cfa_summary_docx.py.</w:t>
      </w:r>
    </w:p>
    <w:sectPr w:rsidR="00B64CDA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423005">
    <w:abstractNumId w:val="8"/>
  </w:num>
  <w:num w:numId="2" w16cid:durableId="1172136213">
    <w:abstractNumId w:val="6"/>
  </w:num>
  <w:num w:numId="3" w16cid:durableId="1461725750">
    <w:abstractNumId w:val="5"/>
  </w:num>
  <w:num w:numId="4" w16cid:durableId="80296922">
    <w:abstractNumId w:val="4"/>
  </w:num>
  <w:num w:numId="5" w16cid:durableId="1390956367">
    <w:abstractNumId w:val="7"/>
  </w:num>
  <w:num w:numId="6" w16cid:durableId="488595400">
    <w:abstractNumId w:val="3"/>
  </w:num>
  <w:num w:numId="7" w16cid:durableId="279150330">
    <w:abstractNumId w:val="2"/>
  </w:num>
  <w:num w:numId="8" w16cid:durableId="1397825705">
    <w:abstractNumId w:val="1"/>
  </w:num>
  <w:num w:numId="9" w16cid:durableId="1357192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DE"/>
    <w:rsid w:val="00034616"/>
    <w:rsid w:val="0006063C"/>
    <w:rsid w:val="0015074B"/>
    <w:rsid w:val="0029639D"/>
    <w:rsid w:val="00326F90"/>
    <w:rsid w:val="009B2A61"/>
    <w:rsid w:val="00AA1D8D"/>
    <w:rsid w:val="00B47730"/>
    <w:rsid w:val="00B64CDA"/>
    <w:rsid w:val="00C662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730AC"/>
  <w14:defaultImageDpi w14:val="300"/>
  <w15:docId w15:val="{4137F421-B958-1E43-B9CE-A7BD6219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2026-05-10T14:14:00Z</dcterms:modified>
  <cp:category/>
</cp:coreProperties>
</file>